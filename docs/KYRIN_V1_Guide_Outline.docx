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Noto Kufi Arabic" w:hAnsi="Noto Kufi Arabic" w:eastAsia="Noto Kufi Arabic" w:cs="Noto Kufi Arabic"/>
          <w:b/>
          <w:color w:val="000000"/>
          <w:sz w:val="54"/>
          <w:lang w:bidi="fa-IR"/>
          <w:rtl w:val="1"/>
        </w:rPr>
        <w:t>راهنمای فنی نسخهٔ اول کایرین</w:t>
      </w:r>
    </w:p>
    <w:p>
      <w:pPr>
        <w:pStyle w:val="KyrinSubtitle"/>
        <w:jc w:val="right"/>
        <w:bidi w:val="1"/>
      </w:pPr>
      <w:r>
        <w:rPr>
          <w:rFonts w:ascii="Noto Naskh Arabic" w:hAnsi="Noto Naskh Arabic" w:eastAsia="Noto Naskh Arabic" w:cs="Noto Naskh Arabic"/>
          <w:b w:val="0"/>
          <w:color w:val="000000"/>
          <w:sz w:val="34"/>
          <w:lang w:bidi="fa-IR"/>
          <w:rtl w:val="1"/>
        </w:rPr>
        <w:t>بخش اول  دریافت و آماده‌سازی صوت</w:t>
      </w:r>
    </w:p>
    <w:p>
      <w:pPr>
        <w:spacing w:after="640"/>
        <w:jc w:val="center"/>
        <w:bidi w:val="1"/>
      </w:pPr>
    </w:p>
    <w:p>
      <w:pPr>
        <w:pStyle w:val="KyrinMetadata"/>
        <w:jc w:val="right"/>
        <w:bidi w:val="1"/>
      </w:pPr>
      <w:r>
        <w:rPr>
          <w:rFonts w:ascii="Vazirmatn" w:hAnsi="Vazirmatn" w:cs="Vazirmatn"/>
          <w:sz w:val="22"/>
          <w:rtl/>
        </w:rPr>
        <w:t>نسخهٔ زندهٔ راهنمای بخش اول</w:t>
      </w:r>
    </w:p>
    <w:p>
      <w:pPr>
        <w:pStyle w:val="KyrinMetadata"/>
        <w:jc w:val="right"/>
        <w:bidi w:val="1"/>
      </w:pPr>
      <w:r>
        <w:rPr>
          <w:rFonts w:ascii="Noto Naskh Arabic" w:hAnsi="Noto Naskh Arabic" w:eastAsia="Noto Naskh Arabic" w:cs="Noto Naskh Arabic"/>
          <w:b w:val="0"/>
          <w:color w:val="000000"/>
          <w:sz w:val="22"/>
          <w:lang w:bidi="fa-IR"/>
          <w:rtl w:val="1"/>
        </w:rPr>
        <w:t>سند زندهٔ پروژه</w:t>
      </w:r>
    </w:p>
    <w:p>
      <w:pPr>
        <w:sectPr>
          <w:pgSz w:w="12240" w:h="15840"/>
          <w:pgMar w:top="1224" w:right="1296" w:bottom="1152" w:left="1296" w:header="504" w:footer="504" w:gutter="0"/>
          <w:cols w:space="720"/>
          <w:docGrid w:linePitch="360"/>
          <w:vAlign w:val="center"/>
        </w:sectPr>
      </w:pPr>
    </w:p>
    <w:p>
      <w:pPr>
        <w:pStyle w:val="KyrinContentsTitle"/>
        <w:jc w:val="right"/>
        <w:bidi w:val="1"/>
        <w:keepNext w:val="1"/>
      </w:pPr>
      <w:r>
        <w:rPr>
          <w:rFonts w:ascii="Noto Kufi Arabic" w:hAnsi="Noto Kufi Arabic" w:eastAsia="Noto Kufi Arabic" w:cs="Noto Kufi Arabic"/>
          <w:b/>
          <w:color w:val="000000"/>
          <w:sz w:val="44"/>
          <w:lang w:bidi="fa-IR"/>
          <w:rtl w:val="1"/>
        </w:rPr>
        <w:t>فهرست بخش اول</w:t>
      </w:r>
    </w:p>
    <w:p>
      <w:pPr>
        <w:pStyle w:val="KyrinNote"/>
        <w:jc w:val="right"/>
        <w:bidi w:val="1"/>
      </w:pPr>
      <w:r>
        <w:rPr>
          <w:rFonts w:ascii="Noto Naskh Arabic" w:hAnsi="Noto Naskh Arabic" w:eastAsia="Noto Naskh Arabic" w:cs="Noto Naskh Arabic"/>
          <w:b w:val="0"/>
          <w:color w:val="000000"/>
          <w:sz w:val="22"/>
          <w:lang w:bidi="fa-IR"/>
          <w:rtl w:val="1"/>
        </w:rPr>
        <w:t>این نسخه فقط ساختار بخش اول را در بر می‌گیرد. محتوای هر فصل در مرحله‌ای جداگانه نوشته و پس از بررسی به همین کتاب افزوده خواهد شد.</w:t>
      </w:r>
    </w:p>
    <w:p>
      <w:pPr>
        <w:pStyle w:val="KyrinPartHeading"/>
        <w:jc w:val="right"/>
        <w:bidi w:val="1"/>
        <w:keepNext w:val="1"/>
      </w:pPr>
      <w:r>
        <w:rPr>
          <w:rFonts w:ascii="Noto Kufi Arabic" w:hAnsi="Noto Kufi Arabic" w:eastAsia="Noto Kufi Arabic" w:cs="Noto Kufi Arabic"/>
          <w:b/>
          <w:color w:val="000000"/>
          <w:sz w:val="32"/>
          <w:lang w:bidi="fa-IR"/>
          <w:rtl w:val="1"/>
        </w:rPr>
        <w:t>بخش اول  دریافت و آماده‌سازی صوت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  صوت دیجیتال و زبان مشترک پروژه</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۲  دستگاه‌های ورودی صوت و اعتبارسنجی (Validation) تنظیمات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۳  دریافت مستقیم داده از میکروفن</w:t>
      </w:r>
    </w:p>
    <w:p>
      <w:pPr>
        <w:pStyle w:val="KyrinChapterList"/>
        <w:bidi/>
        <w:jc w:val="right"/>
      </w:pPr>
      <w:r>
        <w:rPr>
          <w:rFonts w:ascii="Aptos" w:hAnsi="Aptos" w:cs="Vazirmatn"/>
        </w:rPr>
        <w:t>فصل ۴  قالب صوتی (AudioFormat)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۵  مدل دادهٔ صوتی (AudioData)</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۶  قرارداد ورودی صوت (AudioInput)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۷  طراحی ورودی میکروفن (MicrophoneInput)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۸  چرخهٔ دریافت پیوستهٔ صوت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۹  معماری خطاهای صوتی</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۱۰  آزمون ورودی میکروفن بدون سخت‌افزار واقعی</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۱۱  وضعیت و ارزیابی بخش اول</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۱۲  بازخوانی یکپارچهٔ کد بخش اول</w:t>
      </w:r>
    </w:p>
    <w:p>
      <w:r/>
    </w:p>
    <w:p>
      <w:pPr>
        <w:pStyle w:val="Heading1"/>
        <w:jc w:val="right"/>
        <w:bidi w:val="1"/>
        <w:keepNext w:val="1"/>
        <w:keepLines w:val="1"/>
      </w:pPr>
      <w:r>
        <w:rPr>
          <w:rFonts w:ascii="Noto Naskh Arabic" w:hAnsi="Noto Naskh Arabic" w:eastAsia="Noto Naskh Arabic" w:cs="Noto Naskh Arabic"/>
          <w:b/>
          <w:color w:val="000000"/>
          <w:sz w:val="44"/>
          <w:rtl w:val="1"/>
          <w:lang w:bidi="fa-IR"/>
        </w:rPr>
        <w:t>فصل ۱  صوت دیجیتال و زبان مشترک پروژه</w:t>
      </w:r>
    </w:p>
    <w:p>
      <w:pPr>
        <w:pStyle w:val="KyrinChapterLead"/>
        <w:jc w:val="right"/>
        <w:bidi w:val="1"/>
      </w:pPr>
      <w:r>
        <w:rPr>
          <w:rFonts w:ascii="Noto Naskh Arabic" w:hAnsi="Noto Naskh Arabic" w:eastAsia="Noto Naskh Arabic" w:cs="Noto Naskh Arabic"/>
          <w:b w:val="0"/>
          <w:color w:val="000000"/>
          <w:sz w:val="26"/>
          <w:rtl w:val="1"/>
          <w:lang w:bidi="fa-IR"/>
        </w:rPr>
        <w:t>کایرین پیش از آنکه بتواند گفتار را به متن تبدیل کند، باید صوت را از میکروفن به‌صورت درست و قابل‌پیش‌بینی دریافت کند. میکروفن موج صوتی را به سیگنال تبدیل می‌کند، سامانهٔ صوتی آن سیگنال را نمونه‌برداری می‌کند و کتابخانهٔ صوتی داده را در قطعه‌های کوچک به برنامه می‌رساند. فهم این مسیر برای خواندن کد فعلی پروژه ضروری است؛ زیرا واژه‌هایی مانند نرخ نمونه‌برداری (Sample Rate)، کانال، فریم (Frame)، قطعه، بافر (Buffer) و جریان مستقیماً در پیکربندی و رفتار برنامه اثر می‌گذارند.</w:t>
      </w:r>
    </w:p>
    <w:p>
      <w:pPr>
        <w:pStyle w:val="KyrinChapterLead"/>
        <w:jc w:val="right"/>
        <w:bidi w:val="1"/>
      </w:pPr>
      <w:r>
        <w:rPr>
          <w:rFonts w:ascii="Noto Naskh Arabic" w:hAnsi="Noto Naskh Arabic" w:eastAsia="Noto Naskh Arabic" w:cs="Noto Naskh Arabic"/>
          <w:b w:val="0"/>
          <w:color w:val="000000"/>
          <w:sz w:val="26"/>
          <w:rtl w:val="1"/>
          <w:lang w:bidi="fa-IR"/>
        </w:rPr>
        <w:t>هدف این فصل حفظ کردن چند تعریف نیست. در پایان فصل باید بتوانید اندازه و مدت یک قطعهٔ صوتی را محاسبه کنید، تفاوت مفاهیم اصلی را توضیح دهید و تشخیص دهید هر پارامتر صوتی در کد کایرین چه نقشی دارد. انتخاب نهایی تنظیمات صوتی هنوز تصمیمی باز است؛ مثال‌های عددی این فصل رفتار تنظیمات فعلی و آزمایش‌شده را توضیح می‌دهند و آن‌ها را به یک استاندارد همیشگی تبدیل نمی‌کنند.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هدف فصل</w:t>
      </w:r>
    </w:p>
    <w:p>
      <w:pPr>
        <w:pStyle w:val="KyrinBullet"/>
        <w:jc w:val="right"/>
        <w:bidi w:val="1"/>
      </w:pPr>
      <w:r>
        <w:rPr>
          <w:rFonts w:ascii="Noto Naskh Arabic" w:hAnsi="Noto Naskh Arabic" w:eastAsia="Noto Naskh Arabic" w:cs="Noto Naskh Arabic"/>
          <w:b w:val="0"/>
          <w:color w:val="000000"/>
          <w:sz w:val="23"/>
          <w:rtl w:val="1"/>
          <w:lang w:bidi="fa-IR"/>
        </w:rPr>
        <w:t>•  توضیح مسیر تبدیل موج صوتی به دادهٔ باینری (Binary Data)</w:t>
      </w:r>
    </w:p>
    <w:p>
      <w:pPr>
        <w:pStyle w:val="KyrinBullet"/>
        <w:jc w:val="right"/>
        <w:bidi w:val="1"/>
      </w:pPr>
      <w:r>
        <w:rPr>
          <w:rFonts w:ascii="Noto Naskh Arabic" w:hAnsi="Noto Naskh Arabic" w:eastAsia="Noto Naskh Arabic" w:cs="Noto Naskh Arabic"/>
          <w:b w:val="0"/>
          <w:color w:val="000000"/>
          <w:sz w:val="23"/>
          <w:rtl w:val="1"/>
          <w:lang w:bidi="fa-IR"/>
        </w:rPr>
        <w:t>•  تشخیص تفاوت نمونه، فریم (Frame)، قطعه، بافر (Buffer) و جریان</w:t>
      </w:r>
    </w:p>
    <w:p>
      <w:pPr>
        <w:pStyle w:val="KyrinBullet"/>
        <w:jc w:val="right"/>
        <w:bidi w:val="1"/>
      </w:pPr>
      <w:r>
        <w:rPr>
          <w:rFonts w:ascii="Noto Naskh Arabic" w:hAnsi="Noto Naskh Arabic" w:eastAsia="Noto Naskh Arabic" w:cs="Noto Naskh Arabic"/>
          <w:b w:val="0"/>
          <w:color w:val="000000"/>
          <w:sz w:val="23"/>
          <w:rtl w:val="1"/>
          <w:lang w:bidi="fa-IR"/>
        </w:rPr>
        <w:t>•  فهم نرخ نمونه‌برداری (Sample Rate)، تعداد کانال‌ها و قالب نمونه (Sample Format)</w:t>
      </w:r>
    </w:p>
    <w:p>
      <w:pPr>
        <w:pStyle w:val="KyrinBullet"/>
        <w:jc w:val="right"/>
        <w:bidi w:val="1"/>
      </w:pPr>
      <w:r>
        <w:rPr>
          <w:rFonts w:ascii="Noto Naskh Arabic" w:hAnsi="Noto Naskh Arabic" w:eastAsia="Noto Naskh Arabic" w:cs="Noto Naskh Arabic"/>
          <w:b w:val="0"/>
          <w:color w:val="000000"/>
          <w:sz w:val="23"/>
          <w:rtl w:val="1"/>
          <w:lang w:bidi="fa-IR"/>
        </w:rPr>
        <w:t>•  محاسبهٔ اندازه و مدت زمانی یک قطعهٔ صوتی</w:t>
      </w:r>
    </w:p>
    <w:p>
      <w:pPr>
        <w:pStyle w:val="KyrinBullet"/>
        <w:jc w:val="right"/>
        <w:bidi w:val="1"/>
      </w:pPr>
      <w:r>
        <w:rPr>
          <w:rFonts w:ascii="Noto Naskh Arabic" w:hAnsi="Noto Naskh Arabic" w:eastAsia="Noto Naskh Arabic" w:cs="Noto Naskh Arabic"/>
          <w:b w:val="0"/>
          <w:color w:val="000000"/>
          <w:sz w:val="23"/>
          <w:rtl w:val="1"/>
          <w:lang w:bidi="fa-IR"/>
        </w:rPr>
        <w:t>•  خواندن بخش‌های صوتی کد فعلی کایرین با زبان دقیق</w:t>
      </w:r>
    </w:p>
    <w:p>
      <w:pPr>
        <w:pStyle w:val="KyrinBullet"/>
        <w:jc w:val="right"/>
        <w:bidi w:val="1"/>
      </w:pPr>
      <w:r>
        <w:rPr>
          <w:rFonts w:ascii="Noto Naskh Arabic" w:hAnsi="Noto Naskh Arabic" w:eastAsia="Noto Naskh Arabic" w:cs="Noto Naskh Arabic"/>
          <w:b w:val="0"/>
          <w:color w:val="000000"/>
          <w:sz w:val="23"/>
          <w:rtl w:val="1"/>
          <w:lang w:bidi="fa-IR"/>
        </w:rPr>
        <w:t>•  تشخیص تفاوت سرریز (Overflow) ورودی و اعوجاج ناشی از بلندی بیش از حد صدا</w:t>
      </w:r>
    </w:p>
    <w:p>
      <w:pPr>
        <w:pStyle w:val="KyrinBullet"/>
        <w:bidi w:val="1"/>
        <w:jc w:val="right"/>
      </w:pPr>
      <w:r>
        <w:rPr>
          <w:rFonts w:ascii="Noto Naskh Arabic" w:hAnsi="Noto Naskh Arabic" w:eastAsia="Noto Naskh Arabic" w:cs="Noto Naskh Arabic"/>
          <w:b w:val="0"/>
          <w:sz w:val="24"/>
          <w:rtl w:val="1"/>
        </w:rPr>
        <w:t xml:space="preserve">•  دنبال کردن مسیر کامل داده از صدای کاربر تا شیء </w:t>
      </w:r>
      <w:r>
        <w:rPr>
          <w:rFonts w:ascii="DejaVu Sans Mono" w:hAnsi="DejaVu Sans Mono" w:eastAsia="DejaVu Sans Mono" w:cs="DejaVu Sans Mono"/>
          <w:b w:val="0"/>
          <w:sz w:val="22"/>
        </w:rPr>
        <w:t>(AudioData)</w:t>
      </w:r>
    </w:p>
    <w:p>
      <w:pPr>
        <w:pStyle w:val="KyrinBullet"/>
        <w:bidi w:val="1"/>
        <w:jc w:val="right"/>
      </w:pPr>
      <w:r>
        <w:rPr>
          <w:rFonts w:ascii="Noto Naskh Arabic" w:hAnsi="Noto Naskh Arabic" w:eastAsia="Noto Naskh Arabic" w:cs="Noto Naskh Arabic"/>
          <w:b w:val="0"/>
          <w:sz w:val="24"/>
          <w:rtl w:val="1"/>
        </w:rPr>
        <w:t>•  اجرای یک آزمایش کوچک و مقایسهٔ مقدار محاسبه‌شده با دادهٔ واقعی میکروفن</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پیش‌نیازهای فصل</w:t>
      </w:r>
    </w:p>
    <w:p>
      <w:pPr>
        <w:pStyle w:val="KyrinChapterBody"/>
        <w:jc w:val="right"/>
        <w:bidi w:val="1"/>
      </w:pPr>
      <w:r>
        <w:rPr>
          <w:rFonts w:ascii="Noto Naskh Arabic" w:hAnsi="Noto Naskh Arabic" w:eastAsia="Noto Naskh Arabic" w:cs="Noto Naskh Arabic"/>
          <w:b w:val="0"/>
          <w:color w:val="000000"/>
          <w:sz w:val="24"/>
          <w:rtl w:val="1"/>
          <w:lang w:bidi="fa-IR"/>
        </w:rPr>
        <w:t xml:space="preserve">این فصل فرض می‌کند خواننده متغیر، عدد صحیح، رشته، عملگرهای ضرب و تقسیم، تابع، کلاس و نوع دادهٔ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را در حد کتاب مبانی پایتون می‌شناسد. این مفاهیم دوباره آموزش داده نمی‌شوند و فقط هنگام استفاده در مسئلهٔ صوت یادآوری خواهند شد.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نقشهٔ مفاهیم فصل</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6264"/>
      </w:tblGrid>
      <w:tr>
        <w:trPr>
          <w:cantSplit w:val="1"/>
        </w:trPr>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مفهوم</w:t>
            </w:r>
          </w:p>
        </w:tc>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تعریف دقیق در این کتاب</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نمونه </w:t>
            </w:r>
            <w:r>
              <w:rPr>
                <w:rFonts w:ascii="DejaVu Sans" w:hAnsi="DejaVu Sans" w:eastAsia="DejaVu Sans" w:cs="DejaVu Sans"/>
                <w:b w:val="0"/>
                <w:color w:val="000000"/>
                <w:sz w:val="19"/>
                <w:rtl w:val="0"/>
                <w:lang w:val="en-US"/>
              </w:rPr>
              <w:t>(Sample)</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اندازه‌گیری از دامنهٔ سیگنال در یک کانال و یک لحظه</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نرخ نمونه‌برداری (Sample Rate) </w:t>
            </w:r>
            <w:r>
              <w:rPr>
                <w:rFonts w:ascii="DejaVu Sans" w:hAnsi="DejaVu Sans" w:eastAsia="DejaVu Sans" w:cs="DejaVu Sans"/>
                <w:b w:val="0"/>
                <w:color w:val="000000"/>
                <w:sz w:val="19"/>
                <w:rtl w:val="0"/>
                <w:lang w:val="en-US"/>
              </w:rPr>
              <w:t>(Sample Rate)</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 فریم (Frame)‌هایی که در هر ثانیه ثبت می‌شوند</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کانال </w:t>
            </w:r>
            <w:r>
              <w:rPr>
                <w:rFonts w:ascii="DejaVu Sans" w:hAnsi="DejaVu Sans" w:eastAsia="DejaVu Sans" w:cs="DejaVu Sans"/>
                <w:b w:val="0"/>
                <w:color w:val="000000"/>
                <w:sz w:val="19"/>
                <w:rtl w:val="0"/>
                <w:lang w:val="en-US"/>
              </w:rPr>
              <w:t>(Channel)</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مسیر مستقل صوتی مانند چپ یا راست</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فریم (Frame) </w:t>
            </w:r>
            <w:r>
              <w:rPr>
                <w:rFonts w:ascii="DejaVu Sans" w:hAnsi="DejaVu Sans" w:eastAsia="DejaVu Sans" w:cs="DejaVu Sans"/>
                <w:b w:val="0"/>
                <w:color w:val="000000"/>
                <w:sz w:val="19"/>
                <w:rtl w:val="0"/>
                <w:lang w:val="en-US"/>
              </w:rPr>
              <w:t>(Frame)</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مجموعهٔ نمونه‌های هم‌زمان همهٔ کانال‌ها</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قطعه </w:t>
            </w:r>
            <w:r>
              <w:rPr>
                <w:rFonts w:ascii="DejaVu Sans" w:hAnsi="DejaVu Sans" w:eastAsia="DejaVu Sans" w:cs="DejaVu Sans"/>
                <w:b w:val="0"/>
                <w:color w:val="000000"/>
                <w:sz w:val="19"/>
                <w:rtl w:val="0"/>
                <w:lang w:val="en-US"/>
              </w:rPr>
              <w:t>(Chunk)</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تعدادی فریم (Frame) که در یک نوبت خوانده یا پردازش می‌شوند</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بافر (Buffer) </w:t>
            </w:r>
            <w:r>
              <w:rPr>
                <w:rFonts w:ascii="DejaVu Sans" w:hAnsi="DejaVu Sans" w:eastAsia="DejaVu Sans" w:cs="DejaVu Sans"/>
                <w:b w:val="0"/>
                <w:color w:val="000000"/>
                <w:sz w:val="19"/>
                <w:rtl w:val="0"/>
                <w:lang w:val="en-US"/>
              </w:rPr>
              <w:t>(Buffer)</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ناحیهٔ موقت حافظه برای جابه‌جایی داده</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جریان </w:t>
            </w:r>
            <w:r>
              <w:rPr>
                <w:rFonts w:ascii="DejaVu Sans" w:hAnsi="DejaVu Sans" w:eastAsia="DejaVu Sans" w:cs="DejaVu Sans"/>
                <w:b w:val="0"/>
                <w:color w:val="000000"/>
                <w:sz w:val="19"/>
                <w:rtl w:val="0"/>
                <w:lang w:val="en-US"/>
              </w:rPr>
              <w:t>(Stream)</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دنبالهٔ پیوسته‌ای از قطعه‌های صوتی</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سرریز (Overflow) </w:t>
            </w:r>
            <w:r>
              <w:rPr>
                <w:rFonts w:ascii="DejaVu Sans" w:hAnsi="DejaVu Sans" w:eastAsia="DejaVu Sans" w:cs="DejaVu Sans"/>
                <w:b w:val="0"/>
                <w:color w:val="000000"/>
                <w:sz w:val="19"/>
                <w:rtl w:val="0"/>
                <w:lang w:val="en-US"/>
              </w:rPr>
              <w:t>(Overflow)</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از دست رفتن بخشی از داده چون برنامه به‌موقع آن را نخوانده است</w:t>
            </w:r>
          </w:p>
        </w:tc>
      </w:tr>
    </w:tbl>
    <w:p>
      <w:pPr>
        <w:pStyle w:val="Heading2"/>
        <w:jc w:val="right"/>
        <w:bidi w:val="1"/>
        <w:keepNext w:val="1"/>
        <w:keepLines w:val="1"/>
      </w:pPr>
      <w:r>
        <w:rPr>
          <w:rFonts w:ascii="Noto Naskh Arabic" w:hAnsi="Noto Naskh Arabic" w:eastAsia="Noto Naskh Arabic" w:cs="Noto Naskh Arabic"/>
          <w:b/>
          <w:color w:val="000000"/>
          <w:sz w:val="32"/>
          <w:rtl w:val="1"/>
          <w:lang w:bidi="fa-IR"/>
        </w:rPr>
        <w:t>از موج صوتی تا عدد</w:t>
      </w:r>
    </w:p>
    <w:p>
      <w:pPr>
        <w:pStyle w:val="KyrinChapterBody"/>
        <w:jc w:val="right"/>
        <w:bidi w:val="1"/>
      </w:pPr>
      <w:r>
        <w:rPr>
          <w:rFonts w:ascii="Noto Naskh Arabic" w:hAnsi="Noto Naskh Arabic" w:eastAsia="Noto Naskh Arabic" w:cs="Noto Naskh Arabic"/>
          <w:b w:val="0"/>
          <w:color w:val="000000"/>
          <w:sz w:val="24"/>
          <w:rtl w:val="1"/>
          <w:lang w:bidi="fa-IR"/>
        </w:rPr>
        <w:t>صدا در جهان فیزیکی به شکل تغییرات فشار در هوا حرکت می‌کند. هنگامی که صحبت می‌کنیم، تارهای صوتی و شکل دهان الگوی این تغییرات را می‌سازند. میکروفن این تغییرات فشار را به یک سیگنال الکتریکی تبدیل می‌کند. رایانه نمی‌تواند یک سیگنال پیوسته را مستقیماً مانند جهان فیزیکی نگه دارد؛ بنابراین در لحظه‌های مشخص مقدار سیگنال را اندازه می‌گیرد و هر اندازه‌گیری را به یک مقدار عددی تبدیل می‌کند.</w:t>
      </w:r>
    </w:p>
    <w:p>
      <w:pPr>
        <w:pStyle w:val="KyrinChapterBody"/>
        <w:jc w:val="right"/>
        <w:bidi w:val="1"/>
      </w:pPr>
      <w:r>
        <w:rPr>
          <w:rFonts w:ascii="Noto Naskh Arabic" w:hAnsi="Noto Naskh Arabic" w:eastAsia="Noto Naskh Arabic" w:cs="Noto Naskh Arabic"/>
          <w:b w:val="0"/>
          <w:color w:val="000000"/>
          <w:sz w:val="24"/>
          <w:rtl w:val="1"/>
          <w:lang w:bidi="fa-IR"/>
        </w:rPr>
        <w:t>می‌توان این فرایند را به ثبت دمای اتاق تشبیه کرد. اگر دما را هر یک ساعت یادداشت کنیم، مجموعه‌ای از عددها داریم که تغییرات روز را به‌طور تقریبی نشان می‌دهد. اگر هر دقیقه اندازه‌گیری کنیم، جزئیات بیشتری ثبت می‌شود. در صوت نیز رایانه در فاصله‌های زمانی بسیار کوتاه مقدار سیگنال را ثبت می‌کند. هر ثبت یک نمونه است و تعداد این ثبت‌ها در هر ثانیه، نرخ نمونه‌برداری (Sample Rate) را می‌سازد.</w:t>
      </w:r>
    </w:p>
    <w:p>
      <w:pPr>
        <w:pStyle w:val="KyrinChapterBody"/>
        <w:jc w:val="right"/>
        <w:bidi w:val="1"/>
      </w:pPr>
      <w:r>
        <w:rPr>
          <w:rFonts w:ascii="Noto Naskh Arabic" w:hAnsi="Noto Naskh Arabic" w:eastAsia="Noto Naskh Arabic" w:cs="Noto Naskh Arabic"/>
          <w:b w:val="0"/>
          <w:color w:val="000000"/>
          <w:sz w:val="24"/>
          <w:rtl w:val="1"/>
          <w:lang w:bidi="fa-IR"/>
        </w:rPr>
        <w:t>این تشبیه یک محدودیت دارد: صوت بسیار سریع‌تر از دمای اتاق تغییر می‌کند. به همین دلیل نرخ نمونه‌برداری (Sample Rate) صوت معمولاً هزاران اندازه‌گیری در ثانیه است. همچنین هر مقدار باید با یک قالب عددی مشخص ذخیره شود تا رایانه بداند چند بایت را باید برای آن بخواند و چگونه آن بیت‌ها را به عدد تبدیل کند.</w:t>
      </w:r>
    </w:p>
    <w:p>
      <w:pPr>
        <w:pStyle w:val="Heading2"/>
        <w:bidi w:val="1"/>
        <w:jc w:val="right"/>
      </w:pPr>
      <w:r>
        <w:rPr>
          <w:rFonts w:ascii="Noto Naskh Arabic" w:hAnsi="Noto Naskh Arabic" w:eastAsia="Noto Naskh Arabic" w:cs="Noto Naskh Arabic"/>
          <w:b/>
          <w:sz w:val="30"/>
          <w:rtl w:val="1"/>
        </w:rPr>
        <w:t>مسیر کامل صدا از محیط تا کایرین</w:t>
      </w:r>
    </w:p>
    <w:p>
      <w:pPr>
        <w:pStyle w:val="KyrinChapterBody"/>
        <w:bidi w:val="1"/>
        <w:jc w:val="right"/>
      </w:pPr>
      <w:r>
        <w:rPr>
          <w:rFonts w:ascii="Noto Naskh Arabic" w:hAnsi="Noto Naskh Arabic" w:eastAsia="Noto Naskh Arabic" w:cs="Noto Naskh Arabic"/>
          <w:b w:val="0"/>
          <w:sz w:val="24"/>
          <w:rtl w:val="1"/>
        </w:rPr>
        <w:t>پیش از بررسی اصطلاح‌ها، مسیر کامل داده را یک‌بار از ابتدا تا انتها دنبال می‌کنیم. هدف این بخش آن است که بدانید هر مفهوم در کدام نقطه از مسیر قرار می‌گیرد. این مسیر هنوز وارد تبدیل گفتار به متن نمی‌شود و فقط محدودهٔ دریافت صوت را نشان می‌دهد.</w:t>
      </w:r>
    </w:p>
    <w:p>
      <w:pPr>
        <w:pStyle w:val="KyrinNumbered"/>
        <w:bidi w:val="1"/>
        <w:jc w:val="right"/>
      </w:pPr>
      <w:r>
        <w:rPr>
          <w:rFonts w:ascii="Noto Naskh Arabic" w:hAnsi="Noto Naskh Arabic" w:eastAsia="Noto Naskh Arabic" w:cs="Noto Naskh Arabic"/>
          <w:b w:val="0"/>
          <w:sz w:val="24"/>
          <w:rtl w:val="1"/>
        </w:rPr>
        <w:t>یک  کاربر صحبت می‌کند و تغییرات فشار هوا یک موج صوتی می‌سازند</w:t>
      </w:r>
    </w:p>
    <w:p>
      <w:pPr>
        <w:pStyle w:val="KyrinNumbered"/>
        <w:bidi w:val="1"/>
        <w:jc w:val="right"/>
      </w:pPr>
      <w:r>
        <w:rPr>
          <w:rFonts w:ascii="Noto Naskh Arabic" w:hAnsi="Noto Naskh Arabic" w:eastAsia="Noto Naskh Arabic" w:cs="Noto Naskh Arabic"/>
          <w:b w:val="0"/>
          <w:sz w:val="24"/>
          <w:rtl w:val="1"/>
        </w:rPr>
        <w:t>دو  میکروفن تغییرات فشار را به سیگنال الکتریکی تبدیل می‌کند</w:t>
      </w:r>
    </w:p>
    <w:p>
      <w:pPr>
        <w:pStyle w:val="KyrinNumbered"/>
        <w:bidi w:val="1"/>
        <w:jc w:val="right"/>
      </w:pPr>
      <w:r>
        <w:rPr>
          <w:rFonts w:ascii="Noto Naskh Arabic" w:hAnsi="Noto Naskh Arabic" w:eastAsia="Noto Naskh Arabic" w:cs="Noto Naskh Arabic"/>
          <w:b w:val="0"/>
          <w:sz w:val="24"/>
          <w:rtl w:val="1"/>
        </w:rPr>
        <w:t>سه  سخت‌افزار و سامانهٔ صوتی در لحظه‌های منظم از سیگنال اندازه‌گیری می‌کنند و نمونه‌ها را می‌سازند</w:t>
      </w:r>
    </w:p>
    <w:p>
      <w:pPr>
        <w:pStyle w:val="KyrinNumbered"/>
        <w:bidi w:val="1"/>
        <w:jc w:val="right"/>
      </w:pPr>
      <w:r>
        <w:rPr>
          <w:rFonts w:ascii="Noto Naskh Arabic" w:hAnsi="Noto Naskh Arabic" w:eastAsia="Noto Naskh Arabic" w:cs="Noto Naskh Arabic"/>
          <w:b w:val="0"/>
          <w:sz w:val="24"/>
          <w:rtl w:val="1"/>
        </w:rPr>
        <w:t>چهار  نمونه‌های هم‌زمان همهٔ کانال‌ها کنار هم یک فریم (Frame) می‌سازند</w:t>
      </w:r>
    </w:p>
    <w:p>
      <w:pPr>
        <w:pStyle w:val="KyrinNumbered"/>
        <w:bidi w:val="1"/>
        <w:jc w:val="right"/>
      </w:pPr>
      <w:r>
        <w:rPr>
          <w:rFonts w:ascii="Noto Naskh Arabic" w:hAnsi="Noto Naskh Arabic" w:eastAsia="Noto Naskh Arabic" w:cs="Noto Naskh Arabic"/>
          <w:b w:val="0"/>
          <w:sz w:val="24"/>
          <w:rtl w:val="1"/>
        </w:rPr>
        <w:t>پنج  کتابخانهٔ صوتی چند فریم (Frame) را در یک بافر (Buffer) موقت جمع می‌کند و به برنامه تحویل می‌دهد</w:t>
      </w:r>
    </w:p>
    <w:p>
      <w:pPr>
        <w:pStyle w:val="KyrinNumbered"/>
        <w:bidi w:val="1"/>
        <w:jc w:val="right"/>
      </w:pPr>
      <w:r>
        <w:rPr>
          <w:rFonts w:ascii="Noto Naskh Arabic" w:hAnsi="Noto Naskh Arabic" w:eastAsia="Noto Naskh Arabic" w:cs="Noto Naskh Arabic"/>
          <w:b w:val="0"/>
          <w:sz w:val="24"/>
          <w:rtl w:val="1"/>
        </w:rPr>
        <w:t xml:space="preserve">شش  کایرین محتوای بافر (Buffer) را به یک شیء مستقل از نوع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تبدیل می‌کند</w:t>
      </w:r>
    </w:p>
    <w:p>
      <w:pPr>
        <w:pStyle w:val="KyrinNumbered"/>
        <w:bidi w:val="1"/>
        <w:jc w:val="right"/>
      </w:pPr>
      <w:r>
        <w:rPr>
          <w:rFonts w:ascii="Noto Naskh Arabic" w:hAnsi="Noto Naskh Arabic" w:eastAsia="Noto Naskh Arabic" w:cs="Noto Naskh Arabic"/>
          <w:b w:val="0"/>
          <w:sz w:val="24"/>
          <w:rtl w:val="1"/>
        </w:rPr>
        <w:t>هفت  کایرین بایت‌ها را همراه شیء قالب صوتی (AudioFormat) داخل (AudioData) قرار می‌دهد</w:t>
      </w:r>
    </w:p>
    <w:p>
      <w:pPr>
        <w:pStyle w:val="KyrinNumbered"/>
        <w:bidi w:val="1"/>
        <w:jc w:val="right"/>
      </w:pPr>
      <w:r>
        <w:rPr>
          <w:rFonts w:ascii="Noto Naskh Arabic" w:hAnsi="Noto Naskh Arabic" w:eastAsia="Noto Naskh Arabic" w:cs="Noto Naskh Arabic"/>
          <w:b w:val="0"/>
          <w:sz w:val="24"/>
          <w:rtl w:val="1"/>
        </w:rPr>
        <w:t xml:space="preserve">هشت  قطعهٔ آماده با </w:t>
      </w:r>
      <w:r>
        <w:rPr>
          <w:rFonts w:ascii="DejaVu Sans Mono" w:hAnsi="DejaVu Sans Mono" w:eastAsia="DejaVu Sans Mono" w:cs="DejaVu Sans Mono"/>
          <w:b w:val="0"/>
          <w:sz w:val="22"/>
        </w:rPr>
        <w:t>(yield)</w:t>
      </w:r>
      <w:r>
        <w:rPr>
          <w:rFonts w:ascii="Noto Naskh Arabic" w:hAnsi="Noto Naskh Arabic" w:eastAsia="Noto Naskh Arabic" w:cs="Noto Naskh Arabic"/>
          <w:b w:val="0"/>
          <w:sz w:val="24"/>
          <w:rtl w:val="1"/>
        </w:rPr>
        <w:t xml:space="preserve"> به مصرف‌کنندهٔ بعدی تحویل داده می‌شود</w:t>
      </w:r>
    </w:p>
    <w:p>
      <w:pPr>
        <w:pStyle w:val="KyrinChapterBody"/>
        <w:bidi w:val="1"/>
        <w:jc w:val="right"/>
      </w:pPr>
      <w:r>
        <w:rPr>
          <w:rFonts w:ascii="Noto Naskh Arabic" w:hAnsi="Noto Naskh Arabic" w:eastAsia="Noto Naskh Arabic" w:cs="Noto Naskh Arabic"/>
          <w:b w:val="0"/>
          <w:sz w:val="24"/>
          <w:rtl w:val="1"/>
        </w:rPr>
        <w:t>در این مسیر، نمونه کوچک‌ترین اندازه‌گیری صوتی است؛ فریم (Frame) نمونه‌های یک لحظه را کنار هم می‌گذارد؛ قطعه چند فریم را در یک نوبت حمل می‌کند؛ بافر (Buffer) محل موقت تحویل داده است و جریان دنبالهٔ ادامه‌دار قطعه‌ها را می‌سازد. بخش‌های بعد هر واژه را جداگانه باز می‌کنند.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نمونه (Sample)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نمونه </w:t>
      </w:r>
      <w:r>
        <w:rPr>
          <w:rFonts w:ascii="DejaVu Sans" w:hAnsi="DejaVu Sans" w:eastAsia="DejaVu Sans" w:cs="DejaVu Sans"/>
          <w:b w:val="0"/>
          <w:color w:val="000000"/>
          <w:sz w:val="22"/>
          <w:rtl w:val="0"/>
          <w:lang w:val="en-US"/>
        </w:rPr>
        <w:t>(Sample)</w:t>
      </w:r>
      <w:r>
        <w:rPr>
          <w:rFonts w:ascii="Noto Naskh Arabic" w:hAnsi="Noto Naskh Arabic" w:eastAsia="Noto Naskh Arabic" w:cs="Noto Naskh Arabic"/>
          <w:b w:val="0"/>
          <w:color w:val="000000"/>
          <w:sz w:val="24"/>
          <w:rtl w:val="1"/>
          <w:lang w:bidi="fa-IR"/>
        </w:rPr>
        <w:t xml:space="preserve"> یک اندازه‌گیری از دامنهٔ سیگنال در یک کانال و یک لحظه است. دامنه در اینجا مقدار لحظه‌ای سیگنال را نشان می‌دهد. نمونه به‌تنهایی صدای قابل‌شنیدن یا یک واژه را نمایش نمی‌دهد. صدای معنادار از ترتیب تعداد زیادی نمونه در طول زمان ساخته می‌شود.</w:t>
      </w:r>
    </w:p>
    <w:p>
      <w:pPr>
        <w:pStyle w:val="KyrinChapterBody"/>
        <w:jc w:val="right"/>
        <w:bidi w:val="1"/>
      </w:pPr>
      <w:r>
        <w:rPr>
          <w:rFonts w:ascii="Noto Naskh Arabic" w:hAnsi="Noto Naskh Arabic" w:eastAsia="Noto Naskh Arabic" w:cs="Noto Naskh Arabic"/>
          <w:b w:val="0"/>
          <w:color w:val="000000"/>
          <w:sz w:val="24"/>
          <w:rtl w:val="1"/>
          <w:lang w:bidi="fa-IR"/>
        </w:rPr>
        <w:t>در یک جریان تک‌کاناله، هر لحظهٔ نمونه‌برداری یک مقدار تولید می‌کند. در یک جریان دوکاناله، همان لحظه دو مقدار دارد: یکی برای کانال نخست و دیگری برای کانال دوم. به همین دلیل واژهٔ نمونه را نباید با فریم (Frame) یکی دانست. نمونه متعلق به یک کانال است؛ فریم تمام نمونه‌های هم‌زمان کانال‌ها را کنار هم قرار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نرخ نمونه‌برداری (Sample Rate)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نرخ نمونه‌برداری (Sample Rate) </w:t>
      </w:r>
      <w:r>
        <w:rPr>
          <w:rFonts w:ascii="DejaVu Sans" w:hAnsi="DejaVu Sans" w:eastAsia="DejaVu Sans" w:cs="DejaVu Sans"/>
          <w:b w:val="0"/>
          <w:color w:val="000000"/>
          <w:sz w:val="22"/>
          <w:rtl w:val="0"/>
          <w:lang w:val="en-US"/>
        </w:rPr>
        <w:t>(Sample Rate)</w:t>
      </w:r>
      <w:r>
        <w:rPr>
          <w:rFonts w:ascii="Noto Naskh Arabic" w:hAnsi="Noto Naskh Arabic" w:eastAsia="Noto Naskh Arabic" w:cs="Noto Naskh Arabic"/>
          <w:b w:val="0"/>
          <w:color w:val="000000"/>
          <w:sz w:val="24"/>
          <w:rtl w:val="1"/>
          <w:lang w:bidi="fa-IR"/>
        </w:rPr>
        <w:t xml:space="preserve"> تعداد فریم (Frame)‌های ثبت‌شده در هر ثانیه است و واحد آن هرتز </w:t>
      </w:r>
      <w:r>
        <w:rPr>
          <w:rFonts w:ascii="DejaVu Sans" w:hAnsi="DejaVu Sans" w:eastAsia="DejaVu Sans" w:cs="DejaVu Sans"/>
          <w:b w:val="0"/>
          <w:color w:val="000000"/>
          <w:sz w:val="22"/>
          <w:rtl w:val="0"/>
          <w:lang w:val="en-US"/>
        </w:rPr>
        <w:t>(Hz)</w:t>
      </w:r>
      <w:r>
        <w:rPr>
          <w:rFonts w:ascii="Noto Naskh Arabic" w:hAnsi="Noto Naskh Arabic" w:eastAsia="Noto Naskh Arabic" w:cs="Noto Naskh Arabic"/>
          <w:b w:val="0"/>
          <w:color w:val="000000"/>
          <w:sz w:val="24"/>
          <w:rtl w:val="1"/>
          <w:lang w:bidi="fa-IR"/>
        </w:rPr>
        <w:t xml:space="preserve"> است. مقدار چهل‌وهشت هزار هرتز یعنی جریان صوتی در هر ثانیه چهل‌وهشت هزار موقعیت زمانی دارد. اگر صوت تک‌کاناله باشد، هر موقعیت یک نمونه دارد. اگر دوکاناله باشد، هر موقعیت دو نمونه دارد، اما نرخ نمونه‌برداری (Sample Rate) همچنان چهل‌وهشت هزار فریم (Frame) در ثانیه باقی می‌ماند.</w:t>
      </w:r>
    </w:p>
    <w:p>
      <w:pPr>
        <w:pStyle w:val="KyrinChapterBody"/>
        <w:jc w:val="right"/>
        <w:bidi w:val="1"/>
      </w:pPr>
      <w:r>
        <w:rPr>
          <w:rFonts w:ascii="Noto Naskh Arabic" w:hAnsi="Noto Naskh Arabic" w:eastAsia="Noto Naskh Arabic" w:cs="Noto Naskh Arabic"/>
          <w:b w:val="0"/>
          <w:color w:val="000000"/>
          <w:sz w:val="24"/>
          <w:rtl w:val="1"/>
          <w:lang w:bidi="fa-IR"/>
        </w:rPr>
        <w:t>نرخ نمونه‌برداری (Sample Rate) تعداد بایت‌های هر نمونه را تعیین نمی‌کند. برای دانستن حجم داده باید هم نرخ نمونه‌برداری، هم تعداد کانال‌ها و هم قالب نمونه (Sample Format) را بدانیم. عبارت «چهل‌وهشت هزار هرتز» به‌تنهایی نمی‌گوید یک ثانیه صوت چند بایت فضا می‌گیرد.</w:t>
      </w:r>
    </w:p>
    <w:p>
      <w:pPr>
        <w:pStyle w:val="KyrinChapterBody"/>
        <w:jc w:val="right"/>
        <w:bidi w:val="1"/>
      </w:pPr>
      <w:r>
        <w:rPr>
          <w:rFonts w:ascii="Noto Naskh Arabic" w:hAnsi="Noto Naskh Arabic" w:eastAsia="Noto Naskh Arabic" w:cs="Noto Naskh Arabic"/>
          <w:b w:val="0"/>
          <w:color w:val="000000"/>
          <w:sz w:val="24"/>
          <w:rtl w:val="1"/>
          <w:lang w:bidi="fa-IR"/>
        </w:rPr>
        <w:t>نرخ بیشتر جزئیات زمانی بیشتری فراهم می‌کند، اما دادهٔ بیشتری نیز تولید می‌کند و دستگاه باید آن ترکیب را پشتیبانی کند. مقدار گزارش‌شده به‌عنوان نرخ پیش‌فرض دستگاه تضمین نمی‌کند که هر ترکیب کانال و قالب نمونه (Sample Format) با همان نرخ پذیرفته شود. فصل بعد روش اعتبارسنجی (Validation) کامل تنظیمات دستگاه را بررسی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کانال (Channel)</w:t>
      </w:r>
    </w:p>
    <w:p>
      <w:pPr>
        <w:pStyle w:val="KyrinChapterBody"/>
        <w:jc w:val="right"/>
        <w:bidi w:val="1"/>
      </w:pPr>
      <w:r>
        <w:rPr>
          <w:rFonts w:ascii="Noto Naskh Arabic" w:hAnsi="Noto Naskh Arabic" w:eastAsia="Noto Naskh Arabic" w:cs="Noto Naskh Arabic"/>
          <w:b w:val="0"/>
          <w:color w:val="000000"/>
          <w:sz w:val="24"/>
          <w:rtl w:val="1"/>
          <w:lang w:bidi="fa-IR"/>
        </w:rPr>
        <w:t xml:space="preserve">کانال </w:t>
      </w:r>
      <w:r>
        <w:rPr>
          <w:rFonts w:ascii="DejaVu Sans" w:hAnsi="DejaVu Sans" w:eastAsia="DejaVu Sans" w:cs="DejaVu Sans"/>
          <w:b w:val="0"/>
          <w:color w:val="000000"/>
          <w:sz w:val="22"/>
          <w:rtl w:val="0"/>
          <w:lang w:val="en-US"/>
        </w:rPr>
        <w:t>(Channel)</w:t>
      </w:r>
      <w:r>
        <w:rPr>
          <w:rFonts w:ascii="Noto Naskh Arabic" w:hAnsi="Noto Naskh Arabic" w:eastAsia="Noto Naskh Arabic" w:cs="Noto Naskh Arabic"/>
          <w:b w:val="0"/>
          <w:color w:val="000000"/>
          <w:sz w:val="24"/>
          <w:rtl w:val="1"/>
          <w:lang w:bidi="fa-IR"/>
        </w:rPr>
        <w:t xml:space="preserve"> یک مسیر مستقل صوتی است. صوت تک‌کاناله </w:t>
      </w:r>
      <w:r>
        <w:rPr>
          <w:rFonts w:ascii="DejaVu Sans" w:hAnsi="DejaVu Sans" w:eastAsia="DejaVu Sans" w:cs="DejaVu Sans"/>
          <w:b w:val="0"/>
          <w:color w:val="000000"/>
          <w:sz w:val="22"/>
          <w:rtl w:val="0"/>
          <w:lang w:val="en-US"/>
        </w:rPr>
        <w:t>(Mono)</w:t>
      </w:r>
      <w:r>
        <w:rPr>
          <w:rFonts w:ascii="Noto Naskh Arabic" w:hAnsi="Noto Naskh Arabic" w:eastAsia="Noto Naskh Arabic" w:cs="Noto Naskh Arabic"/>
          <w:b w:val="0"/>
          <w:color w:val="000000"/>
          <w:sz w:val="24"/>
          <w:rtl w:val="1"/>
          <w:lang w:bidi="fa-IR"/>
        </w:rPr>
        <w:t xml:space="preserve"> یک مسیر دارد. صوت دوکاناله </w:t>
      </w:r>
      <w:r>
        <w:rPr>
          <w:rFonts w:ascii="DejaVu Sans" w:hAnsi="DejaVu Sans" w:eastAsia="DejaVu Sans" w:cs="DejaVu Sans"/>
          <w:b w:val="0"/>
          <w:color w:val="000000"/>
          <w:sz w:val="22"/>
          <w:rtl w:val="0"/>
          <w:lang w:val="en-US"/>
        </w:rPr>
        <w:t>(Stereo)</w:t>
      </w:r>
      <w:r>
        <w:rPr>
          <w:rFonts w:ascii="Noto Naskh Arabic" w:hAnsi="Noto Naskh Arabic" w:eastAsia="Noto Naskh Arabic" w:cs="Noto Naskh Arabic"/>
          <w:b w:val="0"/>
          <w:color w:val="000000"/>
          <w:sz w:val="24"/>
          <w:rtl w:val="1"/>
          <w:lang w:bidi="fa-IR"/>
        </w:rPr>
        <w:t xml:space="preserve"> معمولاً دو مسیر چپ و راست دارد. افزایش تعداد کانال‌ها فقط یک برچسب نیست؛ در هر فریم (Frame) تعداد نمونه‌ها و در نتیجه حجم داده افزایش می‌یابد.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برای نمونه، یک فریم (Frame) با قالب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در صوت تک‌کاناله دو بایت دارد. همان فریم (Frame) در صوت دوکاناله چهار بایت دارد، زیرا برای هر کانال یک نمونهٔ دو بایتی لازم است. تعداد فریم‌ها تغییر نکرده است؛ فقط محتوای هر فریم بزرگ‌تر شده است.</w:t>
      </w:r>
    </w:p>
    <w:p>
      <w:pPr>
        <w:pStyle w:val="KyrinChapterBody"/>
        <w:jc w:val="right"/>
        <w:bidi w:val="1"/>
      </w:pPr>
      <w:r>
        <w:rPr>
          <w:rFonts w:ascii="Noto Naskh Arabic" w:hAnsi="Noto Naskh Arabic" w:eastAsia="Noto Naskh Arabic" w:cs="Noto Naskh Arabic"/>
          <w:b w:val="0"/>
          <w:color w:val="000000"/>
          <w:sz w:val="24"/>
          <w:rtl w:val="1"/>
          <w:lang w:bidi="fa-IR"/>
        </w:rPr>
        <w:t>کد آزمایشی فعلی کایرین از یک کانال استفاده می‌کند. این انتخاب به معنای ممنوع بودن چند کانال در معماری نیست. فقط تنظیمات آزمایش فعلی را توصیف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قالب نمونه (Sample Format) و عمق بیت (Bit Depth)</w:t>
      </w:r>
    </w:p>
    <w:p>
      <w:pPr>
        <w:pStyle w:val="KyrinChapterBody"/>
        <w:jc w:val="right"/>
        <w:bidi w:val="1"/>
      </w:pPr>
      <w:r>
        <w:rPr>
          <w:rFonts w:ascii="Noto Naskh Arabic" w:hAnsi="Noto Naskh Arabic" w:eastAsia="Noto Naskh Arabic" w:cs="Noto Naskh Arabic"/>
          <w:b w:val="0"/>
          <w:color w:val="000000"/>
          <w:sz w:val="24"/>
          <w:rtl w:val="1"/>
          <w:lang w:bidi="fa-IR"/>
        </w:rPr>
        <w:t xml:space="preserve">قالب نمونه (Sample Format) </w:t>
      </w:r>
      <w:r>
        <w:rPr>
          <w:rFonts w:ascii="DejaVu Sans" w:hAnsi="DejaVu Sans" w:eastAsia="DejaVu Sans" w:cs="DejaVu Sans"/>
          <w:b w:val="0"/>
          <w:color w:val="000000"/>
          <w:sz w:val="22"/>
          <w:rtl w:val="0"/>
          <w:lang w:val="en-US"/>
        </w:rPr>
        <w:t>(Sample Format)</w:t>
      </w:r>
      <w:r>
        <w:rPr>
          <w:rFonts w:ascii="Noto Naskh Arabic" w:hAnsi="Noto Naskh Arabic" w:eastAsia="Noto Naskh Arabic" w:cs="Noto Naskh Arabic"/>
          <w:b w:val="0"/>
          <w:color w:val="000000"/>
          <w:sz w:val="24"/>
          <w:rtl w:val="1"/>
          <w:lang w:bidi="fa-IR"/>
        </w:rPr>
        <w:t xml:space="preserve"> مشخص می‌کند بیت‌های هر نمونه چگونه به یک مقدار عددی تفسیر شوند. کد فعلی در آزمایش‌های میکروفن از قالب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استفاده می‌کند. این نام یعنی هر نمونه یک عدد صحیح علامت‌دار شانزده‌بیتی است. شانزده بیت برابر دو بایت است و دامنهٔ عددی آن از منفی سی‌ودو هزار و هفتصد و شصت‌وهشت تا مثبت سی‌ودو هزار و هفتصد و شصت‌وهفت ادامه دارد.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عمق بیت (Bit Depth) </w:t>
      </w:r>
      <w:r>
        <w:rPr>
          <w:rFonts w:ascii="DejaVu Sans" w:hAnsi="DejaVu Sans" w:eastAsia="DejaVu Sans" w:cs="DejaVu Sans"/>
          <w:b w:val="0"/>
          <w:color w:val="000000"/>
          <w:sz w:val="22"/>
          <w:rtl w:val="0"/>
          <w:lang w:val="en-US"/>
        </w:rPr>
        <w:t>(Bit Depth)</w:t>
      </w:r>
      <w:r>
        <w:rPr>
          <w:rFonts w:ascii="Noto Naskh Arabic" w:hAnsi="Noto Naskh Arabic" w:eastAsia="Noto Naskh Arabic" w:cs="Noto Naskh Arabic"/>
          <w:b w:val="0"/>
          <w:color w:val="000000"/>
          <w:sz w:val="24"/>
          <w:rtl w:val="1"/>
          <w:lang w:bidi="fa-IR"/>
        </w:rPr>
        <w:t xml:space="preserve"> در صوت صحیح بیان می‌کند برای نمایش هر نمونه چند بیت در اختیار داریم. بیت‌های بیشتر امکان نمایش سطح‌های عددی بیشتری را فراهم می‌کنند، اما حجم داده را نیز افزایش می‌دهند. قالب و نرخ نمونه‌برداری (Sample Rate) دو موضوع جدا هستند: نرخ نمونه‌برداری تعداد اندازه‌گیری‌ها را در زمان تعیین می‌کند و قالب نمونه (Sample Format) شکل و اندازهٔ هر اندازه‌گیری را.</w:t>
      </w:r>
    </w:p>
    <w:p>
      <w:pPr>
        <w:pStyle w:val="KyrinChapterBody"/>
        <w:jc w:val="right"/>
        <w:bidi w:val="1"/>
      </w:pPr>
      <w:r>
        <w:rPr>
          <w:rFonts w:ascii="Noto Naskh Arabic" w:hAnsi="Noto Naskh Arabic" w:eastAsia="Noto Naskh Arabic" w:cs="Noto Naskh Arabic"/>
          <w:b w:val="0"/>
          <w:color w:val="000000"/>
          <w:sz w:val="24"/>
          <w:rtl w:val="1"/>
          <w:lang w:bidi="fa-IR"/>
        </w:rPr>
        <w:t xml:space="preserve">قالب </w:t>
      </w:r>
      <w:r>
        <w:rPr>
          <w:rFonts w:ascii="DejaVu Sans Mono" w:hAnsi="DejaVu Sans Mono" w:eastAsia="DejaVu Sans Mono" w:cs="DejaVu Sans Mono"/>
          <w:b w:val="0"/>
          <w:color w:val="000000"/>
          <w:sz w:val="22"/>
          <w:rtl w:val="0"/>
          <w:lang w:val="en-US"/>
        </w:rPr>
        <w:t>(float32)</w:t>
      </w:r>
      <w:r>
        <w:rPr>
          <w:rFonts w:ascii="Noto Naskh Arabic" w:hAnsi="Noto Naskh Arabic" w:eastAsia="Noto Naskh Arabic" w:cs="Noto Naskh Arabic"/>
          <w:b w:val="0"/>
          <w:color w:val="000000"/>
          <w:sz w:val="24"/>
          <w:rtl w:val="1"/>
          <w:lang w:bidi="fa-IR"/>
        </w:rPr>
        <w:t xml:space="preserve"> نیز در سامانه‌های صوتی رایج است، اما انتخاب نهایی میان قالب‌ها در کایرین هنوز تثبیت نشده است. این فصل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را با جزئیات بررسی می‌کند، چون اسکریپت‌های فعلی و آزمایش‌های محلی از آن استفاده می‌کنند.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یک رشتهٔ بایت به‌خودی‌خود دربارهٔ قالب نمونه (Sample Format) اطلاعاتی ندارد. اگر مصرف‌کننده نداند داده با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w:t>
      </w:r>
      <w:r>
        <w:rPr>
          <w:rFonts w:ascii="DejaVu Sans Mono" w:hAnsi="DejaVu Sans Mono" w:eastAsia="DejaVu Sans Mono" w:cs="DejaVu Sans Mono"/>
          <w:b w:val="0"/>
          <w:color w:val="000000"/>
          <w:sz w:val="22"/>
          <w:rtl w:val="0"/>
          <w:lang w:val="en-US"/>
        </w:rPr>
        <w:t>(float32)</w:t>
      </w:r>
      <w:r>
        <w:rPr>
          <w:rFonts w:ascii="Noto Naskh Arabic" w:hAnsi="Noto Naskh Arabic" w:eastAsia="Noto Naskh Arabic" w:cs="Noto Naskh Arabic"/>
          <w:b w:val="0"/>
          <w:color w:val="000000"/>
          <w:sz w:val="24"/>
          <w:rtl w:val="1"/>
          <w:lang w:bidi="fa-IR"/>
        </w:rPr>
        <w:t xml:space="preserve"> یا قالب دیگری تولید شده است، نمی‌تواند بیت‌ها را با اطمینان به مقدارهای صوتی تبدیل کند. این نکته در مرز میان دریافت صوت و پردازش بعدی اهمیت معماری دارد.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فریم (Frame)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فریم (Frame) </w:t>
      </w:r>
      <w:r>
        <w:rPr>
          <w:rFonts w:ascii="DejaVu Sans" w:hAnsi="DejaVu Sans" w:eastAsia="DejaVu Sans" w:cs="DejaVu Sans"/>
          <w:b w:val="0"/>
          <w:color w:val="000000"/>
          <w:sz w:val="22"/>
          <w:rtl w:val="0"/>
          <w:lang w:val="en-US"/>
        </w:rPr>
        <w:t>(Frame)</w:t>
      </w:r>
      <w:r>
        <w:rPr>
          <w:rFonts w:ascii="Noto Naskh Arabic" w:hAnsi="Noto Naskh Arabic" w:eastAsia="Noto Naskh Arabic" w:cs="Noto Naskh Arabic"/>
          <w:b w:val="0"/>
          <w:color w:val="000000"/>
          <w:sz w:val="24"/>
          <w:rtl w:val="1"/>
          <w:lang w:bidi="fa-IR"/>
        </w:rPr>
        <w:t xml:space="preserve"> مجموعهٔ نمونه‌هایی است که در یک لحظه برای همهٔ کانال‌ها ثبت شده‌اند. در صوت تک‌کاناله، هر فریم (Frame) یک نمونه دارد. در صوت دوکاناله، هر فریم دو نمونه دارد. کتابخانه‌های صوتی معمولاً تعداد دادهٔ مورد درخواست را با فریم بیان می‌کنند، زیرا فریم ساختار کانال‌ها را حفظ می‌کند.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وقتی کد </w:t>
      </w:r>
      <w:r>
        <w:rPr>
          <w:rFonts w:ascii="DejaVu Sans Mono" w:hAnsi="DejaVu Sans Mono" w:eastAsia="DejaVu Sans Mono" w:cs="DejaVu Sans Mono"/>
          <w:b w:val="0"/>
          <w:color w:val="000000"/>
          <w:sz w:val="22"/>
          <w:rtl w:val="0"/>
          <w:lang w:val="en-US"/>
        </w:rPr>
        <w:t>(stream.read(1024))</w:t>
      </w:r>
      <w:r>
        <w:rPr>
          <w:rFonts w:ascii="Noto Naskh Arabic" w:hAnsi="Noto Naskh Arabic" w:eastAsia="Noto Naskh Arabic" w:cs="Noto Naskh Arabic"/>
          <w:b w:val="0"/>
          <w:color w:val="000000"/>
          <w:sz w:val="24"/>
          <w:rtl w:val="1"/>
          <w:lang w:bidi="fa-IR"/>
        </w:rPr>
        <w:t xml:space="preserve"> را اجرا می‌کند، از جریان هزار و بیست‌وچهار فریم (Frame) می‌خواهد، نه هزار و بیست‌وچهار بایت. تعداد بایت‌های واقعی به تعداد کانال‌ها و اندازهٔ هر نمونه بستگی دارد. اشتباه گرفتن فریم و بایت یکی از رایج‌ترین خطاهای ذهنی هنگام خواندن کد صوت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قطعه و بلوک (Chunk and Block)</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برنامه معمولاً دادهٔ صوتی را نمونه‌به‌نمونه دریافت نمی‌کند. تعداد مشخصی فریم (Frame) در یک نوبت خوانده می‌شود. این گروه را قطعه </w:t>
      </w:r>
      <w:r>
        <w:rPr>
          <w:rFonts w:ascii="DejaVu Sans" w:hAnsi="DejaVu Sans" w:eastAsia="DejaVu Sans" w:cs="DejaVu Sans"/>
          <w:b w:val="0"/>
          <w:color w:val="000000"/>
          <w:sz w:val="22"/>
          <w:rtl w:val="0"/>
          <w:lang w:val="en-US"/>
        </w:rPr>
        <w:t>(Chunk)</w:t>
      </w:r>
      <w:r>
        <w:rPr>
          <w:rFonts w:ascii="Noto Naskh Arabic" w:hAnsi="Noto Naskh Arabic" w:eastAsia="Noto Naskh Arabic" w:cs="Noto Naskh Arabic"/>
          <w:b w:val="0"/>
          <w:color w:val="000000"/>
          <w:sz w:val="24"/>
          <w:rtl w:val="1"/>
          <w:lang w:bidi="fa-IR"/>
        </w:rPr>
        <w:t xml:space="preserve"> یا بلوک </w:t>
      </w:r>
      <w:r>
        <w:rPr>
          <w:rFonts w:ascii="DejaVu Sans" w:hAnsi="DejaVu Sans" w:eastAsia="DejaVu Sans" w:cs="DejaVu Sans"/>
          <w:b w:val="0"/>
          <w:color w:val="000000"/>
          <w:sz w:val="22"/>
          <w:rtl w:val="0"/>
          <w:lang w:val="en-US"/>
        </w:rPr>
        <w:t>(Block)</w:t>
      </w:r>
      <w:r>
        <w:rPr>
          <w:rFonts w:ascii="Noto Naskh Arabic" w:hAnsi="Noto Naskh Arabic" w:eastAsia="Noto Naskh Arabic" w:cs="Noto Naskh Arabic"/>
          <w:b w:val="0"/>
          <w:color w:val="000000"/>
          <w:sz w:val="24"/>
          <w:rtl w:val="1"/>
          <w:lang w:bidi="fa-IR"/>
        </w:rPr>
        <w:t xml:space="preserve"> می‌نامیم. در منابع مختلف ممکن است این دو واژه تفاوت‌های ظریفی داشته باشند، اما در محدودهٔ فعلی کایرین هر دو به گروهی از فریم (Frame)‌ها اشاره می‌کنند که در یک نوبت از جریان خوانده می‌شوند.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نام </w:t>
      </w:r>
      <w:r>
        <w:rPr>
          <w:rFonts w:ascii="DejaVu Sans Mono" w:hAnsi="DejaVu Sans Mono" w:eastAsia="DejaVu Sans Mono" w:cs="DejaVu Sans Mono"/>
          <w:b w:val="0"/>
          <w:color w:val="000000"/>
          <w:sz w:val="22"/>
          <w:rtl w:val="0"/>
          <w:lang w:val="en-US"/>
        </w:rPr>
        <w:t>(frames_per_chunk)</w:t>
      </w:r>
      <w:r>
        <w:rPr>
          <w:rFonts w:ascii="Noto Naskh Arabic" w:hAnsi="Noto Naskh Arabic" w:eastAsia="Noto Naskh Arabic" w:cs="Noto Naskh Arabic"/>
          <w:b w:val="0"/>
          <w:color w:val="000000"/>
          <w:sz w:val="24"/>
          <w:rtl w:val="1"/>
          <w:lang w:bidi="fa-IR"/>
        </w:rPr>
        <w:t xml:space="preserve"> در کلاس </w:t>
      </w:r>
      <w:r>
        <w:rPr>
          <w:rFonts w:ascii="DejaVu Sans Mono" w:hAnsi="DejaVu Sans Mono" w:eastAsia="DejaVu Sans Mono" w:cs="DejaVu Sans Mono"/>
          <w:b w:val="0"/>
          <w:color w:val="000000"/>
          <w:sz w:val="22"/>
          <w:rtl w:val="0"/>
          <w:lang w:val="en-US"/>
        </w:rPr>
        <w:t>(MicrophoneInput)</w:t>
      </w:r>
      <w:r>
        <w:rPr>
          <w:rFonts w:ascii="Noto Naskh Arabic" w:hAnsi="Noto Naskh Arabic" w:eastAsia="Noto Naskh Arabic" w:cs="Noto Naskh Arabic"/>
          <w:b w:val="0"/>
          <w:color w:val="000000"/>
          <w:sz w:val="24"/>
          <w:rtl w:val="1"/>
          <w:lang w:bidi="fa-IR"/>
        </w:rPr>
        <w:t xml:space="preserve"> این معنا را روشن می‌کند: مقدار آن تعداد فریم (Frame) داخل هر قطعه است. اگر مقدار هزار و بیست‌وچهار باشد، هر فراخوانی خواندن باید یک قطعه شامل هزار و بیست‌وچهار فریم تحویل دهد.</w:t>
      </w:r>
    </w:p>
    <w:p>
      <w:pPr>
        <w:pStyle w:val="KyrinChapterBody"/>
        <w:jc w:val="right"/>
        <w:bidi w:val="1"/>
      </w:pPr>
      <w:r>
        <w:rPr>
          <w:rFonts w:ascii="Noto Naskh Arabic" w:hAnsi="Noto Naskh Arabic" w:eastAsia="Noto Naskh Arabic" w:cs="Noto Naskh Arabic"/>
          <w:b w:val="0"/>
          <w:color w:val="000000"/>
          <w:sz w:val="24"/>
          <w:rtl w:val="1"/>
          <w:lang w:bidi="fa-IR"/>
        </w:rPr>
        <w:t>قطعهٔ کوچک‌تر زودتر آماده می‌شود و می‌تواند فاصلهٔ زمانی میان دریافت و پردازش را کاهش دهد، اما تعداد فراخوانی‌ها را افزایش می‌دهد. قطعهٔ بزرگ‌تر دفعات خواندن را کم می‌کند، اما برای پر شدن آن باید مدت بیشتری منتظر بمانیم. اندازهٔ قطعه فقط یکی از عوامل تأخیر (Latency) کل سامانه است و نباید آن را با تأخیر نهایی برنامه برابر دانست.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بافر (Buffer)</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بافر (Buffer) </w:t>
      </w:r>
      <w:r>
        <w:rPr>
          <w:rFonts w:ascii="DejaVu Sans" w:hAnsi="DejaVu Sans" w:eastAsia="DejaVu Sans" w:cs="DejaVu Sans"/>
          <w:b w:val="0"/>
          <w:color w:val="000000"/>
          <w:sz w:val="22"/>
          <w:rtl w:val="0"/>
          <w:lang w:val="en-US"/>
        </w:rPr>
        <w:t>(Buffer)</w:t>
      </w:r>
      <w:r>
        <w:rPr>
          <w:rFonts w:ascii="Noto Naskh Arabic" w:hAnsi="Noto Naskh Arabic" w:eastAsia="Noto Naskh Arabic" w:cs="Noto Naskh Arabic"/>
          <w:b w:val="0"/>
          <w:color w:val="000000"/>
          <w:sz w:val="24"/>
          <w:rtl w:val="1"/>
          <w:lang w:bidi="fa-IR"/>
        </w:rPr>
        <w:t xml:space="preserve"> ناحیه‌ای موقت از حافظه است که داده هنگام انتقال در آن قرار می‌گیرد. کتابخانهٔ صوتی دادهٔ خام (Raw Data) را در یک بافر (Buffer) تحویل می‌دهد. این بافر بخشی از سازوکار کتابخانه است و لزوماً مدل مناسبی برای عبور داده میان اجزای پروژه نیست.</w:t>
      </w:r>
    </w:p>
    <w:p>
      <w:pPr>
        <w:pStyle w:val="KyrinChapterBody"/>
        <w:jc w:val="right"/>
        <w:bidi w:val="1"/>
      </w:pPr>
      <w:r>
        <w:rPr>
          <w:rFonts w:ascii="Noto Naskh Arabic" w:hAnsi="Noto Naskh Arabic" w:eastAsia="Noto Naskh Arabic" w:cs="Noto Naskh Arabic"/>
          <w:b w:val="0"/>
          <w:color w:val="000000"/>
          <w:sz w:val="24"/>
          <w:rtl w:val="1"/>
          <w:lang w:bidi="fa-IR"/>
        </w:rPr>
        <w:t xml:space="preserve">کد کایرین با عبارت </w:t>
      </w:r>
      <w:r>
        <w:rPr>
          <w:rFonts w:ascii="DejaVu Sans Mono" w:hAnsi="DejaVu Sans Mono" w:eastAsia="DejaVu Sans Mono" w:cs="DejaVu Sans Mono"/>
          <w:b w:val="0"/>
          <w:color w:val="000000"/>
          <w:sz w:val="22"/>
          <w:rtl w:val="0"/>
          <w:lang w:val="en-US"/>
        </w:rPr>
        <w:t>(bytes(data))</w:t>
      </w:r>
      <w:r>
        <w:rPr>
          <w:rFonts w:ascii="Noto Naskh Arabic" w:hAnsi="Noto Naskh Arabic" w:eastAsia="Noto Naskh Arabic" w:cs="Noto Naskh Arabic"/>
          <w:b w:val="0"/>
          <w:color w:val="000000"/>
          <w:sz w:val="24"/>
          <w:rtl w:val="1"/>
          <w:lang w:bidi="fa-IR"/>
        </w:rPr>
        <w:t xml:space="preserve"> از محتوای بافر (Buffer) یک شیء مستقل از نوع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می‌سازد. این تبدیل دو نتیجه دارد: داده نسبت به نوع بافر (Buffer) کتابخانه مستقل می‌شود و محتوای آن در مدل پروژه تغییرناپذیر باقی می‌ماند. خودِ این تبدیل معنای صوت را عوض نمی‌کند؛ فقط شیوهٔ نگه‌داری داده در مرز پروژه را پایدارتر می‌کند.</w:t>
      </w:r>
    </w:p>
    <w:p>
      <w:pPr>
        <w:pStyle w:val="Heading2"/>
        <w:bidi w:val="1"/>
        <w:jc w:val="right"/>
      </w:pPr>
      <w:r>
        <w:rPr>
          <w:rFonts w:ascii="Noto Naskh Arabic" w:hAnsi="Noto Naskh Arabic" w:eastAsia="Noto Naskh Arabic" w:cs="Noto Naskh Arabic"/>
          <w:b/>
          <w:sz w:val="30"/>
          <w:rtl w:val="1"/>
        </w:rPr>
        <w:t>چرا بایت‌ها به تنهایی قابل تفسیر نیستند</w:t>
      </w:r>
    </w:p>
    <w:p>
      <w:pPr>
        <w:pStyle w:val="KyrinChapterBody"/>
        <w:bidi w:val="1"/>
        <w:jc w:val="right"/>
      </w:pPr>
      <w:r>
        <w:rPr>
          <w:rFonts w:ascii="Noto Naskh Arabic" w:hAnsi="Noto Naskh Arabic" w:eastAsia="Noto Naskh Arabic" w:cs="Noto Naskh Arabic"/>
          <w:b w:val="0"/>
          <w:sz w:val="24"/>
          <w:rtl w:val="1"/>
        </w:rPr>
        <w:t xml:space="preserve">شیء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فقط یک دنباله از مقدارهای باینری است. این شیء به‌خودی‌خود نمی‌گوید هر نمونه چند بایت دارد، چند کانال در داده وجود دارد یا چند فریم (Frame) در هر ثانیه ثبت شده است. بنابراین دیدن طول یک رشتهٔ بایت برای فهمیدن مدت و معنای صوت کافی نیست.</w:t>
      </w:r>
    </w:p>
    <w:p>
      <w:pPr>
        <w:pStyle w:val="KyrinChapterBody"/>
        <w:bidi w:val="1"/>
        <w:jc w:val="right"/>
      </w:pPr>
      <w:r>
        <w:rPr>
          <w:rFonts w:ascii="Noto Naskh Arabic" w:hAnsi="Noto Naskh Arabic" w:eastAsia="Noto Naskh Arabic" w:cs="Noto Naskh Arabic"/>
          <w:b w:val="0"/>
          <w:sz w:val="24"/>
          <w:rtl w:val="1"/>
        </w:rPr>
        <w:t xml:space="preserve">برای مثال، دو هزار و چهل‌وهشت بایت می‌تواند هزار و بیست‌وچهار فریم (Frame) تک‌کاناله با 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باشد. همین تعداد بایت می‌تواند پانصدودوازده فریم (Frame) دوکاناله با همان قالب باشد. در حالت نخست، هر فریم دو بایت و در حالت دوم هر فریم چهار بایت دارد. اگر قالب نمونه (Sample Format) نیز عوض شود، تعداد نمونه‌هایی که از همین بایت‌ها برداشت می‌کنیم دوباره تغییر خواهد کرد.</w:t>
      </w:r>
    </w:p>
    <w:p>
      <w:pPr>
        <w:pStyle w:val="KyrinChapterBody"/>
        <w:bidi w:val="1"/>
        <w:jc w:val="right"/>
      </w:pPr>
      <w:r>
        <w:rPr>
          <w:rFonts w:ascii="Noto Naskh Arabic" w:hAnsi="Noto Naskh Arabic" w:eastAsia="Noto Naskh Arabic" w:cs="Noto Naskh Arabic"/>
          <w:b w:val="0"/>
          <w:sz w:val="24"/>
          <w:rtl w:val="1"/>
        </w:rPr>
        <w:t>نرخ نمونه‌برداری (Sample Rate) نیز از روی بایت‌ها قابل تشخیص نیست. هزار و بیست‌وچهار فریم (Frame) در نرخ چهل‌وهشت هزار هرتز حدود بیست‌ویک و سی‌وسه صدم میلی‌ثانیه صوت است، اما همین تعداد فریم در نرخ شانزده هزار هرتز شصت‌وچهار میلی‌ثانیه طول می‌کشد. پس برای تفسیر مطمئن دادهٔ خام (Raw Data) دست‌کم به قالب نمونه (Sample Format)، تعداد کانال‌ها و نرخ نمونه‌برداری نیاز داریم.</w:t>
      </w:r>
    </w:p>
    <w:p>
      <w:pPr>
        <w:pStyle w:val="KyrinChapterBody"/>
        <w:bidi w:val="1"/>
        <w:jc w:val="right"/>
      </w:pPr>
      <w:r>
        <w:rPr>
          <w:rFonts w:ascii="Noto Naskh Arabic" w:hAnsi="Noto Naskh Arabic" w:eastAsia="Noto Naskh Arabic" w:cs="Noto Naskh Arabic"/>
          <w:b w:val="0"/>
          <w:sz w:val="24"/>
          <w:rtl w:val="1"/>
        </w:rPr>
        <w:t>می‌توان بایت‌ها را به صفحه‌های یک کتاب بدون اطلاعات چاپ تشبیه کرد. تعداد صفحه‌ها را می‌بینیم، اما تا ندانیم زبان، ترتیب صفحه‌ها و شیوهٔ خواندن نشانه‌ها چیست، نمی‌توانیم متن را درست تفسیر کنیم. فراداده (Metadata)ٔ صوتی همان قواعد خواندن بایت‌ها را در اختیار مصرف‌کننده قرار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جریان (Stream)</w:t>
      </w:r>
    </w:p>
    <w:p>
      <w:pPr>
        <w:pStyle w:val="KyrinChapterBody"/>
        <w:jc w:val="right"/>
        <w:bidi w:val="1"/>
      </w:pPr>
      <w:r>
        <w:rPr>
          <w:rFonts w:ascii="Noto Naskh Arabic" w:hAnsi="Noto Naskh Arabic" w:eastAsia="Noto Naskh Arabic" w:cs="Noto Naskh Arabic"/>
          <w:b w:val="0"/>
          <w:color w:val="000000"/>
          <w:sz w:val="24"/>
          <w:rtl w:val="1"/>
          <w:lang w:bidi="fa-IR"/>
        </w:rPr>
        <w:t xml:space="preserve">جریان </w:t>
      </w:r>
      <w:r>
        <w:rPr>
          <w:rFonts w:ascii="DejaVu Sans" w:hAnsi="DejaVu Sans" w:eastAsia="DejaVu Sans" w:cs="DejaVu Sans"/>
          <w:b w:val="0"/>
          <w:color w:val="000000"/>
          <w:sz w:val="22"/>
          <w:rtl w:val="0"/>
          <w:lang w:val="en-US"/>
        </w:rPr>
        <w:t>(Stream)</w:t>
      </w:r>
      <w:r>
        <w:rPr>
          <w:rFonts w:ascii="Noto Naskh Arabic" w:hAnsi="Noto Naskh Arabic" w:eastAsia="Noto Naskh Arabic" w:cs="Noto Naskh Arabic"/>
          <w:b w:val="0"/>
          <w:color w:val="000000"/>
          <w:sz w:val="24"/>
          <w:rtl w:val="1"/>
          <w:lang w:bidi="fa-IR"/>
        </w:rPr>
        <w:t xml:space="preserve"> دنباله‌ای ادامه‌دار از داده است. یک قطعه فقط بخش کوتاهی از صوت را نگه می‌دارد، اما جریان می‌تواند تا زمانی که دریافت فعال است قطعه‌های تازه تولید کند. کلاس </w:t>
      </w:r>
      <w:r>
        <w:rPr>
          <w:rFonts w:ascii="DejaVu Sans Mono" w:hAnsi="DejaVu Sans Mono" w:eastAsia="DejaVu Sans Mono" w:cs="DejaVu Sans Mono"/>
          <w:b w:val="0"/>
          <w:color w:val="000000"/>
          <w:sz w:val="22"/>
          <w:rtl w:val="0"/>
          <w:lang w:val="en-US"/>
        </w:rPr>
        <w:t>(MicrophoneInput)</w:t>
      </w:r>
      <w:r>
        <w:rPr>
          <w:rFonts w:ascii="Noto Naskh Arabic" w:hAnsi="Noto Naskh Arabic" w:eastAsia="Noto Naskh Arabic" w:cs="Noto Naskh Arabic"/>
          <w:b w:val="0"/>
          <w:color w:val="000000"/>
          <w:sz w:val="24"/>
          <w:rtl w:val="1"/>
          <w:lang w:bidi="fa-IR"/>
        </w:rPr>
        <w:t xml:space="preserve"> یک جریان خام ورودی باز می‌کند و در حلقه، قطعه‌ها را یکی پس از دیگری می‌خواند.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این معماری برای صوت زنده مناسب است، زیرا برنامه مجبور نیست منتظر پایان کل ضبط بماند. هر قطعه پس از آماده شدن می‌تواند به بخش بعدی تحویل داده شود. در نسخهٔ فعلی، تحویل با </w:t>
      </w:r>
      <w:r>
        <w:rPr>
          <w:rFonts w:ascii="DejaVu Sans Mono" w:hAnsi="DejaVu Sans Mono" w:eastAsia="DejaVu Sans Mono" w:cs="DejaVu Sans Mono"/>
          <w:b w:val="0"/>
          <w:color w:val="000000"/>
          <w:sz w:val="22"/>
          <w:rtl w:val="0"/>
          <w:lang w:val="en-US"/>
        </w:rPr>
        <w:t>(yield)</w:t>
      </w:r>
      <w:r>
        <w:rPr>
          <w:rFonts w:ascii="Noto Naskh Arabic" w:hAnsi="Noto Naskh Arabic" w:eastAsia="Noto Naskh Arabic" w:cs="Noto Naskh Arabic"/>
          <w:b w:val="0"/>
          <w:color w:val="000000"/>
          <w:sz w:val="24"/>
          <w:rtl w:val="1"/>
          <w:lang w:bidi="fa-IR"/>
        </w:rPr>
        <w:t xml:space="preserve"> انجام می‌شود و خروجی متد </w:t>
      </w:r>
      <w:r>
        <w:rPr>
          <w:rFonts w:ascii="DejaVu Sans Mono" w:hAnsi="DejaVu Sans Mono" w:eastAsia="DejaVu Sans Mono" w:cs="DejaVu Sans Mono"/>
          <w:b w:val="0"/>
          <w:color w:val="000000"/>
          <w:sz w:val="22"/>
          <w:rtl w:val="0"/>
          <w:lang w:val="en-US"/>
        </w:rPr>
        <w:t>(capture)</w:t>
      </w:r>
      <w:r>
        <w:rPr>
          <w:rFonts w:ascii="Noto Naskh Arabic" w:hAnsi="Noto Naskh Arabic" w:eastAsia="Noto Naskh Arabic" w:cs="Noto Naskh Arabic"/>
          <w:b w:val="0"/>
          <w:color w:val="000000"/>
          <w:sz w:val="24"/>
          <w:rtl w:val="1"/>
          <w:lang w:bidi="fa-IR"/>
        </w:rPr>
        <w:t xml:space="preserve"> یک پیمایش‌گر از مدل‌های </w:t>
      </w:r>
      <w:r>
        <w:rPr>
          <w:rFonts w:ascii="DejaVu Sans Mono" w:hAnsi="DejaVu Sans Mono" w:eastAsia="DejaVu Sans Mono" w:cs="DejaVu Sans Mono"/>
          <w:b w:val="0"/>
          <w:color w:val="000000"/>
          <w:sz w:val="22"/>
          <w:rtl w:val="0"/>
          <w:lang w:val="en-US"/>
        </w:rPr>
        <w:t>(AudioData)</w:t>
      </w:r>
      <w:r>
        <w:rPr>
          <w:rFonts w:ascii="Noto Naskh Arabic" w:hAnsi="Noto Naskh Arabic" w:eastAsia="Noto Naskh Arabic" w:cs="Noto Naskh Arabic"/>
          <w:b w:val="0"/>
          <w:color w:val="000000"/>
          <w:sz w:val="24"/>
          <w:rtl w:val="1"/>
          <w:lang w:bidi="fa-IR"/>
        </w:rPr>
        <w:t xml:space="preserve">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خواندن مسدودکننده (Blocking Read)</w:t>
      </w:r>
    </w:p>
    <w:p>
      <w:pPr>
        <w:pStyle w:val="KyrinChapterBody"/>
        <w:jc w:val="right"/>
        <w:bidi w:val="1"/>
      </w:pPr>
      <w:r>
        <w:rPr>
          <w:rFonts w:ascii="Noto Naskh Arabic" w:hAnsi="Noto Naskh Arabic" w:eastAsia="Noto Naskh Arabic" w:cs="Noto Naskh Arabic"/>
          <w:b w:val="0"/>
          <w:color w:val="000000"/>
          <w:sz w:val="24"/>
          <w:rtl w:val="1"/>
          <w:lang w:bidi="fa-IR"/>
        </w:rPr>
        <w:t xml:space="preserve">فراخوانی </w:t>
      </w:r>
      <w:r>
        <w:rPr>
          <w:rFonts w:ascii="DejaVu Sans Mono" w:hAnsi="DejaVu Sans Mono" w:eastAsia="DejaVu Sans Mono" w:cs="DejaVu Sans Mono"/>
          <w:b w:val="0"/>
          <w:color w:val="000000"/>
          <w:sz w:val="22"/>
          <w:rtl w:val="0"/>
          <w:lang w:val="en-US"/>
        </w:rPr>
        <w:t>(read)</w:t>
      </w:r>
      <w:r>
        <w:rPr>
          <w:rFonts w:ascii="Noto Naskh Arabic" w:hAnsi="Noto Naskh Arabic" w:eastAsia="Noto Naskh Arabic" w:cs="Noto Naskh Arabic"/>
          <w:b w:val="0"/>
          <w:color w:val="000000"/>
          <w:sz w:val="24"/>
          <w:rtl w:val="1"/>
          <w:lang w:bidi="fa-IR"/>
        </w:rPr>
        <w:t xml:space="preserve"> در جریان فعلی یک خواندن مسدودکننده (Blocking Read) </w:t>
      </w:r>
      <w:r>
        <w:rPr>
          <w:rFonts w:ascii="DejaVu Sans" w:hAnsi="DejaVu Sans" w:eastAsia="DejaVu Sans" w:cs="DejaVu Sans"/>
          <w:b w:val="0"/>
          <w:color w:val="000000"/>
          <w:sz w:val="22"/>
          <w:rtl w:val="0"/>
          <w:lang w:val="en-US"/>
        </w:rPr>
        <w:t>(Blocking Read)</w:t>
      </w:r>
      <w:r>
        <w:rPr>
          <w:rFonts w:ascii="Noto Naskh Arabic" w:hAnsi="Noto Naskh Arabic" w:eastAsia="Noto Naskh Arabic" w:cs="Noto Naskh Arabic"/>
          <w:b w:val="0"/>
          <w:color w:val="000000"/>
          <w:sz w:val="24"/>
          <w:rtl w:val="1"/>
          <w:lang w:bidi="fa-IR"/>
        </w:rPr>
        <w:t xml:space="preserve"> است. یعنی اجرای همان بخش از برنامه تا زمانی که تعداد خواسته‌شده فریم (Frame) آماده شود منتظر می‌ماند. برای هزار و بیست‌وچهار فریم با نرخ چهل‌وهشت هزار، فقط مدت صوتی قطعه حدود بیست‌ویک میلی‌ثانیه است؛ هزینه‌های دستگاه، سامانهٔ صوتی و زمان‌بندی سیستم نیز می‌توانند به زمان واقعی اضافه شوند.</w:t>
      </w:r>
    </w:p>
    <w:p>
      <w:pPr>
        <w:pStyle w:val="KyrinChapterBody"/>
        <w:jc w:val="right"/>
        <w:bidi w:val="1"/>
      </w:pPr>
      <w:r>
        <w:rPr>
          <w:rFonts w:ascii="Noto Naskh Arabic" w:hAnsi="Noto Naskh Arabic" w:eastAsia="Noto Naskh Arabic" w:cs="Noto Naskh Arabic"/>
          <w:b w:val="0"/>
          <w:color w:val="000000"/>
          <w:sz w:val="24"/>
          <w:rtl w:val="1"/>
          <w:lang w:bidi="fa-IR"/>
        </w:rPr>
        <w:t>مسدود شدن در اینجا به معنای خراب شدن برنامه نیست. رفتار مورد انتظار یک خواندن همگام است. بااین‌حال، اگر این عملیات در رشته‌ای اجرا شود که مسئول رابط کاربری است، انتظار می‌تواند رابط را متوقف کند. پروژهٔ فعلی هنوز رابط کاربری یا سیاست اجرای هم‌زمان این مسیر را تعریف نکرده است؛ بنابراین این فصل فقط رفتار خود فراخوانی را توضیح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سرریز ورودی (Input Overflow)</w:t>
      </w:r>
    </w:p>
    <w:p>
      <w:pPr>
        <w:pStyle w:val="KyrinChapterBody"/>
        <w:jc w:val="right"/>
        <w:bidi w:val="1"/>
      </w:pPr>
      <w:r>
        <w:rPr>
          <w:rFonts w:ascii="Noto Naskh Arabic" w:hAnsi="Noto Naskh Arabic" w:eastAsia="Noto Naskh Arabic" w:cs="Noto Naskh Arabic"/>
          <w:b w:val="0"/>
          <w:color w:val="000000"/>
          <w:sz w:val="24"/>
          <w:rtl w:val="1"/>
          <w:lang w:bidi="fa-IR"/>
        </w:rPr>
        <w:t>سرریز ورودی (Input Overflow) زمانی رخ می‌دهد که دستگاه یا سامانهٔ صوتی دادهٔ تازه تولید کرده، اما برنامه نتوانسته دادهٔ قبلی را به‌موقع بخواند. در این وضعیت ممکن است بخشی از صوت از دست برود. کتابخانه همراه داده یک مقدار منطقی به نام (overflowed) برمی‌گرداند تا این وضعیت گزارش شود.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سرریز (Overflow) با بریده شدن دامنهٔ صوت </w:t>
      </w:r>
      <w:r>
        <w:rPr>
          <w:rFonts w:ascii="DejaVu Sans" w:hAnsi="DejaVu Sans" w:eastAsia="DejaVu Sans" w:cs="DejaVu Sans"/>
          <w:b w:val="0"/>
          <w:color w:val="000000"/>
          <w:sz w:val="22"/>
          <w:rtl w:val="0"/>
          <w:lang w:val="en-US"/>
        </w:rPr>
        <w:t>(Clipping)</w:t>
      </w:r>
      <w:r>
        <w:rPr>
          <w:rFonts w:ascii="Noto Naskh Arabic" w:hAnsi="Noto Naskh Arabic" w:eastAsia="Noto Naskh Arabic" w:cs="Noto Naskh Arabic"/>
          <w:b w:val="0"/>
          <w:color w:val="000000"/>
          <w:sz w:val="24"/>
          <w:rtl w:val="1"/>
          <w:lang w:bidi="fa-IR"/>
        </w:rPr>
        <w:t xml:space="preserve"> فرق دارد. بریده شدن زمانی رخ می‌دهد که شدت سیگنال از محدودهٔ قابل‌نمایش بیشتر شود و قله‌های موج قطع شوند. سرریز (Overflow) دربارهٔ عقب ماندن دریافت یا پردازش داده است؛ بریده شدن دربارهٔ دامنهٔ سیگنال است. کد فعلی کایرین فقط علامت سرریز گزارش‌شده از جریان را بررسی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روابط عددی مهم</w:t>
      </w:r>
    </w:p>
    <w:p>
      <w:pPr>
        <w:pStyle w:val="KyrinChapterBody"/>
        <w:jc w:val="right"/>
        <w:bidi w:val="1"/>
      </w:pPr>
      <w:r>
        <w:rPr>
          <w:rFonts w:ascii="Noto Naskh Arabic" w:hAnsi="Noto Naskh Arabic" w:eastAsia="Noto Naskh Arabic" w:cs="Noto Naskh Arabic"/>
          <w:b w:val="0"/>
          <w:color w:val="000000"/>
          <w:sz w:val="24"/>
          <w:rtl w:val="1"/>
          <w:lang w:bidi="fa-IR"/>
        </w:rPr>
        <w:t>برای محاسبهٔ حجم و مدت یک قطعه باید چهار مقدار را بدانیم: نرخ نمونه‌برداری (Sample Rate)، تعداد کانال‌ها، اندازهٔ هر نمونه و تعداد فریم (Frame) هر قطعه. روابط زیر برای صوت خام با اندازهٔ ثابت هر نمونه کاربرد دارند.</w:t>
      </w:r>
    </w:p>
    <w:p>
      <w:pPr>
        <w:pStyle w:val="KyrinFormula"/>
        <w:jc w:val="right"/>
        <w:bidi w:val="1"/>
      </w:pPr>
      <w:r>
        <w:rPr>
          <w:rFonts w:ascii="Noto Naskh Arabic" w:hAnsi="Noto Naskh Arabic" w:eastAsia="Noto Naskh Arabic" w:cs="Noto Naskh Arabic"/>
          <w:b/>
          <w:color w:val="000000"/>
          <w:sz w:val="24"/>
          <w:rtl w:val="1"/>
          <w:lang w:bidi="fa-IR"/>
        </w:rPr>
        <w:t>بایت هر نمونه  برابر است با  تعداد بیت هر نمونه تقسیم بر ۸</w:t>
      </w:r>
    </w:p>
    <w:p>
      <w:pPr>
        <w:pStyle w:val="KyrinFormula"/>
        <w:jc w:val="right"/>
        <w:bidi w:val="1"/>
      </w:pPr>
      <w:r>
        <w:rPr>
          <w:rFonts w:ascii="Noto Naskh Arabic" w:hAnsi="Noto Naskh Arabic" w:eastAsia="Noto Naskh Arabic" w:cs="Noto Naskh Arabic"/>
          <w:b/>
          <w:color w:val="000000"/>
          <w:sz w:val="24"/>
          <w:rtl w:val="1"/>
          <w:lang w:bidi="fa-IR"/>
        </w:rPr>
        <w:t>بایت هر فریم (Frame)  برابر است با  تعداد کانال‌ها ضربدر بایت هر نمونه</w:t>
      </w:r>
    </w:p>
    <w:p>
      <w:pPr>
        <w:pStyle w:val="KyrinFormula"/>
        <w:jc w:val="right"/>
        <w:bidi w:val="1"/>
      </w:pPr>
      <w:r>
        <w:rPr>
          <w:rFonts w:ascii="Noto Naskh Arabic" w:hAnsi="Noto Naskh Arabic" w:eastAsia="Noto Naskh Arabic" w:cs="Noto Naskh Arabic"/>
          <w:b/>
          <w:color w:val="000000"/>
          <w:sz w:val="24"/>
          <w:rtl w:val="1"/>
          <w:lang w:bidi="fa-IR"/>
        </w:rPr>
        <w:t>بایت هر قطعه  برابر است با  تعداد فریم (Frame) قطعه ضربدر بایت هر فریم</w:t>
      </w:r>
    </w:p>
    <w:p>
      <w:pPr>
        <w:pStyle w:val="KyrinFormula"/>
        <w:jc w:val="right"/>
        <w:bidi w:val="1"/>
      </w:pPr>
      <w:r>
        <w:rPr>
          <w:rFonts w:ascii="Noto Naskh Arabic" w:hAnsi="Noto Naskh Arabic" w:eastAsia="Noto Naskh Arabic" w:cs="Noto Naskh Arabic"/>
          <w:b/>
          <w:color w:val="000000"/>
          <w:sz w:val="24"/>
          <w:rtl w:val="1"/>
          <w:lang w:bidi="fa-IR"/>
        </w:rPr>
        <w:t>مدت قطعه برحسب ثانیه  برابر است با  تعداد فریم (Frame) قطعه تقسیم بر نرخ نمونه‌برداری (Sample Rate)</w:t>
      </w:r>
    </w:p>
    <w:p>
      <w:pPr>
        <w:pStyle w:val="KyrinFormula"/>
        <w:jc w:val="right"/>
        <w:bidi w:val="1"/>
      </w:pPr>
      <w:r>
        <w:rPr>
          <w:rFonts w:ascii="Noto Naskh Arabic" w:hAnsi="Noto Naskh Arabic" w:eastAsia="Noto Naskh Arabic" w:cs="Noto Naskh Arabic"/>
          <w:b/>
          <w:color w:val="000000"/>
          <w:sz w:val="24"/>
          <w:rtl w:val="1"/>
          <w:lang w:bidi="fa-IR"/>
        </w:rPr>
        <w:t>حجم داده در هر ثانیه  برابر است با  نرخ نمونه‌برداری (Sample Rate) ضربدر تعداد کانال‌ها ضربدر بایت هر نمونه</w:t>
      </w:r>
    </w:p>
    <w:p>
      <w:pPr>
        <w:pStyle w:val="KyrinChapterBody"/>
        <w:jc w:val="right"/>
        <w:bidi w:val="1"/>
      </w:pPr>
      <w:r>
        <w:rPr>
          <w:rFonts w:ascii="Noto Naskh Arabic" w:hAnsi="Noto Naskh Arabic" w:eastAsia="Noto Naskh Arabic" w:cs="Noto Naskh Arabic"/>
          <w:b w:val="0"/>
          <w:color w:val="000000"/>
          <w:sz w:val="24"/>
          <w:rtl w:val="1"/>
          <w:lang w:bidi="fa-IR"/>
        </w:rPr>
        <w:t xml:space="preserve">در تنظیمات چهل‌وهشت هزار هرتز، یک کانال،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و هزار و بیست‌وچهار فریم (Frame)، هر نمونه دو بایت، هر فریم دو بایت و هر قطعه دو هزار و چهل‌وهشت بایت است. مدت صوتی هر قطعه نیز حدود بیست‌ویک و سی‌وسه صدم میلی‌ثانیه می‌شود. جریان خام در هر ثانیه نودوشش هزار بایت و در یک دقیقه پنج میلیون و هفتصد و شصت هزار بایت داده تولید می‌کند؛ این مقدار سربارهای دیگر برنامه یا قالب فایل را شامل نمی‌شود.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مثال مستقل از کایرین</w:t>
      </w:r>
    </w:p>
    <w:p>
      <w:pPr>
        <w:pStyle w:val="KyrinChapterBody"/>
        <w:jc w:val="right"/>
        <w:bidi w:val="1"/>
      </w:pPr>
      <w:r>
        <w:rPr>
          <w:rFonts w:ascii="Noto Naskh Arabic" w:hAnsi="Noto Naskh Arabic" w:eastAsia="Noto Naskh Arabic" w:cs="Noto Naskh Arabic"/>
          <w:b w:val="0"/>
          <w:color w:val="000000"/>
          <w:sz w:val="24"/>
          <w:rtl w:val="1"/>
          <w:lang w:bidi="fa-IR"/>
        </w:rPr>
        <w:t>در این مثال تابعی نمی‌سازیم و به کتابخانهٔ صوتی هم وابسته نیستیم. فقط با چهار مقدار، اندازه و مدت یک قطعهٔ فرضی را محاسبه می‌کنیم. هدف این است که رابطهٔ میان مفاهیم را پیش از دیدن کد پروژه با عددهای روشن بررسی کنیم.</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sample_rate = 48000</w:t>
        <w:br/>
        <w:t>channels = 1</w:t>
        <w:br/>
        <w:t>bits_per_sample = 16</w:t>
        <w:br/>
        <w:t>frames_per_chunk = 1024</w:t>
        <w:br/>
        <w:br/>
        <w:t>bytes_per_sample = bits_per_sample // 8</w:t>
        <w:br/>
        <w:t>bytes_per_frame = channels * bytes_per_sample</w:t>
        <w:br/>
        <w:t>bytes_per_chunk = frames_per_chunk * bytes_per_frame</w:t>
        <w:br/>
        <w:t>chunk_duration_ms = frames_per_chunk / sample_rate * 1000</w:t>
        <w:br/>
        <w:br/>
        <w:t>print(f"Bytes per sample: {bytes_per_sample}")</w:t>
        <w:br/>
        <w:t>print(f"Bytes per frame: {bytes_per_frame}")</w:t>
        <w:br/>
        <w:t>print(f"Bytes per chunk: {bytes_per_chunk}")</w:t>
        <w:br/>
        <w:t>print(f"Chunk duration: {chunk_duration_ms:.2f} ms")</w:t>
      </w:r>
    </w:p>
    <w:p>
      <w:pPr>
        <w:pStyle w:val="KyrinChapterBody"/>
        <w:jc w:val="right"/>
        <w:bidi w:val="1"/>
      </w:pPr>
      <w:r>
        <w:rPr>
          <w:rFonts w:ascii="Noto Naskh Arabic" w:hAnsi="Noto Naskh Arabic" w:eastAsia="Noto Naskh Arabic" w:cs="Noto Naskh Arabic"/>
          <w:b w:val="0"/>
          <w:color w:val="000000"/>
          <w:sz w:val="24"/>
          <w:rtl w:val="1"/>
          <w:lang w:bidi="fa-IR"/>
        </w:rPr>
        <w:t>خروجی برنامه:</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Bytes per sample: 2</w:t>
        <w:br/>
        <w:t>Bytes per frame: 2</w:t>
        <w:br/>
        <w:t>Bytes per chunk: 2048</w:t>
        <w:br/>
        <w:t>Chunk duration: 21.33 ms</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مثال</w:t>
      </w:r>
    </w:p>
    <w:p>
      <w:pPr>
        <w:pStyle w:val="KyrinCodeLine"/>
        <w:jc w:val="left"/>
        <w:bidi w:val="0"/>
        <w:keepNext w:val="1"/>
      </w:pPr>
      <w:r>
        <w:rPr>
          <w:rFonts w:ascii="DejaVu Sans Mono" w:hAnsi="DejaVu Sans Mono" w:eastAsia="DejaVu Sans Mono" w:cs="DejaVu Sans Mono"/>
          <w:b/>
          <w:color w:val="000000"/>
          <w:sz w:val="19"/>
          <w:rtl w:val="0"/>
          <w:lang w:val="en-US"/>
        </w:rPr>
        <w:t>خط ۱  sample_rate = 48000</w:t>
      </w:r>
    </w:p>
    <w:p>
      <w:pPr>
        <w:pStyle w:val="KyrinChapterBody"/>
        <w:jc w:val="right"/>
        <w:bidi w:val="1"/>
      </w:pPr>
      <w:r>
        <w:rPr>
          <w:rFonts w:ascii="Noto Naskh Arabic" w:hAnsi="Noto Naskh Arabic" w:eastAsia="Noto Naskh Arabic" w:cs="Noto Naskh Arabic"/>
          <w:b w:val="0"/>
          <w:color w:val="000000"/>
          <w:sz w:val="24"/>
          <w:rtl w:val="1"/>
          <w:lang w:bidi="fa-IR"/>
        </w:rPr>
        <w:t>متغیر نرخ نمونه‌برداری (Sample Rate) را روی چهل‌وهشت هزار قرار می‌دهد. معنای این مقدار آن است که جریان در هر ثانیه چهل‌وهشت هزار فریم (Frame) زمانی دارد. این عدد تعداد بایت‌ها نیست و دربارهٔ اندازهٔ هر نمونه نیز چیزی نمی‌گوید.</w:t>
      </w:r>
    </w:p>
    <w:p>
      <w:pPr>
        <w:pStyle w:val="KyrinCodeLine"/>
        <w:jc w:val="left"/>
        <w:bidi w:val="0"/>
        <w:keepNext w:val="1"/>
      </w:pPr>
      <w:r>
        <w:rPr>
          <w:rFonts w:ascii="DejaVu Sans Mono" w:hAnsi="DejaVu Sans Mono" w:eastAsia="DejaVu Sans Mono" w:cs="DejaVu Sans Mono"/>
          <w:b/>
          <w:color w:val="000000"/>
          <w:sz w:val="19"/>
          <w:rtl w:val="0"/>
          <w:lang w:val="en-US"/>
        </w:rPr>
        <w:t>خط ۲  channels = 1</w:t>
      </w:r>
    </w:p>
    <w:p>
      <w:pPr>
        <w:pStyle w:val="KyrinChapterBody"/>
        <w:jc w:val="right"/>
        <w:bidi w:val="1"/>
      </w:pPr>
      <w:r>
        <w:rPr>
          <w:rFonts w:ascii="Noto Naskh Arabic" w:hAnsi="Noto Naskh Arabic" w:eastAsia="Noto Naskh Arabic" w:cs="Noto Naskh Arabic"/>
          <w:b w:val="0"/>
          <w:color w:val="000000"/>
          <w:sz w:val="24"/>
          <w:rtl w:val="1"/>
          <w:lang w:bidi="fa-IR"/>
        </w:rPr>
        <w:t>تعداد کانال‌ها را یک تعیین می‌کند. در نتیجه هر فریم (Frame) فقط یک نمونه دارد و جریان تک‌کاناله است.</w:t>
      </w:r>
    </w:p>
    <w:p>
      <w:pPr>
        <w:pStyle w:val="KyrinCodeLine"/>
        <w:jc w:val="left"/>
        <w:bidi w:val="0"/>
        <w:keepNext w:val="1"/>
      </w:pPr>
      <w:r>
        <w:rPr>
          <w:rFonts w:ascii="DejaVu Sans Mono" w:hAnsi="DejaVu Sans Mono" w:eastAsia="DejaVu Sans Mono" w:cs="DejaVu Sans Mono"/>
          <w:b/>
          <w:color w:val="000000"/>
          <w:sz w:val="19"/>
          <w:rtl w:val="0"/>
          <w:lang w:val="en-US"/>
        </w:rPr>
        <w:t>خط ۳  bits_per_sample = 16</w:t>
      </w:r>
    </w:p>
    <w:p>
      <w:pPr>
        <w:pStyle w:val="KyrinChapterBody"/>
        <w:jc w:val="right"/>
        <w:bidi w:val="1"/>
      </w:pPr>
      <w:r>
        <w:rPr>
          <w:rFonts w:ascii="Noto Naskh Arabic" w:hAnsi="Noto Naskh Arabic" w:eastAsia="Noto Naskh Arabic" w:cs="Noto Naskh Arabic"/>
          <w:b w:val="0"/>
          <w:color w:val="000000"/>
          <w:sz w:val="24"/>
          <w:rtl w:val="1"/>
          <w:lang w:bidi="fa-IR"/>
        </w:rPr>
        <w:t>برای هر نمونه شانزده بیت در نظر می‌گیرد. این مقدار با قالب صحیح شانزده‌بیتی سازگار است.</w:t>
      </w:r>
    </w:p>
    <w:p>
      <w:pPr>
        <w:pStyle w:val="KyrinCodeLine"/>
        <w:jc w:val="left"/>
        <w:bidi w:val="0"/>
        <w:keepNext w:val="1"/>
      </w:pPr>
      <w:r>
        <w:rPr>
          <w:rFonts w:ascii="DejaVu Sans Mono" w:hAnsi="DejaVu Sans Mono" w:eastAsia="DejaVu Sans Mono" w:cs="DejaVu Sans Mono"/>
          <w:b/>
          <w:color w:val="000000"/>
          <w:sz w:val="19"/>
          <w:rtl w:val="0"/>
          <w:lang w:val="en-US"/>
        </w:rPr>
        <w:t>خط ۴  frames_per_chunk = 1024</w:t>
      </w:r>
    </w:p>
    <w:p>
      <w:pPr>
        <w:pStyle w:val="KyrinChapterBody"/>
        <w:jc w:val="right"/>
        <w:bidi w:val="1"/>
      </w:pPr>
      <w:r>
        <w:rPr>
          <w:rFonts w:ascii="Noto Naskh Arabic" w:hAnsi="Noto Naskh Arabic" w:eastAsia="Noto Naskh Arabic" w:cs="Noto Naskh Arabic"/>
          <w:b w:val="0"/>
          <w:color w:val="000000"/>
          <w:sz w:val="24"/>
          <w:rtl w:val="1"/>
          <w:lang w:bidi="fa-IR"/>
        </w:rPr>
        <w:t>مشخص می‌کند هر قطعه شامل هزار و بیست‌وچهار فریم (Frame) باشد. این مقدار تعداد نمونه‌های یک کانال در یک قطعه نیز هست، زیرا مثال تک‌کاناله است.</w:t>
      </w:r>
    </w:p>
    <w:p>
      <w:pPr>
        <w:pStyle w:val="KyrinCodeLine"/>
        <w:jc w:val="left"/>
        <w:bidi w:val="0"/>
        <w:keepNext w:val="1"/>
      </w:pPr>
      <w:r>
        <w:rPr>
          <w:rFonts w:ascii="DejaVu Sans Mono" w:hAnsi="DejaVu Sans Mono" w:eastAsia="DejaVu Sans Mono" w:cs="DejaVu Sans Mono"/>
          <w:b/>
          <w:color w:val="000000"/>
          <w:sz w:val="19"/>
          <w:rtl w:val="0"/>
          <w:lang w:val="en-US"/>
        </w:rPr>
        <w:t>خط ۶  bytes_per_sample = bits_per_sample // 8</w:t>
      </w:r>
    </w:p>
    <w:p>
      <w:pPr>
        <w:pStyle w:val="KyrinChapterBody"/>
        <w:jc w:val="right"/>
        <w:bidi w:val="1"/>
      </w:pPr>
      <w:r>
        <w:rPr>
          <w:rFonts w:ascii="Noto Naskh Arabic" w:hAnsi="Noto Naskh Arabic" w:eastAsia="Noto Naskh Arabic" w:cs="Noto Naskh Arabic"/>
          <w:b w:val="0"/>
          <w:color w:val="000000"/>
          <w:sz w:val="24"/>
          <w:rtl w:val="1"/>
          <w:lang w:bidi="fa-IR"/>
        </w:rPr>
        <w:t>تعداد بیت هر نمونه را بر هشت تقسیم می‌کند تا تعداد بایت هر نمونه به دست آید. تقسیم صحیح برای شانزده بیت مقدار دو تولید می‌کند.</w:t>
      </w:r>
    </w:p>
    <w:p>
      <w:pPr>
        <w:pStyle w:val="KyrinCodeLine"/>
        <w:jc w:val="left"/>
        <w:bidi w:val="0"/>
        <w:keepNext w:val="1"/>
      </w:pPr>
      <w:r>
        <w:rPr>
          <w:rFonts w:ascii="DejaVu Sans Mono" w:hAnsi="DejaVu Sans Mono" w:eastAsia="DejaVu Sans Mono" w:cs="DejaVu Sans Mono"/>
          <w:b/>
          <w:color w:val="000000"/>
          <w:sz w:val="19"/>
          <w:rtl w:val="0"/>
          <w:lang w:val="en-US"/>
        </w:rPr>
        <w:t>خط ۷  bytes_per_frame = channels * bytes_per_sample</w:t>
      </w:r>
    </w:p>
    <w:p>
      <w:pPr>
        <w:pStyle w:val="KyrinChapterBody"/>
        <w:jc w:val="right"/>
        <w:bidi w:val="1"/>
      </w:pPr>
      <w:r>
        <w:rPr>
          <w:rFonts w:ascii="Noto Naskh Arabic" w:hAnsi="Noto Naskh Arabic" w:eastAsia="Noto Naskh Arabic" w:cs="Noto Naskh Arabic"/>
          <w:b w:val="0"/>
          <w:color w:val="000000"/>
          <w:sz w:val="24"/>
          <w:rtl w:val="1"/>
          <w:lang w:bidi="fa-IR"/>
        </w:rPr>
        <w:t>اندازهٔ یک فریم (Frame) را حساب می‌کند. هر فریم برای هر کانال یک نمونه دارد؛ بنابراین اندازهٔ فریم حاصل ضرب تعداد کانال‌ها در اندازهٔ هر نمونه است.</w:t>
      </w:r>
    </w:p>
    <w:p>
      <w:pPr>
        <w:pStyle w:val="KyrinCodeLine"/>
        <w:jc w:val="left"/>
        <w:bidi w:val="0"/>
        <w:keepNext w:val="1"/>
      </w:pPr>
      <w:r>
        <w:rPr>
          <w:rFonts w:ascii="DejaVu Sans Mono" w:hAnsi="DejaVu Sans Mono" w:eastAsia="DejaVu Sans Mono" w:cs="DejaVu Sans Mono"/>
          <w:b/>
          <w:color w:val="000000"/>
          <w:sz w:val="19"/>
          <w:rtl w:val="0"/>
          <w:lang w:val="en-US"/>
        </w:rPr>
        <w:t>خط ۸  bytes_per_chunk = frames_per_chunk * bytes_per_frame</w:t>
      </w:r>
    </w:p>
    <w:p>
      <w:pPr>
        <w:pStyle w:val="KyrinChapterBody"/>
        <w:jc w:val="right"/>
        <w:bidi w:val="1"/>
      </w:pPr>
      <w:r>
        <w:rPr>
          <w:rFonts w:ascii="Noto Naskh Arabic" w:hAnsi="Noto Naskh Arabic" w:eastAsia="Noto Naskh Arabic" w:cs="Noto Naskh Arabic"/>
          <w:b w:val="0"/>
          <w:color w:val="000000"/>
          <w:sz w:val="24"/>
          <w:rtl w:val="1"/>
          <w:lang w:bidi="fa-IR"/>
        </w:rPr>
        <w:t>اندازهٔ کل قطعه را محاسبه می‌کند. هزار و بیست‌وچهار فریم (Frame) در دو بایت ضرب می‌شوند و نتیجه دو هزار و چهل‌وهشت بایت است.</w:t>
      </w:r>
    </w:p>
    <w:p>
      <w:pPr>
        <w:pStyle w:val="KyrinCodeLine"/>
        <w:jc w:val="left"/>
        <w:bidi w:val="0"/>
        <w:keepNext w:val="1"/>
      </w:pPr>
      <w:r>
        <w:rPr>
          <w:rFonts w:ascii="DejaVu Sans Mono" w:hAnsi="DejaVu Sans Mono" w:eastAsia="DejaVu Sans Mono" w:cs="DejaVu Sans Mono"/>
          <w:b/>
          <w:color w:val="000000"/>
          <w:sz w:val="19"/>
          <w:rtl w:val="0"/>
          <w:lang w:val="en-US"/>
        </w:rPr>
        <w:t>خط ۹  chunk_duration_ms = frames_per_chunk / sample_rate * 1000</w:t>
      </w:r>
    </w:p>
    <w:p>
      <w:pPr>
        <w:pStyle w:val="KyrinChapterBody"/>
        <w:jc w:val="right"/>
        <w:bidi w:val="1"/>
      </w:pPr>
      <w:r>
        <w:rPr>
          <w:rFonts w:ascii="Noto Naskh Arabic" w:hAnsi="Noto Naskh Arabic" w:eastAsia="Noto Naskh Arabic" w:cs="Noto Naskh Arabic"/>
          <w:b w:val="0"/>
          <w:color w:val="000000"/>
          <w:sz w:val="24"/>
          <w:rtl w:val="1"/>
          <w:lang w:bidi="fa-IR"/>
        </w:rPr>
        <w:t>مدت زمانی قطعه را ابتدا برحسب ثانیه و سپس با ضرب در هزار برحسب میلی‌ثانیه محاسبه می‌کند. این مدت برای تنظیمات مثال حدود بیست‌ویک و سی‌وسه صدم میلی‌ثانیه است.</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۱۱ تا ۱۴  print(...) </w:t>
      </w:r>
    </w:p>
    <w:p>
      <w:pPr>
        <w:pStyle w:val="KyrinChapterBody"/>
        <w:jc w:val="right"/>
        <w:bidi w:val="1"/>
      </w:pPr>
      <w:r>
        <w:rPr>
          <w:rFonts w:ascii="Noto Naskh Arabic" w:hAnsi="Noto Naskh Arabic" w:eastAsia="Noto Naskh Arabic" w:cs="Noto Naskh Arabic"/>
          <w:b w:val="0"/>
          <w:color w:val="000000"/>
          <w:sz w:val="24"/>
          <w:rtl w:val="1"/>
          <w:lang w:bidi="fa-IR"/>
        </w:rPr>
        <w:t>نتایج محاسبه را چاپ می‌کنند. قالب نمایش مدت زمان آن را تا دو رقم اعشار محدود می‌کند تا خواندن خروجی آسان‌تر 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تغییر سناریو</w:t>
      </w:r>
    </w:p>
    <w:p>
      <w:pPr>
        <w:pStyle w:val="KyrinChapterBody"/>
        <w:jc w:val="right"/>
        <w:bidi w:val="1"/>
      </w:pPr>
      <w:r>
        <w:rPr>
          <w:rFonts w:ascii="Noto Naskh Arabic" w:hAnsi="Noto Naskh Arabic" w:eastAsia="Noto Naskh Arabic" w:cs="Noto Naskh Arabic"/>
          <w:b w:val="0"/>
          <w:color w:val="000000"/>
          <w:sz w:val="24"/>
          <w:rtl w:val="1"/>
          <w:lang w:bidi="fa-IR"/>
        </w:rPr>
        <w:t>اگر فقط تعداد کانال‌ها را از یک به دو تغییر دهیم، مدت زمانی قطعه ثابت می‌ماند؛ زیرا تعداد فریم (Frame) و نرخ نمونه‌برداری (Sample Rate) تغییر نکرده‌اند. اندازهٔ قطعه از دو هزار و چهل‌وهشت به چهار هزار و نودوشش بایت می‌رسد، چون هر فریم اکنون دو نمونهٔ شانزده‌بیتی دارد. این مقایسه نشان می‌دهد افزایش کانال حجم داده را تغییر می‌دهد، اما به‌تنهایی مدت قطعه را عوض نمی‌کند.</w:t>
      </w:r>
    </w:p>
    <w:p>
      <w:pPr>
        <w:pStyle w:val="KyrinChapterBody"/>
        <w:jc w:val="right"/>
        <w:bidi w:val="1"/>
      </w:pPr>
      <w:r>
        <w:rPr>
          <w:rFonts w:ascii="Noto Naskh Arabic" w:hAnsi="Noto Naskh Arabic" w:eastAsia="Noto Naskh Arabic" w:cs="Noto Naskh Arabic"/>
          <w:b w:val="0"/>
          <w:color w:val="000000"/>
          <w:sz w:val="24"/>
          <w:rtl w:val="1"/>
          <w:lang w:bidi="fa-IR"/>
        </w:rPr>
        <w:t>اگر تعداد فریم (Frame) هر قطعه را از هزار و بیست‌وچهار به چهارصدوهشتاد کاهش دهیم و نرخ نمونه‌برداری (Sample Rate) چهل‌وهشت هزار باقی بماند، مدت قطعه دقیقاً ده میلی‌ثانیه می‌شود. در صوت تک‌کانالهٔ شانزده‌بیتی، اندازهٔ آن نهصدوشصت بایت خواهد بود. در این حالت برنامه باید تقریباً صد قطعه در هر ثانیه بخواند.</w:t>
      </w:r>
    </w:p>
    <w:p>
      <w:pPr>
        <w:pStyle w:val="Heading2"/>
        <w:bidi w:val="1"/>
        <w:jc w:val="right"/>
      </w:pPr>
      <w:r>
        <w:rPr>
          <w:rFonts w:ascii="Noto Naskh Arabic" w:hAnsi="Noto Naskh Arabic" w:eastAsia="Noto Naskh Arabic" w:cs="Noto Naskh Arabic"/>
          <w:b/>
          <w:sz w:val="30"/>
          <w:rtl w:val="1"/>
        </w:rPr>
        <w:t>یادآوری کوتاه پایتون برای خواندن کد این فصل</w:t>
      </w:r>
    </w:p>
    <w:p>
      <w:pPr>
        <w:pStyle w:val="KyrinChapterBody"/>
        <w:bidi w:val="1"/>
        <w:jc w:val="right"/>
      </w:pPr>
      <w:r>
        <w:rPr>
          <w:rFonts w:ascii="Noto Naskh Arabic" w:hAnsi="Noto Naskh Arabic" w:eastAsia="Noto Naskh Arabic" w:cs="Noto Naskh Arabic"/>
          <w:b w:val="0"/>
          <w:sz w:val="24"/>
          <w:rtl w:val="1"/>
        </w:rPr>
        <w:t>مفاهیم این بخش در کتاب مبانی پایتون آموزش داده شده‌اند. در اینجا آن‌ها را دوباره از ابتدا آموزش نمی‌دهیم؛ فقط نقششان را در کد صوتی یادآوری می‌کنیم تا هنگام خواندن نمونهٔ واقعی، تمرکز شما روی مفهوم صوت باقی بماند.</w:t>
      </w:r>
    </w:p>
    <w:p>
      <w:pPr>
        <w:pStyle w:val="Heading3"/>
        <w:bidi w:val="1"/>
        <w:jc w:val="right"/>
      </w:pPr>
      <w:r>
        <w:rPr>
          <w:rFonts w:ascii="Noto Naskh Arabic" w:hAnsi="Noto Naskh Arabic" w:eastAsia="Noto Naskh Arabic" w:cs="Noto Naskh Arabic"/>
          <w:b/>
          <w:sz w:val="26"/>
          <w:rtl w:val="1"/>
        </w:rPr>
        <w:t xml:space="preserve">مدیریت منبع با </w:t>
      </w:r>
      <w:r>
        <w:rPr>
          <w:rFonts w:ascii="DejaVu Sans Mono" w:hAnsi="DejaVu Sans Mono" w:eastAsia="DejaVu Sans Mono" w:cs="DejaVu Sans Mono"/>
          <w:b/>
          <w:sz w:val="24"/>
        </w:rPr>
        <w:t>(with)</w:t>
      </w:r>
    </w:p>
    <w:p>
      <w:pPr>
        <w:pStyle w:val="KyrinChapterBody"/>
        <w:bidi w:val="1"/>
        <w:jc w:val="right"/>
      </w:pPr>
      <w:r>
        <w:rPr>
          <w:rFonts w:ascii="Noto Naskh Arabic" w:hAnsi="Noto Naskh Arabic" w:eastAsia="Noto Naskh Arabic" w:cs="Noto Naskh Arabic"/>
          <w:b w:val="0"/>
          <w:sz w:val="24"/>
          <w:rtl w:val="1"/>
        </w:rPr>
        <w:t xml:space="preserve">ساختار </w:t>
      </w:r>
      <w:r>
        <w:rPr>
          <w:rFonts w:ascii="DejaVu Sans Mono" w:hAnsi="DejaVu Sans Mono" w:eastAsia="DejaVu Sans Mono" w:cs="DejaVu Sans Mono"/>
          <w:b w:val="0"/>
          <w:sz w:val="22"/>
        </w:rPr>
        <w:t>(with)</w:t>
      </w:r>
      <w:r>
        <w:rPr>
          <w:rFonts w:ascii="Noto Naskh Arabic" w:hAnsi="Noto Naskh Arabic" w:eastAsia="Noto Naskh Arabic" w:cs="Noto Naskh Arabic"/>
          <w:b w:val="0"/>
          <w:sz w:val="24"/>
          <w:rtl w:val="1"/>
        </w:rPr>
        <w:t xml:space="preserve"> یک منبع را برای مدتی مشخص در اختیار برنامه قرار می‌دهد و پس از خروج از بلوک، عملیات پاک‌سازی آن را انجام می‌دهد. در این فصل منبع یک جریان میکروفن است. ورود به بلوک یعنی جریان باز و آمادهٔ استفاده شده است؛ خروج از بلوک، چه عادی و چه بر اثر خطا، به کتابخانه فرصت می‌دهد جریان را ببندد و منبع صوتی را آزاد کند.</w:t>
      </w:r>
    </w:p>
    <w:p>
      <w:pPr>
        <w:pStyle w:val="Heading3"/>
        <w:bidi w:val="1"/>
        <w:jc w:val="right"/>
      </w:pPr>
      <w:r>
        <w:rPr>
          <w:rFonts w:ascii="Noto Naskh Arabic" w:hAnsi="Noto Naskh Arabic" w:eastAsia="Noto Naskh Arabic" w:cs="Noto Naskh Arabic"/>
          <w:b/>
          <w:sz w:val="26"/>
          <w:rtl w:val="1"/>
        </w:rPr>
        <w:t>بازکردن چند مقدار</w:t>
      </w:r>
    </w:p>
    <w:p>
      <w:pPr>
        <w:pStyle w:val="KyrinChapterBody"/>
        <w:bidi w:val="1"/>
        <w:jc w:val="right"/>
      </w:pPr>
      <w:r>
        <w:rPr>
          <w:rFonts w:ascii="Noto Naskh Arabic" w:hAnsi="Noto Naskh Arabic" w:eastAsia="Noto Naskh Arabic" w:cs="Noto Naskh Arabic"/>
          <w:b w:val="0"/>
          <w:sz w:val="24"/>
          <w:rtl w:val="1"/>
        </w:rPr>
        <w:t xml:space="preserve">در عبارت </w:t>
      </w:r>
      <w:r>
        <w:rPr>
          <w:rFonts w:ascii="DejaVu Sans Mono" w:hAnsi="DejaVu Sans Mono" w:eastAsia="DejaVu Sans Mono" w:cs="DejaVu Sans Mono"/>
          <w:b w:val="0"/>
          <w:sz w:val="22"/>
        </w:rPr>
        <w:t>(data, overflowed = stream.read(frames))</w:t>
      </w:r>
      <w:r>
        <w:rPr>
          <w:rFonts w:ascii="Noto Naskh Arabic" w:hAnsi="Noto Naskh Arabic" w:eastAsia="Noto Naskh Arabic" w:cs="Noto Naskh Arabic"/>
          <w:b w:val="0"/>
          <w:sz w:val="24"/>
          <w:rtl w:val="1"/>
        </w:rPr>
        <w:t xml:space="preserve"> تابع </w:t>
      </w:r>
      <w:r>
        <w:rPr>
          <w:rFonts w:ascii="DejaVu Sans Mono" w:hAnsi="DejaVu Sans Mono" w:eastAsia="DejaVu Sans Mono" w:cs="DejaVu Sans Mono"/>
          <w:b w:val="0"/>
          <w:sz w:val="22"/>
        </w:rPr>
        <w:t>(read)</w:t>
      </w:r>
      <w:r>
        <w:rPr>
          <w:rFonts w:ascii="Noto Naskh Arabic" w:hAnsi="Noto Naskh Arabic" w:eastAsia="Noto Naskh Arabic" w:cs="Noto Naskh Arabic"/>
          <w:b w:val="0"/>
          <w:sz w:val="24"/>
          <w:rtl w:val="1"/>
        </w:rPr>
        <w:t xml:space="preserve"> دو مقدار مرتبط برمی‌گرداند. پایتون مقدار نخست را در </w:t>
      </w:r>
      <w:r>
        <w:rPr>
          <w:rFonts w:ascii="DejaVu Sans Mono" w:hAnsi="DejaVu Sans Mono" w:eastAsia="DejaVu Sans Mono" w:cs="DejaVu Sans Mono"/>
          <w:b w:val="0"/>
          <w:sz w:val="22"/>
        </w:rPr>
        <w:t>(data)</w:t>
      </w:r>
      <w:r>
        <w:rPr>
          <w:rFonts w:ascii="Noto Naskh Arabic" w:hAnsi="Noto Naskh Arabic" w:eastAsia="Noto Naskh Arabic" w:cs="Noto Naskh Arabic"/>
          <w:b w:val="0"/>
          <w:sz w:val="24"/>
          <w:rtl w:val="1"/>
        </w:rPr>
        <w:t xml:space="preserve"> و مقدار دوم را در </w:t>
      </w:r>
      <w:r>
        <w:rPr>
          <w:rFonts w:ascii="DejaVu Sans Mono" w:hAnsi="DejaVu Sans Mono" w:eastAsia="DejaVu Sans Mono" w:cs="DejaVu Sans Mono"/>
          <w:b w:val="0"/>
          <w:sz w:val="22"/>
        </w:rPr>
        <w:t>(overflowed)</w:t>
      </w:r>
      <w:r>
        <w:rPr>
          <w:rFonts w:ascii="Noto Naskh Arabic" w:hAnsi="Noto Naskh Arabic" w:eastAsia="Noto Naskh Arabic" w:cs="Noto Naskh Arabic"/>
          <w:b w:val="0"/>
          <w:sz w:val="24"/>
          <w:rtl w:val="1"/>
        </w:rPr>
        <w:t xml:space="preserve"> قرار می‌دهد. تعداد متغیرهای سمت چپ باید با تعداد مقدارهای بازگشتی سازگار باشد.</w:t>
      </w:r>
    </w:p>
    <w:p>
      <w:pPr>
        <w:pStyle w:val="Heading3"/>
        <w:bidi w:val="1"/>
        <w:jc w:val="right"/>
      </w:pPr>
      <w:r>
        <w:rPr>
          <w:rFonts w:ascii="Noto Naskh Arabic" w:hAnsi="Noto Naskh Arabic" w:eastAsia="Noto Naskh Arabic" w:cs="Noto Naskh Arabic"/>
          <w:b/>
          <w:sz w:val="26"/>
          <w:rtl w:val="1"/>
        </w:rPr>
        <w:t xml:space="preserve">ویژگی‌های شیء و </w:t>
      </w:r>
      <w:r>
        <w:rPr>
          <w:rFonts w:ascii="DejaVu Sans Mono" w:hAnsi="DejaVu Sans Mono" w:eastAsia="DejaVu Sans Mono" w:cs="DejaVu Sans Mono"/>
          <w:b/>
          <w:sz w:val="24"/>
        </w:rPr>
        <w:t>(self)</w:t>
      </w:r>
    </w:p>
    <w:p>
      <w:pPr>
        <w:pStyle w:val="KyrinChapterBody"/>
        <w:bidi w:val="1"/>
        <w:jc w:val="right"/>
      </w:pPr>
      <w:r>
        <w:rPr>
          <w:rFonts w:ascii="Noto Naskh Arabic" w:hAnsi="Noto Naskh Arabic" w:eastAsia="Noto Naskh Arabic" w:cs="Noto Naskh Arabic"/>
          <w:b w:val="0"/>
          <w:sz w:val="24"/>
          <w:rtl w:val="1"/>
        </w:rPr>
        <w:t>عبارت‌هایی مانند (self.audio_format.sample_rate) و (self.frames_per_chunk) تنظیماتی را می‌خوانند که هنگام ساخت همان شیء ذخیره شده‌اند.</w:t>
      </w:r>
    </w:p>
    <w:p>
      <w:pPr>
        <w:pStyle w:val="Heading3"/>
        <w:bidi w:val="1"/>
        <w:jc w:val="right"/>
      </w:pPr>
      <w:r>
        <w:rPr>
          <w:rFonts w:ascii="Noto Naskh Arabic" w:hAnsi="Noto Naskh Arabic" w:eastAsia="Noto Naskh Arabic" w:cs="Noto Naskh Arabic"/>
          <w:b/>
          <w:sz w:val="26"/>
          <w:rtl w:val="1"/>
        </w:rPr>
        <w:t xml:space="preserve">تبدیل با </w:t>
      </w:r>
      <w:r>
        <w:rPr>
          <w:rFonts w:ascii="DejaVu Sans Mono" w:hAnsi="DejaVu Sans Mono" w:eastAsia="DejaVu Sans Mono" w:cs="DejaVu Sans Mono"/>
          <w:b/>
          <w:sz w:val="24"/>
        </w:rPr>
        <w:t>(bytes)</w:t>
      </w:r>
    </w:p>
    <w:p>
      <w:pPr>
        <w:pStyle w:val="KyrinChapterBody"/>
        <w:bidi w:val="1"/>
        <w:jc w:val="right"/>
      </w:pPr>
      <w:r>
        <w:rPr>
          <w:rFonts w:ascii="Noto Naskh Arabic" w:hAnsi="Noto Naskh Arabic" w:eastAsia="Noto Naskh Arabic" w:cs="Noto Naskh Arabic"/>
          <w:b w:val="0"/>
          <w:sz w:val="24"/>
          <w:rtl w:val="1"/>
        </w:rPr>
        <w:t xml:space="preserve">عبارت </w:t>
      </w:r>
      <w:r>
        <w:rPr>
          <w:rFonts w:ascii="DejaVu Sans Mono" w:hAnsi="DejaVu Sans Mono" w:eastAsia="DejaVu Sans Mono" w:cs="DejaVu Sans Mono"/>
          <w:b w:val="0"/>
          <w:sz w:val="22"/>
        </w:rPr>
        <w:t>(bytes(data))</w:t>
      </w:r>
      <w:r>
        <w:rPr>
          <w:rFonts w:ascii="Noto Naskh Arabic" w:hAnsi="Noto Naskh Arabic" w:eastAsia="Noto Naskh Arabic" w:cs="Noto Naskh Arabic"/>
          <w:b w:val="0"/>
          <w:sz w:val="24"/>
          <w:rtl w:val="1"/>
        </w:rPr>
        <w:t xml:space="preserve"> محتوای بافر (Buffer) تحویلی کتابخانه را به یک شیء بایتی مستقل و تغییرناپذیر تبدیل می‌کند. این تبدیل قالب صوت را عوض نمی‌کند و داده را تحلیل نمی‌کند؛ فقط شکل نگهداری آن را برای عبور از مرز کتابخانه به مدل پروژه پایدارتر می‌سازد.</w:t>
      </w:r>
    </w:p>
    <w:p>
      <w:pPr>
        <w:pStyle w:val="Heading3"/>
        <w:bidi w:val="1"/>
        <w:jc w:val="right"/>
      </w:pPr>
      <w:r>
        <w:rPr>
          <w:rFonts w:ascii="Noto Naskh Arabic" w:hAnsi="Noto Naskh Arabic" w:eastAsia="Noto Naskh Arabic" w:cs="Noto Naskh Arabic"/>
          <w:b/>
          <w:sz w:val="26"/>
          <w:rtl w:val="1"/>
        </w:rPr>
        <w:t xml:space="preserve">تولید مرحله‌ای با </w:t>
      </w:r>
      <w:r>
        <w:rPr>
          <w:rFonts w:ascii="DejaVu Sans Mono" w:hAnsi="DejaVu Sans Mono" w:eastAsia="DejaVu Sans Mono" w:cs="DejaVu Sans Mono"/>
          <w:b/>
          <w:sz w:val="24"/>
        </w:rPr>
        <w:t>(yield)</w:t>
      </w:r>
    </w:p>
    <w:p>
      <w:pPr>
        <w:pStyle w:val="KyrinChapterBody"/>
        <w:bidi w:val="1"/>
        <w:jc w:val="right"/>
      </w:pPr>
      <w:r>
        <w:rPr>
          <w:rFonts w:ascii="Noto Naskh Arabic" w:hAnsi="Noto Naskh Arabic" w:eastAsia="Noto Naskh Arabic" w:cs="Noto Naskh Arabic"/>
          <w:b w:val="0"/>
          <w:sz w:val="24"/>
          <w:rtl w:val="1"/>
        </w:rPr>
        <w:t xml:space="preserve">دستور </w:t>
      </w:r>
      <w:r>
        <w:rPr>
          <w:rFonts w:ascii="DejaVu Sans Mono" w:hAnsi="DejaVu Sans Mono" w:eastAsia="DejaVu Sans Mono" w:cs="DejaVu Sans Mono"/>
          <w:b w:val="0"/>
          <w:sz w:val="22"/>
        </w:rPr>
        <w:t>(yield audio_chunk)</w:t>
      </w:r>
      <w:r>
        <w:rPr>
          <w:rFonts w:ascii="Noto Naskh Arabic" w:hAnsi="Noto Naskh Arabic" w:eastAsia="Noto Naskh Arabic" w:cs="Noto Naskh Arabic"/>
          <w:b w:val="0"/>
          <w:sz w:val="24"/>
          <w:rtl w:val="1"/>
        </w:rPr>
        <w:t xml:space="preserve"> یک قطعه را تحویل می‌دهد، اما تابع را برای همیشه پایان نمی‌دهد. وضعیت تابع حفظ می‌شود و در درخواست بعدی، اجرا از همان نقطه ادامه پیدا می‌کند. این رفتار برای صوت زنده مناسب است، زیرا برنامه قطعه‌ها را یکی‌یکی دریافت می‌کند و لازم نیست همهٔ ضبط را در حافظه نگه دارد.</w:t>
      </w:r>
    </w:p>
    <w:p>
      <w:pPr>
        <w:pStyle w:val="Heading3"/>
        <w:bidi w:val="1"/>
        <w:jc w:val="right"/>
      </w:pPr>
      <w:r>
        <w:rPr>
          <w:rFonts w:ascii="Noto Naskh Arabic" w:hAnsi="Noto Naskh Arabic" w:eastAsia="Noto Naskh Arabic" w:cs="Noto Naskh Arabic"/>
          <w:b/>
          <w:sz w:val="26"/>
          <w:rtl w:val="1"/>
        </w:rPr>
        <w:t>رشتهٔ قالب‌بندی‌شده</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Pr>
        <w:t>f"Received {len(data)} bytes."</w:t>
      </w:r>
    </w:p>
    <w:p>
      <w:pPr>
        <w:pStyle w:val="KyrinChapterBody"/>
        <w:bidi w:val="1"/>
        <w:jc w:val="right"/>
      </w:pPr>
      <w:r>
        <w:rPr>
          <w:rFonts w:ascii="Noto Naskh Arabic" w:hAnsi="Noto Naskh Arabic" w:eastAsia="Noto Naskh Arabic" w:cs="Noto Naskh Arabic"/>
          <w:b w:val="0"/>
          <w:sz w:val="24"/>
          <w:rtl w:val="1"/>
        </w:rPr>
        <w:t xml:space="preserve">حرف </w:t>
      </w:r>
      <w:r>
        <w:rPr>
          <w:rFonts w:ascii="DejaVu Sans Mono" w:hAnsi="DejaVu Sans Mono" w:eastAsia="DejaVu Sans Mono" w:cs="DejaVu Sans Mono"/>
          <w:b w:val="0"/>
          <w:sz w:val="22"/>
        </w:rPr>
        <w:t>(f)</w:t>
      </w:r>
      <w:r>
        <w:rPr>
          <w:rFonts w:ascii="Noto Naskh Arabic" w:hAnsi="Noto Naskh Arabic" w:eastAsia="Noto Naskh Arabic" w:cs="Noto Naskh Arabic"/>
          <w:b w:val="0"/>
          <w:sz w:val="24"/>
          <w:rtl w:val="1"/>
        </w:rPr>
        <w:t xml:space="preserve"> در ابتدای رشتهٔ بالا اجازه می‌دهد نتیجهٔ </w:t>
      </w:r>
      <w:r>
        <w:rPr>
          <w:rFonts w:ascii="DejaVu Sans Mono" w:hAnsi="DejaVu Sans Mono" w:eastAsia="DejaVu Sans Mono" w:cs="DejaVu Sans Mono"/>
          <w:b w:val="0"/>
          <w:sz w:val="22"/>
        </w:rPr>
        <w:t>(len(data))</w:t>
      </w:r>
      <w:r>
        <w:rPr>
          <w:rFonts w:ascii="Noto Naskh Arabic" w:hAnsi="Noto Naskh Arabic" w:eastAsia="Noto Naskh Arabic" w:cs="Noto Naskh Arabic"/>
          <w:b w:val="0"/>
          <w:sz w:val="24"/>
          <w:rtl w:val="1"/>
        </w:rPr>
        <w:t xml:space="preserve"> داخل متن قرار گیرد. این خط فقط اندازهٔ بافر (Buffer) را برای مشاهده چاپ می‌کند و هیچ تغییری در دادهٔ صوتی ایجاد نمی‌کند.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ورود به کد واقعی کایرین</w:t>
      </w:r>
    </w:p>
    <w:p>
      <w:pPr>
        <w:pStyle w:val="KyrinChapterBody"/>
        <w:jc w:val="right"/>
        <w:bidi w:val="1"/>
      </w:pPr>
      <w:r>
        <w:rPr>
          <w:rFonts w:ascii="Noto Naskh Arabic" w:hAnsi="Noto Naskh Arabic" w:eastAsia="Noto Naskh Arabic" w:cs="Noto Naskh Arabic"/>
          <w:b w:val="0"/>
          <w:color w:val="000000"/>
          <w:sz w:val="24"/>
          <w:rtl w:val="1"/>
          <w:lang w:bidi="fa-IR"/>
        </w:rPr>
        <w:t>نخست اسکریپت محلی آزمایش میکروفن را می‌خوانیم. این اسکریپت بخشی از پیاده‌سازی قابل‌حمل برنامه نیست؛ تنظیمات آن به دستگاهی مربوط است که آزمایش روی آن انجام شده است. ارزش آموزشی آن در نشان دادن مستقیم رابطهٔ پیکربندی، تعداد فریم (Frame) و اندازهٔ بافر (Buffer) دریافتی است.</w:t>
      </w:r>
    </w:p>
    <w:p>
      <w:pPr>
        <w:pStyle w:val="KyrinCaption"/>
        <w:jc w:val="right"/>
        <w:bidi w:val="1"/>
      </w:pPr>
      <w:r>
        <w:rPr>
          <w:rFonts w:ascii="Noto Naskh Arabic" w:hAnsi="Noto Naskh Arabic" w:eastAsia="Noto Naskh Arabic" w:cs="Noto Naskh Arabic"/>
          <w:b/>
          <w:color w:val="000000"/>
          <w:sz w:val="21"/>
          <w:rtl w:val="1"/>
          <w:lang w:bidi="fa-IR"/>
        </w:rPr>
        <w:t xml:space="preserve">مسیر فایل  </w:t>
      </w:r>
      <w:r>
        <w:rPr>
          <w:rFonts w:ascii="DejaVu Sans Mono" w:hAnsi="DejaVu Sans Mono" w:eastAsia="DejaVu Sans Mono" w:cs="DejaVu Sans Mono"/>
          <w:b/>
          <w:color w:val="000000"/>
          <w:sz w:val="19"/>
          <w:rtl w:val="0"/>
          <w:lang w:val="en-US"/>
        </w:rPr>
        <w:t>(scripts/test_microphone_stream.py)</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sample_rate = 48000</w:t>
        <w:br/>
        <w:t>channels = 1</w:t>
        <w:br/>
        <w:t>dtype = "int16"</w:t>
        <w:br/>
        <w:t>frames = 1024</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t xml:space="preserve">    print(f"Received {len(data)} bytes.")</w:t>
        <w:br/>
        <w:t xml:space="preserve">    print(f"Overflowed: {overflowed}")</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آزمایش میکروفن</w:t>
      </w:r>
    </w:p>
    <w:p>
      <w:pPr>
        <w:pStyle w:val="KyrinCodeLine"/>
        <w:jc w:val="left"/>
        <w:bidi w:val="0"/>
        <w:keepNext w:val="1"/>
      </w:pPr>
      <w:r>
        <w:rPr>
          <w:rFonts w:ascii="DejaVu Sans Mono" w:hAnsi="DejaVu Sans Mono" w:eastAsia="DejaVu Sans Mono" w:cs="DejaVu Sans Mono"/>
          <w:b/>
          <w:color w:val="000000"/>
          <w:sz w:val="19"/>
          <w:rtl w:val="0"/>
          <w:lang w:val="en-US"/>
        </w:rPr>
        <w:t>خط ۱  sample_rate = 48000</w:t>
      </w:r>
    </w:p>
    <w:p>
      <w:pPr>
        <w:pStyle w:val="KyrinChapterBody"/>
        <w:jc w:val="right"/>
        <w:bidi w:val="1"/>
      </w:pPr>
      <w:r>
        <w:rPr>
          <w:rFonts w:ascii="Noto Naskh Arabic" w:hAnsi="Noto Naskh Arabic" w:eastAsia="Noto Naskh Arabic" w:cs="Noto Naskh Arabic"/>
          <w:b w:val="0"/>
          <w:color w:val="000000"/>
          <w:sz w:val="24"/>
          <w:rtl w:val="1"/>
          <w:lang w:bidi="fa-IR"/>
        </w:rPr>
        <w:t>در آزمایش محلی، نرخ نمونه‌برداری (Sample Rate) چهل‌وهشت هزار فریم (Frame) در ثانیه انتخاب شده است. این مقدار فقط برای همان ترکیب دستگاه و تنظیمات آزمایش‌شده معنا دارد و نباید یک مقدار جهانی برای همهٔ دستگاه‌ها تلقی شود.</w:t>
      </w:r>
    </w:p>
    <w:p>
      <w:pPr>
        <w:pStyle w:val="KyrinCodeLine"/>
        <w:jc w:val="left"/>
        <w:bidi w:val="0"/>
        <w:keepNext w:val="1"/>
      </w:pPr>
      <w:r>
        <w:rPr>
          <w:rFonts w:ascii="DejaVu Sans Mono" w:hAnsi="DejaVu Sans Mono" w:eastAsia="DejaVu Sans Mono" w:cs="DejaVu Sans Mono"/>
          <w:b/>
          <w:color w:val="000000"/>
          <w:sz w:val="19"/>
          <w:rtl w:val="0"/>
          <w:lang w:val="en-US"/>
        </w:rPr>
        <w:t>خط ۲  channels = 1</w:t>
      </w:r>
    </w:p>
    <w:p>
      <w:pPr>
        <w:pStyle w:val="KyrinChapterBody"/>
        <w:jc w:val="right"/>
        <w:bidi w:val="1"/>
      </w:pPr>
      <w:r>
        <w:rPr>
          <w:rFonts w:ascii="Noto Naskh Arabic" w:hAnsi="Noto Naskh Arabic" w:eastAsia="Noto Naskh Arabic" w:cs="Noto Naskh Arabic"/>
          <w:b w:val="0"/>
          <w:color w:val="000000"/>
          <w:sz w:val="24"/>
          <w:rtl w:val="1"/>
          <w:lang w:bidi="fa-IR"/>
        </w:rPr>
        <w:t>جریان را تک‌کاناله می‌کند. در این حالت هر فریم (Frame) یک نمونه دارد و محاسبهٔ اندازهٔ داده ساده‌تر است.</w:t>
      </w:r>
    </w:p>
    <w:p>
      <w:pPr>
        <w:pStyle w:val="KyrinCodeLine"/>
        <w:jc w:val="left"/>
        <w:bidi w:val="0"/>
        <w:keepNext w:val="1"/>
      </w:pPr>
      <w:r>
        <w:rPr>
          <w:rFonts w:ascii="DejaVu Sans Mono" w:hAnsi="DejaVu Sans Mono" w:eastAsia="DejaVu Sans Mono" w:cs="DejaVu Sans Mono"/>
          <w:b/>
          <w:color w:val="000000"/>
          <w:sz w:val="19"/>
          <w:rtl w:val="0"/>
          <w:lang w:val="en-US"/>
        </w:rPr>
        <w:t>خط ۳  dtype = "int16"</w:t>
      </w:r>
    </w:p>
    <w:p>
      <w:pPr>
        <w:pStyle w:val="KyrinChapterBody"/>
        <w:jc w:val="right"/>
        <w:bidi w:val="1"/>
      </w:pPr>
      <w:r>
        <w:rPr>
          <w:rFonts w:ascii="Noto Naskh Arabic" w:hAnsi="Noto Naskh Arabic" w:eastAsia="Noto Naskh Arabic" w:cs="Noto Naskh Arabic"/>
          <w:b w:val="0"/>
          <w:color w:val="000000"/>
          <w:sz w:val="24"/>
          <w:rtl w:val="1"/>
          <w:lang w:bidi="fa-IR"/>
        </w:rPr>
        <w:t>نوع هر نمونه را صحیح شانزده‌بیتی تعیین می‌کند. هر نمونه در این قالب دو بایت فضا می‌گیرد.</w:t>
      </w:r>
    </w:p>
    <w:p>
      <w:pPr>
        <w:pStyle w:val="KyrinCodeLine"/>
        <w:jc w:val="left"/>
        <w:bidi w:val="0"/>
        <w:keepNext w:val="1"/>
      </w:pPr>
      <w:r>
        <w:rPr>
          <w:rFonts w:ascii="DejaVu Sans Mono" w:hAnsi="DejaVu Sans Mono" w:eastAsia="DejaVu Sans Mono" w:cs="DejaVu Sans Mono"/>
          <w:b/>
          <w:color w:val="000000"/>
          <w:sz w:val="19"/>
          <w:rtl w:val="0"/>
          <w:lang w:val="en-US"/>
        </w:rPr>
        <w:t>خط ۴  frames = 1024</w:t>
      </w:r>
    </w:p>
    <w:p>
      <w:pPr>
        <w:pStyle w:val="KyrinChapterBody"/>
        <w:jc w:val="right"/>
        <w:bidi w:val="1"/>
      </w:pPr>
      <w:r>
        <w:rPr>
          <w:rFonts w:ascii="Noto Naskh Arabic" w:hAnsi="Noto Naskh Arabic" w:eastAsia="Noto Naskh Arabic" w:cs="Noto Naskh Arabic"/>
          <w:b w:val="0"/>
          <w:color w:val="000000"/>
          <w:sz w:val="24"/>
          <w:rtl w:val="1"/>
          <w:lang w:bidi="fa-IR"/>
        </w:rPr>
        <w:t>تعداد فریم (Frame)‌هایی را مشخص می‌کند که در یک نوبت از جریان خوانده می‌شوند. کتابخانه این مقدار را به‌عنوان تعداد بایت دریافت نمی‌کند.</w:t>
      </w:r>
    </w:p>
    <w:p>
      <w:pPr>
        <w:pStyle w:val="KyrinCodeLine"/>
        <w:jc w:val="left"/>
        <w:bidi w:val="0"/>
        <w:keepNext w:val="1"/>
      </w:pPr>
      <w:r>
        <w:rPr>
          <w:rFonts w:ascii="DejaVu Sans Mono" w:hAnsi="DejaVu Sans Mono" w:eastAsia="DejaVu Sans Mono" w:cs="DejaVu Sans Mono"/>
          <w:b/>
          <w:color w:val="000000"/>
          <w:sz w:val="19"/>
          <w:rtl w:val="0"/>
          <w:lang w:val="en-US"/>
        </w:rPr>
        <w:t>خط‌های ۶ تا ۱۰  with sd.RawInputStream(...)</w:t>
      </w:r>
    </w:p>
    <w:p>
      <w:pPr>
        <w:pStyle w:val="KyrinChapterBody"/>
        <w:jc w:val="right"/>
        <w:bidi w:val="1"/>
      </w:pPr>
      <w:r>
        <w:rPr>
          <w:rFonts w:ascii="Noto Naskh Arabic" w:hAnsi="Noto Naskh Arabic" w:eastAsia="Noto Naskh Arabic" w:cs="Noto Naskh Arabic"/>
          <w:b w:val="0"/>
          <w:color w:val="000000"/>
          <w:sz w:val="24"/>
          <w:rtl w:val="1"/>
          <w:lang w:bidi="fa-IR"/>
        </w:rPr>
        <w:t>یک جریان خام با دستگاه و تنظیمات تعیین‌شده باز می‌کند. واژهٔ خام یعنی کتابخانه داده را به شکل بافر (Buffer) باینری تحویل می‌دهد و آرایهٔ عددی آماده در اختیار برنامه نمی‌گذارد.</w:t>
      </w:r>
    </w:p>
    <w:p>
      <w:pPr>
        <w:pStyle w:val="KyrinCodeLine"/>
        <w:jc w:val="left"/>
        <w:bidi w:val="0"/>
        <w:keepNext w:val="1"/>
      </w:pPr>
      <w:r>
        <w:rPr>
          <w:rFonts w:ascii="DejaVu Sans Mono" w:hAnsi="DejaVu Sans Mono" w:eastAsia="DejaVu Sans Mono" w:cs="DejaVu Sans Mono"/>
          <w:b/>
          <w:color w:val="000000"/>
          <w:sz w:val="19"/>
          <w:rtl w:val="0"/>
          <w:lang w:val="en-US"/>
        </w:rPr>
        <w:t>خط ۱۱  data, overflowed = stream.read(frames)</w:t>
      </w:r>
    </w:p>
    <w:p>
      <w:pPr>
        <w:pStyle w:val="KyrinChapterBody"/>
        <w:jc w:val="right"/>
        <w:bidi w:val="1"/>
      </w:pPr>
      <w:r>
        <w:rPr>
          <w:rFonts w:ascii="Noto Naskh Arabic" w:hAnsi="Noto Naskh Arabic" w:eastAsia="Noto Naskh Arabic" w:cs="Noto Naskh Arabic"/>
          <w:b w:val="0"/>
          <w:color w:val="000000"/>
          <w:sz w:val="24"/>
          <w:rtl w:val="1"/>
          <w:lang w:bidi="fa-IR"/>
        </w:rPr>
        <w:t>خواندن هزار و بیست‌وچهار فریم (Frame) را درخواست می‌کند. نتیجه شامل بافر (Buffer) داده و یک علامت منطقی برای سرریز (Overflow) است. این فراخوانی معمولاً تا آماده شدن تعداد خواسته‌شده فریم منتظر می‌ماند.</w:t>
      </w:r>
    </w:p>
    <w:p>
      <w:pPr>
        <w:pStyle w:val="KyrinCodeLine"/>
        <w:jc w:val="left"/>
        <w:bidi w:val="0"/>
        <w:keepNext w:val="1"/>
      </w:pPr>
      <w:r>
        <w:rPr>
          <w:rFonts w:ascii="DejaVu Sans Mono" w:hAnsi="DejaVu Sans Mono" w:eastAsia="DejaVu Sans Mono" w:cs="DejaVu Sans Mono"/>
          <w:b/>
          <w:color w:val="000000"/>
          <w:sz w:val="19"/>
          <w:rtl w:val="0"/>
          <w:lang w:val="en-US"/>
        </w:rPr>
        <w:t>خط ۱۲  print(f"Received {len(data)} bytes.")</w:t>
      </w:r>
    </w:p>
    <w:p>
      <w:pPr>
        <w:pStyle w:val="KyrinChapterBody"/>
        <w:jc w:val="right"/>
        <w:bidi w:val="1"/>
      </w:pPr>
      <w:r>
        <w:rPr>
          <w:rFonts w:ascii="Noto Naskh Arabic" w:hAnsi="Noto Naskh Arabic" w:eastAsia="Noto Naskh Arabic" w:cs="Noto Naskh Arabic"/>
          <w:b w:val="0"/>
          <w:color w:val="000000"/>
          <w:sz w:val="24"/>
          <w:rtl w:val="1"/>
          <w:lang w:bidi="fa-IR"/>
        </w:rPr>
        <w:t>اندازهٔ بافر (Buffer) دریافتی را چاپ می‌کند. برای هزار و بیست‌وچهار فریم (Frame) تک‌کاناله با قالب شانزده‌بیتی، مقدار مورد انتظار دو هزار و چهل‌وهشت بایت است.</w:t>
      </w:r>
    </w:p>
    <w:p>
      <w:pPr>
        <w:pStyle w:val="KyrinCodeLine"/>
        <w:jc w:val="left"/>
        <w:bidi w:val="0"/>
        <w:keepNext w:val="1"/>
      </w:pPr>
      <w:r>
        <w:rPr>
          <w:rFonts w:ascii="DejaVu Sans Mono" w:hAnsi="DejaVu Sans Mono" w:eastAsia="DejaVu Sans Mono" w:cs="DejaVu Sans Mono"/>
          <w:b/>
          <w:color w:val="000000"/>
          <w:sz w:val="19"/>
          <w:rtl w:val="0"/>
          <w:lang w:val="en-US"/>
        </w:rPr>
        <w:t>خط ۱۳  print(f"Overflowed: {overflowed}")</w:t>
      </w:r>
    </w:p>
    <w:p>
      <w:pPr>
        <w:pStyle w:val="KyrinChapterBody"/>
        <w:jc w:val="right"/>
        <w:bidi w:val="1"/>
      </w:pPr>
      <w:r>
        <w:rPr>
          <w:rFonts w:ascii="Noto Naskh Arabic" w:hAnsi="Noto Naskh Arabic" w:eastAsia="Noto Naskh Arabic" w:cs="Noto Naskh Arabic"/>
          <w:b w:val="0"/>
          <w:color w:val="000000"/>
          <w:sz w:val="24"/>
          <w:rtl w:val="1"/>
          <w:lang w:bidi="fa-IR"/>
        </w:rPr>
        <w:t>وضعیت سرریز (Overflow) را نشان می‌دهد. مقدار نادرست به این معناست که کتابخانه در همان نوبت سرریز گزارش نکرده است؛ این نتیجه تضمین نمی‌کند که تمام اجراهای آینده نیز بدون سرریز باشند.</w:t>
      </w:r>
    </w:p>
    <w:p>
      <w:pPr>
        <w:pStyle w:val="Heading2"/>
        <w:pageBreakBefore/>
        <w:bidi w:val="1"/>
        <w:jc w:val="right"/>
      </w:pPr>
      <w:r>
        <w:rPr>
          <w:rFonts w:ascii="Noto Naskh Arabic" w:hAnsi="Noto Naskh Arabic" w:eastAsia="Noto Naskh Arabic" w:cs="Noto Naskh Arabic"/>
          <w:b/>
          <w:sz w:val="30"/>
          <w:rtl w:val="1"/>
        </w:rPr>
        <w:t>آزمایش عملی مقایسهٔ پیش‌بینی و دادهٔ واقعی</w:t>
      </w:r>
    </w:p>
    <w:p>
      <w:pPr>
        <w:pStyle w:val="KyrinChapterBody"/>
        <w:bidi w:val="1"/>
        <w:jc w:val="right"/>
      </w:pPr>
      <w:r>
        <w:rPr>
          <w:rFonts w:ascii="Noto Naskh Arabic" w:hAnsi="Noto Naskh Arabic" w:eastAsia="Noto Naskh Arabic" w:cs="Noto Naskh Arabic"/>
          <w:b w:val="0"/>
          <w:sz w:val="24"/>
          <w:rtl w:val="1"/>
        </w:rPr>
        <w:t xml:space="preserve">در این آزمایش، پیش از خواندن میکروفن اندازه و مدت مورد انتظار قطعه را محاسبه می‌کنیم. سپس یک قطعهٔ واقعی می‌خوانیم و اندازهٔ آن را با پیش‌بینی مقایسه می‌کنیم. مقدار </w:t>
      </w:r>
      <w:r>
        <w:rPr>
          <w:rFonts w:ascii="DejaVu Sans Mono" w:hAnsi="DejaVu Sans Mono" w:eastAsia="DejaVu Sans Mono" w:cs="DejaVu Sans Mono"/>
          <w:b w:val="0"/>
          <w:sz w:val="22"/>
        </w:rPr>
        <w:t>(device)</w:t>
      </w:r>
      <w:r>
        <w:rPr>
          <w:rFonts w:ascii="Noto Naskh Arabic" w:hAnsi="Noto Naskh Arabic" w:eastAsia="Noto Naskh Arabic" w:cs="Noto Naskh Arabic"/>
          <w:b w:val="0"/>
          <w:sz w:val="24"/>
          <w:rtl w:val="1"/>
        </w:rPr>
        <w:t xml:space="preserve"> باید همان شناسه‌ای باشد که روی رایانهٔ شما اعتبارسنجی (Validation) شده است؛ عدد چهار فقط نتیجهٔ آزمایش محلی فعلی پروژه است و شناسه‌ای عمومی نیست.</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Pr>
        <w:t>import sounddevice as sd</w:t>
        <w:br/>
        <w:br/>
        <w:t>device = 4</w:t>
        <w:br/>
        <w:t>sample_rate = 48000</w:t>
        <w:br/>
        <w:t>channels = 1</w:t>
        <w:br/>
        <w:t>dtype = "int16"</w:t>
        <w:br/>
        <w:t>frames = 1024</w:t>
        <w:br/>
        <w:t>bytes_per_sample = 2</w:t>
        <w:br/>
        <w:br/>
        <w:t>expected_bytes = frames * channels * bytes_per_sample</w:t>
        <w:br/>
        <w:t>expected_duration_ms = frames / sample_rate * 1000</w:t>
        <w:br/>
        <w:br/>
        <w:t>print(f"Expected bytes: {expected_bytes}")</w:t>
        <w:br/>
        <w:t>print(f"Expected duration: {expected_duration_ms:.2f} ms")</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br/>
        <w:t>actual_bytes = len(data)</w:t>
        <w:br/>
        <w:br/>
        <w:t>print(f"Actual bytes: {actual_bytes}")</w:t>
        <w:br/>
        <w:t>print(f"Size matches: {actual_bytes == expected_bytes}")</w:t>
        <w:br/>
        <w:t>print(f"Overflowed: {overflowed}")</w:t>
      </w:r>
    </w:p>
    <w:p>
      <w:pPr>
        <w:pStyle w:val="Heading3"/>
        <w:bidi w:val="1"/>
        <w:jc w:val="right"/>
      </w:pPr>
      <w:r>
        <w:rPr>
          <w:rFonts w:ascii="Noto Naskh Arabic" w:hAnsi="Noto Naskh Arabic" w:eastAsia="Noto Naskh Arabic" w:cs="Noto Naskh Arabic"/>
          <w:b/>
          <w:sz w:val="26"/>
          <w:rtl w:val="1"/>
        </w:rPr>
        <w:t>پیش‌بینی پیش از اجرا</w:t>
      </w:r>
    </w:p>
    <w:p>
      <w:pPr>
        <w:pStyle w:val="KyrinChapterBody"/>
        <w:bidi w:val="1"/>
        <w:jc w:val="right"/>
      </w:pPr>
      <w:r>
        <w:rPr>
          <w:rFonts w:ascii="Noto Naskh Arabic" w:hAnsi="Noto Naskh Arabic" w:eastAsia="Noto Naskh Arabic" w:cs="Noto Naskh Arabic"/>
          <w:b w:val="0"/>
          <w:sz w:val="24"/>
          <w:rtl w:val="1"/>
        </w:rPr>
        <w:t xml:space="preserve">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برای هر نمونه دو بایت نیاز دارد. جریان یک کانال دارد، پس هر فریم (Frame) نیز دو بایت است. حاصل ضرب هزار و بیست‌وچهار فریم در دو بایت برابر دو هزار و چهل‌وهشت بایت خواهد بود. مدت قطعه نیز از تقسیم هزار و بیست‌وچهار بر چهل‌وهشت هزار و سپس ضرب نتیجه در هزار به دست می‌آید که حدود بیست‌ویک و سی‌وسه صدم میلی‌ثانیه است.</w:t>
      </w:r>
    </w:p>
    <w:p>
      <w:pPr>
        <w:pStyle w:val="KyrinChapterBody"/>
        <w:bidi w:val="1"/>
        <w:jc w:val="right"/>
      </w:pPr>
      <w:r>
        <w:rPr>
          <w:rFonts w:ascii="Noto Naskh Arabic" w:hAnsi="Noto Naskh Arabic" w:eastAsia="Noto Naskh Arabic" w:cs="Noto Naskh Arabic"/>
          <w:b w:val="0"/>
          <w:sz w:val="24"/>
          <w:rtl w:val="1"/>
        </w:rPr>
        <w:t>خروجی مورد انتظار در یک خواندن موفق:</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Pr>
        <w:t>Expected bytes: 2048</w:t>
        <w:br/>
        <w:t>Expected duration: 21.33 ms</w:t>
        <w:br/>
        <w:t>Actual bytes: 2048</w:t>
        <w:br/>
        <w:t>Size matches: True</w:t>
        <w:br/>
        <w:t>Overflowed: False</w:t>
      </w:r>
    </w:p>
    <w:p>
      <w:pPr>
        <w:pStyle w:val="KyrinChapterBody"/>
        <w:bidi w:val="1"/>
        <w:jc w:val="right"/>
      </w:pPr>
      <w:r>
        <w:rPr>
          <w:rFonts w:ascii="Noto Naskh Arabic" w:hAnsi="Noto Naskh Arabic" w:eastAsia="Noto Naskh Arabic" w:cs="Noto Naskh Arabic"/>
          <w:b w:val="0"/>
          <w:sz w:val="24"/>
          <w:rtl w:val="1"/>
        </w:rPr>
        <w:t>سه خط نخست و چهارم باید مطابق محاسبه باشند. مقدار سرریز (Overflow) به وضعیت همان اجرا وابسته است؛ خروجی نادرست در نمونهٔ بالا فقط یک اجرای موفق را نشان می‌دهد و تضمینی برای همهٔ اجراهای آینده نیست.</w:t>
      </w:r>
    </w:p>
    <w:p>
      <w:pPr>
        <w:pStyle w:val="Heading3"/>
        <w:bidi w:val="1"/>
        <w:jc w:val="right"/>
      </w:pPr>
      <w:r>
        <w:rPr>
          <w:rFonts w:ascii="Noto Naskh Arabic" w:hAnsi="Noto Naskh Arabic" w:eastAsia="Noto Naskh Arabic" w:cs="Noto Naskh Arabic"/>
          <w:b/>
          <w:sz w:val="26"/>
          <w:rtl w:val="1"/>
        </w:rPr>
        <w:t>تغییر کنترل‌شدهٔ آزمایش</w:t>
      </w:r>
    </w:p>
    <w:p>
      <w:pPr>
        <w:pStyle w:val="KyrinChapterBody"/>
        <w:bidi w:val="1"/>
        <w:jc w:val="right"/>
      </w:pPr>
      <w:r>
        <w:rPr>
          <w:rFonts w:ascii="Noto Naskh Arabic" w:hAnsi="Noto Naskh Arabic" w:eastAsia="Noto Naskh Arabic" w:cs="Noto Naskh Arabic"/>
          <w:b w:val="0"/>
          <w:sz w:val="24"/>
          <w:rtl w:val="1"/>
        </w:rPr>
        <w:t xml:space="preserve">پس از اجرای موفق، فقط مقدار </w:t>
      </w:r>
      <w:r>
        <w:rPr>
          <w:rFonts w:ascii="DejaVu Sans Mono" w:hAnsi="DejaVu Sans Mono" w:eastAsia="DejaVu Sans Mono" w:cs="DejaVu Sans Mono"/>
          <w:b w:val="0"/>
          <w:sz w:val="22"/>
        </w:rPr>
        <w:t>(frames)</w:t>
      </w:r>
      <w:r>
        <w:rPr>
          <w:rFonts w:ascii="Noto Naskh Arabic" w:hAnsi="Noto Naskh Arabic" w:eastAsia="Noto Naskh Arabic" w:cs="Noto Naskh Arabic"/>
          <w:b w:val="0"/>
          <w:sz w:val="24"/>
          <w:rtl w:val="1"/>
        </w:rPr>
        <w:t xml:space="preserve"> را از هزار و بیست‌وچهار به چهارصدوهشتاد تغییر دهید. پیش از اجرا باید دو نتیجه را پیش‌بینی کنید: اندازهٔ مورد انتظار نهصدوشصت بایت و مدت مورد انتظار ده میلی‌ثانیه است. اگر خروجی واقعی با این دو مقدار هماهنگ باشد، رابطهٔ تعداد فریم (Frame)، اندازهٔ قطعه و مدت زمانی آن را در عمل مشاهده کرده‌اید.</w:t>
      </w:r>
    </w:p>
    <w:p>
      <w:pPr>
        <w:pStyle w:val="KyrinChapterBody"/>
        <w:bidi w:val="1"/>
        <w:jc w:val="right"/>
      </w:pPr>
      <w:r>
        <w:rPr>
          <w:rFonts w:ascii="Noto Naskh Arabic" w:hAnsi="Noto Naskh Arabic" w:eastAsia="Noto Naskh Arabic" w:cs="Noto Naskh Arabic"/>
          <w:b w:val="0"/>
          <w:sz w:val="24"/>
          <w:rtl w:val="1"/>
        </w:rPr>
        <w:t>اگر جریان باز نشد، شناسهٔ دستگاه یا ترکیب نرخ، کانال و قالب را خودسرانه قطعی فرض نکنید. این خطا به معنای اشتباه بودن فرمول‌ها نیست؛ ممکن است دستگاه همان تنظیمات را نپذیرد. اعتبارسنجی (Validation) دستگاه و تنظیمات موضوع فصل بعد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کاربرد همان مفاهیم در کلاس ورودی میکروفن</w:t>
      </w:r>
    </w:p>
    <w:p>
      <w:pPr>
        <w:pStyle w:val="KyrinChapterBody"/>
        <w:jc w:val="right"/>
        <w:bidi w:val="1"/>
      </w:pPr>
      <w:r>
        <w:rPr>
          <w:rFonts w:ascii="Noto Naskh Arabic" w:hAnsi="Noto Naskh Arabic" w:eastAsia="Noto Naskh Arabic" w:cs="Noto Naskh Arabic"/>
          <w:b w:val="0"/>
          <w:color w:val="000000"/>
          <w:sz w:val="24"/>
          <w:rtl w:val="1"/>
          <w:lang w:bidi="fa-IR"/>
        </w:rPr>
        <w:t>پیاده‌سازی اصلی از همان مفاهیم استفاده می‌کند، اما مقدارها را به‌صورت تنظیمات شیء نگه می‌دارد و قطعه‌ها را پیوسته تحویل می‌دهد. قطعهٔ زیر فقط خطوطی را نشان می‌دهد که مستقیماً با موضوع این فصل ارتباط دارند. جزئیات کامل سازنده، مدیریت منبع، قرارداد و معماری خطا در فصل‌های مخصوص خود بررسی خواهند شد.</w:t>
      </w:r>
    </w:p>
    <w:p>
      <w:pPr>
        <w:pStyle w:val="KyrinCaption"/>
        <w:jc w:val="right"/>
        <w:bidi w:val="1"/>
      </w:pPr>
      <w:r>
        <w:rPr>
          <w:rFonts w:ascii="Noto Naskh Arabic" w:hAnsi="Noto Naskh Arabic" w:eastAsia="Noto Naskh Arabic" w:cs="Noto Naskh Arabic"/>
          <w:b/>
          <w:color w:val="000000"/>
          <w:sz w:val="21"/>
          <w:rtl w:val="1"/>
          <w:lang w:bidi="fa-IR"/>
        </w:rPr>
        <w:t xml:space="preserve">مسیر فایل  </w:t>
      </w:r>
      <w:r>
        <w:rPr>
          <w:rFonts w:ascii="DejaVu Sans Mono" w:hAnsi="DejaVu Sans Mono" w:eastAsia="DejaVu Sans Mono" w:cs="DejaVu Sans Mono"/>
          <w:b/>
          <w:color w:val="000000"/>
          <w:sz w:val="19"/>
          <w:rtl w:val="0"/>
          <w:lang w:val="en-US"/>
        </w:rPr>
        <w:t>(src/kyrin/microphone_input.py)</w:t>
      </w:r>
    </w:p>
    <w:p>
      <w:pPr>
        <w:pStyle w:val="KyrinCode"/>
        <w:jc w:val="left"/>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7"/>
          <w:rtl w:val="0"/>
          <w:lang w:val="en-US"/>
        </w:rPr>
        <w:t>audio_chunk = AudioData(</w:t>
        <w:br/>
        <w:t xml:space="preserve">    data=audio_bytes,</w:t>
        <w:br/>
        <w:t xml:space="preserve">    audio_format=self.audio_format,</w:t>
        <w:br/>
        <w:t>)</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کد کایرین</w:t>
      </w:r>
    </w:p>
    <w:p>
      <w:pPr>
        <w:pStyle w:val="KyrinCodeLine"/>
        <w:jc w:val="left"/>
        <w:bidi w:val="0"/>
        <w:keepNext w:val="1"/>
      </w:pPr>
      <w:r>
        <w:rPr>
          <w:rFonts w:ascii="DejaVu Sans Mono" w:hAnsi="DejaVu Sans Mono" w:eastAsia="DejaVu Sans Mono" w:cs="DejaVu Sans Mono"/>
          <w:b/>
          <w:color w:val="000000"/>
          <w:sz w:val="19"/>
          <w:rtl w:val="0"/>
          <w:lang w:val="en-US"/>
        </w:rPr>
        <w:t>خط ۱  data, overflowed = stream.read(self.frames_per_chunk)</w:t>
      </w:r>
    </w:p>
    <w:p>
      <w:pPr>
        <w:pStyle w:val="KyrinChapterBody"/>
        <w:jc w:val="right"/>
        <w:bidi w:val="1"/>
      </w:pPr>
      <w:r>
        <w:rPr>
          <w:rFonts w:ascii="Noto Naskh Arabic" w:hAnsi="Noto Naskh Arabic" w:eastAsia="Noto Naskh Arabic" w:cs="Noto Naskh Arabic"/>
          <w:b w:val="0"/>
          <w:color w:val="000000"/>
          <w:sz w:val="24"/>
          <w:rtl w:val="1"/>
          <w:lang w:bidi="fa-IR"/>
        </w:rPr>
        <w:t>کلاس به‌جای عدد ثابت، تعداد فریم (Frame) هر قطعه را از پیکربندی شیء می‌گیرد. دادهٔ خام (Raw Data) و وضعیت سرریز (Overflow) با هم بازگردانده می‌شوند.</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۲ و ۳  if overflowed: raise MicrophoneOverflowError(...) </w:t>
      </w:r>
    </w:p>
    <w:p>
      <w:pPr>
        <w:pStyle w:val="KyrinChapterBody"/>
        <w:jc w:val="right"/>
        <w:bidi w:val="1"/>
      </w:pPr>
      <w:r>
        <w:rPr>
          <w:rFonts w:ascii="Noto Naskh Arabic" w:hAnsi="Noto Naskh Arabic" w:eastAsia="Noto Naskh Arabic" w:cs="Noto Naskh Arabic"/>
          <w:b w:val="0"/>
          <w:color w:val="000000"/>
          <w:sz w:val="24"/>
          <w:rtl w:val="1"/>
          <w:lang w:bidi="fa-IR"/>
        </w:rPr>
        <w:t>اگر کتابخانه سرریز (Overflow) را گزارش کند، پیاده‌سازی اجازه نمی‌دهد قطعهٔ ناقص مانند یک قطعهٔ سالم ادامه پیدا کند. خطای مخصوص پروژه ایجاد می‌شود تا مصرف‌کننده با مفهوم دامنهٔ صوت روبه‌رو شود، نه جزئیات داخلی کتابخانه.</w:t>
      </w:r>
    </w:p>
    <w:p>
      <w:pPr>
        <w:pStyle w:val="KyrinCodeLine"/>
        <w:jc w:val="left"/>
        <w:bidi w:val="0"/>
        <w:keepNext w:val="1"/>
      </w:pPr>
      <w:r>
        <w:rPr>
          <w:rFonts w:ascii="DejaVu Sans Mono" w:hAnsi="DejaVu Sans Mono" w:eastAsia="DejaVu Sans Mono" w:cs="DejaVu Sans Mono"/>
          <w:b/>
          <w:color w:val="000000"/>
          <w:sz w:val="19"/>
          <w:rtl w:val="0"/>
          <w:lang w:val="en-US"/>
        </w:rPr>
        <w:t>خط ۵  audio_bytes = bytes(data)</w:t>
      </w:r>
    </w:p>
    <w:p>
      <w:pPr>
        <w:pStyle w:val="KyrinChapterBody"/>
        <w:jc w:val="right"/>
        <w:bidi w:val="1"/>
      </w:pPr>
      <w:r>
        <w:rPr>
          <w:rFonts w:ascii="Noto Naskh Arabic" w:hAnsi="Noto Naskh Arabic" w:eastAsia="Noto Naskh Arabic" w:cs="Noto Naskh Arabic"/>
          <w:b w:val="0"/>
          <w:color w:val="000000"/>
          <w:sz w:val="24"/>
          <w:rtl w:val="1"/>
          <w:lang w:bidi="fa-IR"/>
        </w:rPr>
        <w:t>بافر (Buffer) موقت کتابخانه را به یک شیء مستقل و تغییرناپذیر از نوع بایت تبدیل می‌کند. از این نقطه به بعد، مدل پروژه مجبور نیست نوع بافر داخلی کتابخانه را بشناسد.</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۷ تا ۱۱  audio_chunk = AudioData(...) </w:t>
      </w:r>
    </w:p>
    <w:p>
      <w:pPr>
        <w:pStyle w:val="KyrinChapterBody"/>
        <w:jc w:val="right"/>
        <w:bidi w:val="1"/>
      </w:pPr>
      <w:r>
        <w:rPr>
          <w:rFonts w:ascii="Noto Naskh Arabic" w:hAnsi="Noto Naskh Arabic" w:eastAsia="Noto Naskh Arabic" w:cs="Noto Naskh Arabic"/>
          <w:b w:val="0"/>
          <w:color w:val="000000"/>
          <w:sz w:val="24"/>
          <w:rtl w:val="1"/>
          <w:lang w:bidi="fa-IR"/>
        </w:rPr>
        <w:t>دادهٔ باینری (Binary Data) را همراه نرخ نمونه‌برداری (Sample Rate) و تعداد کانال‌ها در یک مدل واحد قرار می‌دهد. این فراداده (Metadata) برای تفسیر زمانی و ساختار کانال‌ها ضروری است.</w:t>
      </w:r>
    </w:p>
    <w:p>
      <w:pPr>
        <w:pStyle w:val="KyrinCodeLine"/>
        <w:jc w:val="left"/>
        <w:bidi w:val="0"/>
        <w:keepNext w:val="1"/>
      </w:pPr>
      <w:r>
        <w:rPr>
          <w:rFonts w:ascii="DejaVu Sans Mono" w:hAnsi="DejaVu Sans Mono" w:eastAsia="DejaVu Sans Mono" w:cs="DejaVu Sans Mono"/>
          <w:b/>
          <w:color w:val="000000"/>
          <w:sz w:val="19"/>
          <w:rtl w:val="0"/>
          <w:lang w:val="en-US"/>
        </w:rPr>
        <w:t>خط ۱۳  yield audio_chunk</w:t>
      </w:r>
    </w:p>
    <w:p>
      <w:pPr>
        <w:pStyle w:val="KyrinChapterBody"/>
        <w:jc w:val="right"/>
        <w:bidi w:val="1"/>
      </w:pPr>
      <w:r>
        <w:rPr>
          <w:rFonts w:ascii="Noto Naskh Arabic" w:hAnsi="Noto Naskh Arabic" w:eastAsia="Noto Naskh Arabic" w:cs="Noto Naskh Arabic"/>
          <w:b w:val="0"/>
          <w:color w:val="000000"/>
          <w:sz w:val="24"/>
          <w:rtl w:val="1"/>
          <w:lang w:bidi="fa-IR"/>
        </w:rPr>
        <w:t>قطعهٔ آماده را تحویل مصرف‌کننده می‌دهد و اجرای تابع را موقتاً متوقف می‌کند. در درخواست بعدی، دریافت قطعهٔ بعدی از همان نقطه ادامه می‌یابد.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جریان داده در بخش فعلی</w:t>
      </w:r>
    </w:p>
    <w:p>
      <w:pPr>
        <w:pStyle w:val="KyrinNumbered"/>
        <w:jc w:val="right"/>
        <w:bidi w:val="1"/>
      </w:pPr>
      <w:r>
        <w:rPr>
          <w:rFonts w:ascii="Noto Naskh Arabic" w:hAnsi="Noto Naskh Arabic" w:eastAsia="Noto Naskh Arabic" w:cs="Noto Naskh Arabic"/>
          <w:b w:val="0"/>
          <w:color w:val="000000"/>
          <w:sz w:val="23"/>
          <w:rtl w:val="1"/>
          <w:lang w:bidi="fa-IR"/>
        </w:rPr>
        <w:t>یک  میکروفن و سامانهٔ صوتی فریم (Frame)‌های خام را تولید می‌کنند</w:t>
      </w:r>
    </w:p>
    <w:p>
      <w:pPr>
        <w:pStyle w:val="KyrinNumbered"/>
        <w:jc w:val="right"/>
        <w:bidi w:val="1"/>
      </w:pPr>
      <w:r>
        <w:rPr>
          <w:rFonts w:ascii="Noto Naskh Arabic" w:hAnsi="Noto Naskh Arabic" w:eastAsia="Noto Naskh Arabic" w:cs="Noto Naskh Arabic"/>
          <w:b w:val="0"/>
          <w:color w:val="000000"/>
          <w:sz w:val="23"/>
          <w:rtl w:val="1"/>
          <w:lang w:bidi="fa-IR"/>
        </w:rPr>
        <w:t>دو  جریان خام تعداد مشخصی فریم (Frame) را در یک بافر (Buffer) تحویل می‌دهد</w:t>
      </w:r>
    </w:p>
    <w:p>
      <w:pPr>
        <w:pStyle w:val="KyrinNumbered"/>
        <w:jc w:val="right"/>
        <w:bidi w:val="1"/>
      </w:pPr>
      <w:r>
        <w:rPr>
          <w:rFonts w:ascii="Noto Naskh Arabic" w:hAnsi="Noto Naskh Arabic" w:eastAsia="Noto Naskh Arabic" w:cs="Noto Naskh Arabic"/>
          <w:b w:val="0"/>
          <w:color w:val="000000"/>
          <w:sz w:val="23"/>
          <w:rtl w:val="1"/>
          <w:lang w:bidi="fa-IR"/>
        </w:rPr>
        <w:t>سه  کد وضعیت سرریز (Overflow) را بررسی می‌کند</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  محتوای بافر (Buffer) به </w:t>
      </w:r>
      <w:r>
        <w:rPr>
          <w:rFonts w:ascii="DejaVu Sans Mono" w:hAnsi="DejaVu Sans Mono" w:eastAsia="DejaVu Sans Mono" w:cs="DejaVu Sans Mono"/>
          <w:b w:val="0"/>
          <w:color w:val="000000"/>
          <w:sz w:val="21"/>
          <w:rtl w:val="0"/>
          <w:lang w:val="en-US"/>
        </w:rPr>
        <w:t>(bytes)</w:t>
      </w:r>
      <w:r>
        <w:rPr>
          <w:rFonts w:ascii="Noto Naskh Arabic" w:hAnsi="Noto Naskh Arabic" w:eastAsia="Noto Naskh Arabic" w:cs="Noto Naskh Arabic"/>
          <w:b w:val="0"/>
          <w:color w:val="000000"/>
          <w:sz w:val="23"/>
          <w:rtl w:val="1"/>
          <w:lang w:bidi="fa-IR"/>
        </w:rPr>
        <w:t xml:space="preserve"> مستقل تبدیل می‌شود</w:t>
      </w:r>
    </w:p>
    <w:p>
      <w:pPr>
        <w:pStyle w:val="KyrinNumbered"/>
        <w:jc w:val="right"/>
        <w:bidi w:val="1"/>
      </w:pPr>
      <w:r>
        <w:rPr>
          <w:rFonts w:ascii="Noto Naskh Arabic" w:hAnsi="Noto Naskh Arabic" w:eastAsia="Noto Naskh Arabic" w:cs="Noto Naskh Arabic"/>
          <w:b w:val="0"/>
          <w:color w:val="000000"/>
          <w:sz w:val="23"/>
          <w:rtl w:val="1"/>
          <w:lang w:bidi="fa-IR"/>
        </w:rPr>
        <w:t>پنج  داده همراه شیء قالب صوتی (AudioFormat) داخل (AudioData) قرار می‌گیرد</w:t>
      </w:r>
    </w:p>
    <w:p>
      <w:pPr>
        <w:pStyle w:val="KyrinNumbered"/>
        <w:jc w:val="right"/>
        <w:bidi w:val="1"/>
      </w:pPr>
      <w:r>
        <w:rPr>
          <w:rFonts w:ascii="Noto Naskh Arabic" w:hAnsi="Noto Naskh Arabic" w:eastAsia="Noto Naskh Arabic" w:cs="Noto Naskh Arabic"/>
          <w:b w:val="0"/>
          <w:color w:val="000000"/>
          <w:sz w:val="23"/>
          <w:rtl w:val="1"/>
          <w:lang w:bidi="fa-IR"/>
        </w:rPr>
        <w:t xml:space="preserve">شش  قطعه با </w:t>
      </w:r>
      <w:r>
        <w:rPr>
          <w:rFonts w:ascii="DejaVu Sans Mono" w:hAnsi="DejaVu Sans Mono" w:eastAsia="DejaVu Sans Mono" w:cs="DejaVu Sans Mono"/>
          <w:b w:val="0"/>
          <w:color w:val="000000"/>
          <w:sz w:val="21"/>
          <w:rtl w:val="0"/>
          <w:lang w:val="en-US"/>
        </w:rPr>
        <w:t>(yield)</w:t>
      </w:r>
      <w:r>
        <w:rPr>
          <w:rFonts w:ascii="Noto Naskh Arabic" w:hAnsi="Noto Naskh Arabic" w:eastAsia="Noto Naskh Arabic" w:cs="Noto Naskh Arabic"/>
          <w:b w:val="0"/>
          <w:color w:val="000000"/>
          <w:sz w:val="23"/>
          <w:rtl w:val="1"/>
          <w:lang w:bidi="fa-IR"/>
        </w:rPr>
        <w:t xml:space="preserve"> به مصرف‌کننده تحویل داده می‌شود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مرز دانسته‌ها و وضعیت فعلی پروژه</w:t>
      </w:r>
    </w:p>
    <w:p>
      <w:pPr>
        <w:pStyle w:val="KyrinChapterBody"/>
        <w:jc w:val="right"/>
        <w:bidi w:val="1"/>
      </w:pPr>
      <w:r>
        <w:rPr>
          <w:rFonts w:ascii="Noto Naskh Arabic" w:hAnsi="Noto Naskh Arabic" w:eastAsia="Noto Naskh Arabic" w:cs="Noto Naskh Arabic"/>
          <w:b w:val="0"/>
          <w:color w:val="000000"/>
          <w:sz w:val="24"/>
          <w:rtl w:val="1"/>
          <w:lang w:bidi="fa-IR"/>
        </w:rPr>
        <w:t>کد فعلی به‌طور قطعی نشان می‌دهد که (MicrophoneInput) دستگاه، یک شیء (AudioFormat) و تعداد فریم (Frame) هر قطعه را دریافت می‌کند. مشخصات نرخ، کانال و قالب نمونه (Sample Format) داخل (AudioFormat) قرار دارند.</w:t>
      </w:r>
    </w:p>
    <w:p>
      <w:pPr>
        <w:pStyle w:val="KyrinChapterBody"/>
        <w:jc w:val="right"/>
        <w:bidi w:val="1"/>
      </w:pPr>
      <w:r>
        <w:rPr>
          <w:rFonts w:ascii="Noto Naskh Arabic" w:hAnsi="Noto Naskh Arabic" w:eastAsia="Noto Naskh Arabic" w:cs="Noto Naskh Arabic"/>
          <w:b w:val="0"/>
          <w:color w:val="000000"/>
          <w:sz w:val="24"/>
          <w:rtl w:val="1"/>
          <w:lang w:bidi="fa-IR"/>
        </w:rPr>
        <w:t>انتخاب نهایی نرخ نمونه‌برداری (Sample Rate) و قالب نمونه (Sample Format) هنوز تثبیت نشده است. شناسه‌های دستگاه چهار و پنج فقط در آزمایش‌های محلی مشاهده شده‌اند و نباید به‌عنوان شناسهٔ عمومی میکروفن در همهٔ سیستم‌ها استفاده شوند. فصل بعد سازگاری دستگاه و تنظیمات را با جزئیات بررسی خواهد کرد.</w:t>
      </w:r>
    </w:p>
    <w:p>
      <w:pPr>
        <w:pStyle w:val="KyrinChapterBody"/>
        <w:jc w:val="right"/>
        <w:bidi w:val="1"/>
      </w:pPr>
      <w:r>
        <w:rPr>
          <w:rFonts w:ascii="Noto Naskh Arabic" w:hAnsi="Noto Naskh Arabic" w:eastAsia="Noto Naskh Arabic" w:cs="Noto Naskh Arabic"/>
          <w:b w:val="0"/>
          <w:color w:val="000000"/>
          <w:sz w:val="24"/>
          <w:rtl w:val="1"/>
          <w:lang w:bidi="fa-IR"/>
        </w:rPr>
        <w:t>مدل فعلی (AudioData) داده را همراه یک شیء (AudioFormat) نگه می‌دارد. این شیء نرخ نمونه‌برداری (Sample Rate)، تعداد کانال‌ها و قالب نمونه (Sample Format) را یکجا حمل می‌کند. بنابراین مصرف‌کننده می‌تواند مشخصات لازم برای تفسیر بایت‌ها را از خود قطعهٔ صوتی بخواند.</w:t>
      </w:r>
    </w:p>
    <w:p>
      <w:pPr>
        <w:pStyle w:val="KyrinChapterBody"/>
        <w:jc w:val="right"/>
        <w:bidi w:val="1"/>
      </w:pPr>
      <w:r>
        <w:rPr>
          <w:rFonts w:ascii="Noto Naskh Arabic" w:hAnsi="Noto Naskh Arabic" w:eastAsia="Noto Naskh Arabic" w:cs="Noto Naskh Arabic"/>
          <w:b w:val="0"/>
          <w:color w:val="000000"/>
          <w:sz w:val="24"/>
          <w:rtl w:val="1"/>
          <w:lang w:bidi="fa-IR"/>
        </w:rPr>
        <w:t>این فصل دربارهٔ تبدیل گفتار به متن، تشخیص سکوت، صف پردازش یا تصمیم‌گیری عامل توضیح نمی‌دهد، زیرا این اجزا هنوز در کد فعلی بخش دریافت صوت وجود ندارند.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اشتباه‌های رایج</w:t>
      </w:r>
    </w:p>
    <w:p>
      <w:pPr>
        <w:pStyle w:val="KyrinNumbered"/>
        <w:jc w:val="right"/>
        <w:bidi w:val="1"/>
      </w:pPr>
      <w:r>
        <w:rPr>
          <w:rFonts w:ascii="Noto Naskh Arabic" w:hAnsi="Noto Naskh Arabic" w:eastAsia="Noto Naskh Arabic" w:cs="Noto Naskh Arabic"/>
          <w:b w:val="0"/>
          <w:color w:val="000000"/>
          <w:sz w:val="23"/>
          <w:rtl w:val="1"/>
          <w:lang w:bidi="fa-IR"/>
        </w:rPr>
        <w:t>یک  نرخ نمونه‌برداری (Sample Rate) را تعداد بایت در ثانیه دانستن؛ حجم داده علاوه بر نرخ به کانال و قالب نمونه (Sample Format) وابسته است</w:t>
      </w:r>
    </w:p>
    <w:p>
      <w:pPr>
        <w:pStyle w:val="KyrinNumbered"/>
        <w:jc w:val="right"/>
        <w:bidi w:val="1"/>
      </w:pPr>
      <w:r>
        <w:rPr>
          <w:rFonts w:ascii="Noto Naskh Arabic" w:hAnsi="Noto Naskh Arabic" w:eastAsia="Noto Naskh Arabic" w:cs="Noto Naskh Arabic"/>
          <w:b w:val="0"/>
          <w:color w:val="000000"/>
          <w:sz w:val="23"/>
          <w:rtl w:val="1"/>
          <w:lang w:bidi="fa-IR"/>
        </w:rPr>
        <w:t>دو  فریم (Frame) را با نمونه یکی دانستن؛ این دو فقط در صوت تک‌کاناله تعداد برابر دارند</w:t>
      </w:r>
    </w:p>
    <w:p>
      <w:pPr>
        <w:pStyle w:val="KyrinNumbered"/>
        <w:jc w:val="right"/>
        <w:bidi w:val="1"/>
      </w:pPr>
      <w:r>
        <w:rPr>
          <w:rFonts w:ascii="Noto Naskh Arabic" w:hAnsi="Noto Naskh Arabic" w:eastAsia="Noto Naskh Arabic" w:cs="Noto Naskh Arabic"/>
          <w:b w:val="0"/>
          <w:color w:val="000000"/>
          <w:sz w:val="23"/>
          <w:rtl w:val="1"/>
          <w:lang w:bidi="fa-IR"/>
        </w:rPr>
        <w:t xml:space="preserve">سه  آرگومان </w:t>
      </w:r>
      <w:r>
        <w:rPr>
          <w:rFonts w:ascii="DejaVu Sans Mono" w:hAnsi="DejaVu Sans Mono" w:eastAsia="DejaVu Sans Mono" w:cs="DejaVu Sans Mono"/>
          <w:b w:val="0"/>
          <w:color w:val="000000"/>
          <w:sz w:val="21"/>
          <w:rtl w:val="0"/>
          <w:lang w:val="en-US"/>
        </w:rPr>
        <w:t>(read)</w:t>
      </w:r>
      <w:r>
        <w:rPr>
          <w:rFonts w:ascii="Noto Naskh Arabic" w:hAnsi="Noto Naskh Arabic" w:eastAsia="Noto Naskh Arabic" w:cs="Noto Naskh Arabic"/>
          <w:b w:val="0"/>
          <w:color w:val="000000"/>
          <w:sz w:val="23"/>
          <w:rtl w:val="1"/>
          <w:lang w:bidi="fa-IR"/>
        </w:rPr>
        <w:t xml:space="preserve"> را تعداد بایت تصور کردن؛ در کد فعلی این مقدار تعداد فریم (Frame) است</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  فرض کردن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یعنی نرخ شانزده هزار هرتز؛ عدد شانزده اندازهٔ نمونه را بیان می‌کند، نه نرخ زمانی را</w:t>
      </w:r>
    </w:p>
    <w:p>
      <w:pPr>
        <w:pStyle w:val="KyrinNumbered"/>
        <w:jc w:val="right"/>
        <w:bidi w:val="1"/>
      </w:pPr>
      <w:r>
        <w:rPr>
          <w:rFonts w:ascii="Noto Naskh Arabic" w:hAnsi="Noto Naskh Arabic" w:eastAsia="Noto Naskh Arabic" w:cs="Noto Naskh Arabic"/>
          <w:b w:val="0"/>
          <w:color w:val="000000"/>
          <w:sz w:val="23"/>
          <w:rtl w:val="1"/>
          <w:lang w:bidi="fa-IR"/>
        </w:rPr>
        <w:t>پنج  فرض کردن شناسهٔ دستگاه روی همهٔ رایانه‌ها یکسان است</w:t>
      </w:r>
    </w:p>
    <w:p>
      <w:pPr>
        <w:pStyle w:val="KyrinNumbered"/>
        <w:jc w:val="right"/>
        <w:bidi w:val="1"/>
      </w:pPr>
      <w:r>
        <w:rPr>
          <w:rFonts w:ascii="Noto Naskh Arabic" w:hAnsi="Noto Naskh Arabic" w:eastAsia="Noto Naskh Arabic" w:cs="Noto Naskh Arabic"/>
          <w:b w:val="0"/>
          <w:color w:val="000000"/>
          <w:sz w:val="23"/>
          <w:rtl w:val="1"/>
          <w:lang w:bidi="fa-IR"/>
        </w:rPr>
        <w:t>شش  سرریز (Overflow) را با بلند بودن بیش از حد صدا و بریده شدن دامنه اشتباه گرفتن</w:t>
      </w:r>
    </w:p>
    <w:p>
      <w:pPr>
        <w:pStyle w:val="KyrinNumbered"/>
        <w:jc w:val="right"/>
        <w:bidi w:val="1"/>
      </w:pPr>
      <w:r>
        <w:rPr>
          <w:rFonts w:ascii="Noto Naskh Arabic" w:hAnsi="Noto Naskh Arabic" w:eastAsia="Noto Naskh Arabic" w:cs="Noto Naskh Arabic"/>
          <w:b w:val="0"/>
          <w:color w:val="000000"/>
          <w:sz w:val="23"/>
          <w:rtl w:val="1"/>
          <w:lang w:bidi="fa-IR"/>
        </w:rPr>
        <w:t>هفت  برابر دانستن مدت قطعه با تأخیر (Latency) کامل سامانه</w:t>
      </w:r>
    </w:p>
    <w:p>
      <w:pPr>
        <w:pStyle w:val="KyrinNumbered"/>
        <w:jc w:val="right"/>
        <w:bidi w:val="1"/>
      </w:pPr>
      <w:r>
        <w:rPr>
          <w:rFonts w:ascii="Noto Naskh Arabic" w:hAnsi="Noto Naskh Arabic" w:eastAsia="Noto Naskh Arabic" w:cs="Noto Naskh Arabic"/>
          <w:b w:val="0"/>
          <w:color w:val="000000"/>
          <w:sz w:val="23"/>
          <w:rtl w:val="1"/>
          <w:lang w:bidi="fa-IR"/>
        </w:rPr>
        <w:t xml:space="preserve">هشت  فرض کردن یک شیء </w:t>
      </w:r>
      <w:r>
        <w:rPr>
          <w:rFonts w:ascii="DejaVu Sans Mono" w:hAnsi="DejaVu Sans Mono" w:eastAsia="DejaVu Sans Mono" w:cs="DejaVu Sans Mono"/>
          <w:b w:val="0"/>
          <w:color w:val="000000"/>
          <w:sz w:val="21"/>
          <w:rtl w:val="0"/>
          <w:lang w:val="en-US"/>
        </w:rPr>
        <w:t>(bytes)</w:t>
      </w:r>
      <w:r>
        <w:rPr>
          <w:rFonts w:ascii="Noto Naskh Arabic" w:hAnsi="Noto Naskh Arabic" w:eastAsia="Noto Naskh Arabic" w:cs="Noto Naskh Arabic"/>
          <w:b w:val="0"/>
          <w:color w:val="000000"/>
          <w:sz w:val="23"/>
          <w:rtl w:val="1"/>
          <w:lang w:bidi="fa-IR"/>
        </w:rPr>
        <w:t xml:space="preserve"> بدون دانستن قالب نمونه (Sample Format) به‌تنهایی قابل تفسیر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جمع‌بندی فصل</w:t>
      </w:r>
    </w:p>
    <w:p>
      <w:pPr>
        <w:pStyle w:val="KyrinChapterBody"/>
        <w:jc w:val="right"/>
        <w:bidi w:val="1"/>
      </w:pPr>
      <w:r>
        <w:rPr>
          <w:rFonts w:ascii="Noto Naskh Arabic" w:hAnsi="Noto Naskh Arabic" w:eastAsia="Noto Naskh Arabic" w:cs="Noto Naskh Arabic"/>
          <w:b w:val="0"/>
          <w:color w:val="000000"/>
          <w:sz w:val="24"/>
          <w:rtl w:val="1"/>
          <w:lang w:bidi="fa-IR"/>
        </w:rPr>
        <w:t>صوت خام از دنباله‌ای از فریم (Frame)‌ها ساخته می‌شود. هر فریم برای هر کانال یک نمونه دارد. نرخ نمونه‌برداری (Sample Rate) تعداد فریم‌ها در هر ثانیه را تعیین می‌کند و قالب نمونه (Sample Format) مشخص می‌کند هر نمونه چگونه و با چند بایت ذخیره شود. چند فریم در یک قطعه خوانده می‌شوند، داده ابتدا در بافر (Buffer) قرار می‌گیرد و مجموعهٔ ادامه‌دار قطعه‌ها جریان صوتی را می‌سازد.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در کایرین، جریان خام قطعه‌ای به‌اندازهٔ </w:t>
      </w:r>
      <w:r>
        <w:rPr>
          <w:rFonts w:ascii="DejaVu Sans Mono" w:hAnsi="DejaVu Sans Mono" w:eastAsia="DejaVu Sans Mono" w:cs="DejaVu Sans Mono"/>
          <w:b w:val="0"/>
          <w:color w:val="000000"/>
          <w:sz w:val="22"/>
          <w:rtl w:val="0"/>
          <w:lang w:val="en-US"/>
        </w:rPr>
        <w:t>(frames_per_chunk)</w:t>
      </w:r>
      <w:r>
        <w:rPr>
          <w:rFonts w:ascii="Noto Naskh Arabic" w:hAnsi="Noto Naskh Arabic" w:eastAsia="Noto Naskh Arabic" w:cs="Noto Naskh Arabic"/>
          <w:b w:val="0"/>
          <w:color w:val="000000"/>
          <w:sz w:val="24"/>
          <w:rtl w:val="1"/>
          <w:lang w:bidi="fa-IR"/>
        </w:rPr>
        <w:t xml:space="preserve"> می‌خواند. کد سرریز (Overflow) را بررسی می‌کند، بافر (Buffer) را به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تبدیل می‌کند، داده و فراداده (Metadata) را داخل </w:t>
      </w:r>
      <w:r>
        <w:rPr>
          <w:rFonts w:ascii="DejaVu Sans Mono" w:hAnsi="DejaVu Sans Mono" w:eastAsia="DejaVu Sans Mono" w:cs="DejaVu Sans Mono"/>
          <w:b w:val="0"/>
          <w:color w:val="000000"/>
          <w:sz w:val="22"/>
          <w:rtl w:val="0"/>
          <w:lang w:val="en-US"/>
        </w:rPr>
        <w:t>(AudioData)</w:t>
      </w:r>
      <w:r>
        <w:rPr>
          <w:rFonts w:ascii="Noto Naskh Arabic" w:hAnsi="Noto Naskh Arabic" w:eastAsia="Noto Naskh Arabic" w:cs="Noto Naskh Arabic"/>
          <w:b w:val="0"/>
          <w:color w:val="000000"/>
          <w:sz w:val="24"/>
          <w:rtl w:val="1"/>
          <w:lang w:bidi="fa-IR"/>
        </w:rPr>
        <w:t xml:space="preserve"> قرار می‌دهد و قطعه را تحویل می‌دهد. اکنون می‌توانیم پارامترها و خروجی این مسیر را با واحدهای دقیق بخوانیم و محاسبه کنیم.</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تمرین‌های مرحله‌ای</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اول  تثبیت مفهوم</w:t>
      </w:r>
    </w:p>
    <w:p>
      <w:pPr>
        <w:pStyle w:val="KyrinNumbered"/>
        <w:jc w:val="right"/>
        <w:bidi w:val="1"/>
      </w:pPr>
      <w:r>
        <w:rPr>
          <w:rFonts w:ascii="Noto Naskh Arabic" w:hAnsi="Noto Naskh Arabic" w:eastAsia="Noto Naskh Arabic" w:cs="Noto Naskh Arabic"/>
          <w:b w:val="0"/>
          <w:color w:val="000000"/>
          <w:sz w:val="23"/>
          <w:rtl w:val="1"/>
          <w:lang w:bidi="fa-IR"/>
        </w:rPr>
        <w:t>یک  با زبان خود توضیح دهید چرا یک نمونه با یک قطعه برابر نیست</w:t>
      </w:r>
    </w:p>
    <w:p>
      <w:pPr>
        <w:pStyle w:val="KyrinNumbered"/>
        <w:jc w:val="right"/>
        <w:bidi w:val="1"/>
      </w:pPr>
      <w:r>
        <w:rPr>
          <w:rFonts w:ascii="Noto Naskh Arabic" w:hAnsi="Noto Naskh Arabic" w:eastAsia="Noto Naskh Arabic" w:cs="Noto Naskh Arabic"/>
          <w:b w:val="0"/>
          <w:color w:val="000000"/>
          <w:sz w:val="23"/>
          <w:rtl w:val="1"/>
          <w:lang w:bidi="fa-IR"/>
        </w:rPr>
        <w:t>دو  توضیح دهید یک فریم (Frame) در صوت تک‌کاناله و دوکاناله چند نمونه دارد</w:t>
      </w:r>
    </w:p>
    <w:p>
      <w:pPr>
        <w:pStyle w:val="KyrinNumbered"/>
        <w:jc w:val="right"/>
        <w:bidi w:val="1"/>
      </w:pPr>
      <w:r>
        <w:rPr>
          <w:rFonts w:ascii="Noto Naskh Arabic" w:hAnsi="Noto Naskh Arabic" w:eastAsia="Noto Naskh Arabic" w:cs="Noto Naskh Arabic"/>
          <w:b w:val="0"/>
          <w:color w:val="000000"/>
          <w:sz w:val="23"/>
          <w:rtl w:val="1"/>
          <w:lang w:bidi="fa-IR"/>
        </w:rPr>
        <w:t xml:space="preserve">سه  مشخص کنید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دربارهٔ زمان چه اطلاعاتی می‌دهد</w:t>
      </w:r>
    </w:p>
    <w:p>
      <w:pPr>
        <w:pStyle w:val="KyrinNumbered"/>
        <w:jc w:val="right"/>
        <w:bidi w:val="1"/>
      </w:pPr>
      <w:r>
        <w:rPr>
          <w:rFonts w:ascii="Noto Naskh Arabic" w:hAnsi="Noto Naskh Arabic" w:eastAsia="Noto Naskh Arabic" w:cs="Noto Naskh Arabic"/>
          <w:b w:val="0"/>
          <w:color w:val="000000"/>
          <w:sz w:val="23"/>
          <w:rtl w:val="1"/>
          <w:lang w:bidi="fa-IR"/>
        </w:rPr>
        <w:t>چهار  تفاوت بافر (Buffer) و جریان را در دو جمله بنویسید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دوم  محاسبه</w:t>
      </w:r>
    </w:p>
    <w:p>
      <w:pPr>
        <w:pStyle w:val="KyrinNumbered"/>
        <w:jc w:val="right"/>
        <w:bidi w:val="1"/>
      </w:pPr>
      <w:r>
        <w:rPr>
          <w:rFonts w:ascii="Noto Naskh Arabic" w:hAnsi="Noto Naskh Arabic" w:eastAsia="Noto Naskh Arabic" w:cs="Noto Naskh Arabic"/>
          <w:b w:val="0"/>
          <w:color w:val="000000"/>
          <w:sz w:val="23"/>
          <w:rtl w:val="1"/>
          <w:lang w:bidi="fa-IR"/>
        </w:rPr>
        <w:t>پنج  اندازهٔ یک قطعه با پانصدودوازده فریم (Frame)، یک کانال و نمونهٔ شانزده‌بیتی را محاسبه کنید</w:t>
      </w:r>
    </w:p>
    <w:p>
      <w:pPr>
        <w:pStyle w:val="KyrinNumbered"/>
        <w:jc w:val="right"/>
        <w:bidi w:val="1"/>
      </w:pPr>
      <w:r>
        <w:rPr>
          <w:rFonts w:ascii="Noto Naskh Arabic" w:hAnsi="Noto Naskh Arabic" w:eastAsia="Noto Naskh Arabic" w:cs="Noto Naskh Arabic"/>
          <w:b w:val="0"/>
          <w:color w:val="000000"/>
          <w:sz w:val="23"/>
          <w:rtl w:val="1"/>
          <w:lang w:bidi="fa-IR"/>
        </w:rPr>
        <w:t>شش  همان قطعه را برای دو کانال محاسبه و دلیل دو برابر شدن حجم را توضیح دهید</w:t>
      </w:r>
    </w:p>
    <w:p>
      <w:pPr>
        <w:pStyle w:val="KyrinNumbered"/>
        <w:jc w:val="right"/>
        <w:bidi w:val="1"/>
      </w:pPr>
      <w:r>
        <w:rPr>
          <w:rFonts w:ascii="Noto Naskh Arabic" w:hAnsi="Noto Naskh Arabic" w:eastAsia="Noto Naskh Arabic" w:cs="Noto Naskh Arabic"/>
          <w:b w:val="0"/>
          <w:color w:val="000000"/>
          <w:sz w:val="23"/>
          <w:rtl w:val="1"/>
          <w:lang w:bidi="fa-IR"/>
        </w:rPr>
        <w:t>هفت  مدت یک قطعهٔ چهارصدوهشتاد فریم (Frame)ی را در نرخ چهل‌وهشت هزار هرتز محاسبه کنید</w:t>
      </w:r>
    </w:p>
    <w:p>
      <w:pPr>
        <w:pStyle w:val="KyrinNumbered"/>
        <w:jc w:val="right"/>
        <w:bidi w:val="1"/>
      </w:pPr>
      <w:r>
        <w:rPr>
          <w:rFonts w:ascii="Noto Naskh Arabic" w:hAnsi="Noto Naskh Arabic" w:eastAsia="Noto Naskh Arabic" w:cs="Noto Naskh Arabic"/>
          <w:b w:val="0"/>
          <w:color w:val="000000"/>
          <w:sz w:val="23"/>
          <w:rtl w:val="1"/>
          <w:lang w:bidi="fa-IR"/>
        </w:rPr>
        <w:t xml:space="preserve">هشت  حجم خام یک ثانیه صوت با نرخ شانزده هزار، یک کانال و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را محاسبه کنید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سوم  تحلیل کد</w:t>
      </w:r>
    </w:p>
    <w:p>
      <w:pPr>
        <w:pStyle w:val="KyrinNumbered"/>
        <w:jc w:val="right"/>
        <w:bidi w:val="1"/>
      </w:pPr>
      <w:r>
        <w:rPr>
          <w:rFonts w:ascii="Noto Naskh Arabic" w:hAnsi="Noto Naskh Arabic" w:eastAsia="Noto Naskh Arabic" w:cs="Noto Naskh Arabic"/>
          <w:b w:val="0"/>
          <w:color w:val="000000"/>
          <w:sz w:val="23"/>
          <w:rtl w:val="1"/>
          <w:lang w:bidi="fa-IR"/>
        </w:rPr>
        <w:t xml:space="preserve">نه  در عبارت </w:t>
      </w:r>
      <w:r>
        <w:rPr>
          <w:rFonts w:ascii="DejaVu Sans Mono" w:hAnsi="DejaVu Sans Mono" w:eastAsia="DejaVu Sans Mono" w:cs="DejaVu Sans Mono"/>
          <w:b w:val="0"/>
          <w:color w:val="000000"/>
          <w:sz w:val="21"/>
          <w:rtl w:val="0"/>
          <w:lang w:val="en-US"/>
        </w:rPr>
        <w:t>(stream.read(frames))</w:t>
      </w:r>
      <w:r>
        <w:rPr>
          <w:rFonts w:ascii="Noto Naskh Arabic" w:hAnsi="Noto Naskh Arabic" w:eastAsia="Noto Naskh Arabic" w:cs="Noto Naskh Arabic"/>
          <w:b w:val="0"/>
          <w:color w:val="000000"/>
          <w:sz w:val="23"/>
          <w:rtl w:val="1"/>
          <w:lang w:bidi="fa-IR"/>
        </w:rPr>
        <w:t xml:space="preserve"> توضیح دهید چرا </w:t>
      </w:r>
      <w:r>
        <w:rPr>
          <w:rFonts w:ascii="DejaVu Sans Mono" w:hAnsi="DejaVu Sans Mono" w:eastAsia="DejaVu Sans Mono" w:cs="DejaVu Sans Mono"/>
          <w:b w:val="0"/>
          <w:color w:val="000000"/>
          <w:sz w:val="21"/>
          <w:rtl w:val="0"/>
          <w:lang w:val="en-US"/>
        </w:rPr>
        <w:t>(frames)</w:t>
      </w:r>
      <w:r>
        <w:rPr>
          <w:rFonts w:ascii="Noto Naskh Arabic" w:hAnsi="Noto Naskh Arabic" w:eastAsia="Noto Naskh Arabic" w:cs="Noto Naskh Arabic"/>
          <w:b w:val="0"/>
          <w:color w:val="000000"/>
          <w:sz w:val="23"/>
          <w:rtl w:val="1"/>
          <w:lang w:bidi="fa-IR"/>
        </w:rPr>
        <w:t xml:space="preserve"> نباید تعداد بایت تلقی شود</w:t>
      </w:r>
    </w:p>
    <w:p>
      <w:pPr>
        <w:pStyle w:val="KyrinNumbered"/>
        <w:jc w:val="right"/>
        <w:bidi w:val="1"/>
      </w:pPr>
      <w:r>
        <w:rPr>
          <w:rFonts w:ascii="Noto Naskh Arabic" w:hAnsi="Noto Naskh Arabic" w:eastAsia="Noto Naskh Arabic" w:cs="Noto Naskh Arabic"/>
          <w:b w:val="0"/>
          <w:color w:val="000000"/>
          <w:sz w:val="23"/>
          <w:rtl w:val="1"/>
          <w:lang w:bidi="fa-IR"/>
        </w:rPr>
        <w:t xml:space="preserve">ده  اگر </w:t>
      </w:r>
      <w:r>
        <w:rPr>
          <w:rFonts w:ascii="DejaVu Sans Mono" w:hAnsi="DejaVu Sans Mono" w:eastAsia="DejaVu Sans Mono" w:cs="DejaVu Sans Mono"/>
          <w:b w:val="0"/>
          <w:color w:val="000000"/>
          <w:sz w:val="21"/>
          <w:rtl w:val="0"/>
          <w:lang w:val="en-US"/>
        </w:rPr>
        <w:t>(channels)</w:t>
      </w:r>
      <w:r>
        <w:rPr>
          <w:rFonts w:ascii="Noto Naskh Arabic" w:hAnsi="Noto Naskh Arabic" w:eastAsia="Noto Naskh Arabic" w:cs="Noto Naskh Arabic"/>
          <w:b w:val="0"/>
          <w:color w:val="000000"/>
          <w:sz w:val="23"/>
          <w:rtl w:val="1"/>
          <w:lang w:bidi="fa-IR"/>
        </w:rPr>
        <w:t xml:space="preserve"> از یک به دو تغییر کند، کدام محاسبات تغییر می‌کنند و کدام مقدار زمانی ثابت می‌ماند</w:t>
      </w:r>
    </w:p>
    <w:p>
      <w:pPr>
        <w:pStyle w:val="KyrinNumbered"/>
        <w:jc w:val="right"/>
        <w:bidi w:val="1"/>
      </w:pPr>
      <w:r>
        <w:rPr>
          <w:rFonts w:ascii="Noto Naskh Arabic" w:hAnsi="Noto Naskh Arabic" w:eastAsia="Noto Naskh Arabic" w:cs="Noto Naskh Arabic"/>
          <w:b w:val="0"/>
          <w:color w:val="000000"/>
          <w:sz w:val="23"/>
          <w:rtl w:val="1"/>
          <w:lang w:bidi="fa-IR"/>
        </w:rPr>
        <w:t xml:space="preserve">یازده  توضیح دهید تبدیل </w:t>
      </w:r>
      <w:r>
        <w:rPr>
          <w:rFonts w:ascii="DejaVu Sans Mono" w:hAnsi="DejaVu Sans Mono" w:eastAsia="DejaVu Sans Mono" w:cs="DejaVu Sans Mono"/>
          <w:b w:val="0"/>
          <w:color w:val="000000"/>
          <w:sz w:val="21"/>
          <w:rtl w:val="0"/>
          <w:lang w:val="en-US"/>
        </w:rPr>
        <w:t>(bytes(data))</w:t>
      </w:r>
      <w:r>
        <w:rPr>
          <w:rFonts w:ascii="Noto Naskh Arabic" w:hAnsi="Noto Naskh Arabic" w:eastAsia="Noto Naskh Arabic" w:cs="Noto Naskh Arabic"/>
          <w:b w:val="0"/>
          <w:color w:val="000000"/>
          <w:sz w:val="23"/>
          <w:rtl w:val="1"/>
          <w:lang w:bidi="fa-IR"/>
        </w:rPr>
        <w:t xml:space="preserve"> چه مرزی میان کتابخانه و مدل پروژه ایجاد می‌کند</w:t>
      </w:r>
    </w:p>
    <w:p>
      <w:pPr>
        <w:pStyle w:val="KyrinNumbered"/>
        <w:jc w:val="right"/>
        <w:bidi w:val="1"/>
      </w:pPr>
      <w:r>
        <w:rPr>
          <w:rFonts w:ascii="Noto Naskh Arabic" w:hAnsi="Noto Naskh Arabic" w:eastAsia="Noto Naskh Arabic" w:cs="Noto Naskh Arabic"/>
          <w:b w:val="0"/>
          <w:color w:val="000000"/>
          <w:sz w:val="23"/>
          <w:rtl w:val="1"/>
          <w:lang w:bidi="fa-IR"/>
        </w:rPr>
        <w:t>دوازده  بررسی کنید چرا گزارش نشدن سرریز (Overflow) در یک خواندن، نبود سرریز در تمام اجرا را تضمین نمی‌کند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چهارم  پیوند با معماری کایرین</w:t>
      </w:r>
    </w:p>
    <w:p>
      <w:pPr>
        <w:pStyle w:val="KyrinNumbered"/>
        <w:jc w:val="right"/>
        <w:bidi w:val="1"/>
      </w:pPr>
      <w:r>
        <w:rPr>
          <w:rFonts w:ascii="Noto Naskh Arabic" w:hAnsi="Noto Naskh Arabic" w:eastAsia="Noto Naskh Arabic" w:cs="Noto Naskh Arabic"/>
          <w:b w:val="0"/>
          <w:color w:val="000000"/>
          <w:sz w:val="23"/>
          <w:rtl w:val="1"/>
          <w:lang w:bidi="fa-IR"/>
        </w:rPr>
        <w:t xml:space="preserve">سیزده  توضیح دهید کدام اطلاعات برای تفسیر بایت‌های </w:t>
      </w:r>
      <w:r>
        <w:rPr>
          <w:rFonts w:ascii="DejaVu Sans Mono" w:hAnsi="DejaVu Sans Mono" w:eastAsia="DejaVu Sans Mono" w:cs="DejaVu Sans Mono"/>
          <w:b w:val="0"/>
          <w:color w:val="000000"/>
          <w:sz w:val="21"/>
          <w:rtl w:val="0"/>
          <w:lang w:val="en-US"/>
        </w:rPr>
        <w:t>(AudioData)</w:t>
      </w:r>
      <w:r>
        <w:rPr>
          <w:rFonts w:ascii="Noto Naskh Arabic" w:hAnsi="Noto Naskh Arabic" w:eastAsia="Noto Naskh Arabic" w:cs="Noto Naskh Arabic"/>
          <w:b w:val="0"/>
          <w:color w:val="000000"/>
          <w:sz w:val="23"/>
          <w:rtl w:val="1"/>
          <w:lang w:bidi="fa-IR"/>
        </w:rPr>
        <w:t xml:space="preserve"> لازم‌اند و اکنون کدام‌یک در مدل ذخیره می‌شوند</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چهارده  دلیل قرار نگرفتن منطق تبدیل گفتار به متن در </w:t>
      </w:r>
      <w:r>
        <w:rPr>
          <w:rFonts w:ascii="DejaVu Sans Mono" w:hAnsi="DejaVu Sans Mono" w:eastAsia="DejaVu Sans Mono" w:cs="DejaVu Sans Mono"/>
          <w:b w:val="0"/>
          <w:color w:val="000000"/>
          <w:sz w:val="21"/>
          <w:rtl w:val="0"/>
          <w:lang w:val="en-US"/>
        </w:rPr>
        <w:t>(MicrophoneInput)</w:t>
      </w:r>
      <w:r>
        <w:rPr>
          <w:rFonts w:ascii="Noto Naskh Arabic" w:hAnsi="Noto Naskh Arabic" w:eastAsia="Noto Naskh Arabic" w:cs="Noto Naskh Arabic"/>
          <w:b w:val="0"/>
          <w:color w:val="000000"/>
          <w:sz w:val="23"/>
          <w:rtl w:val="1"/>
          <w:lang w:bidi="fa-IR"/>
        </w:rPr>
        <w:t xml:space="preserve"> را با مرز مسئولیت توضیح دهید</w:t>
      </w:r>
    </w:p>
    <w:p>
      <w:pPr>
        <w:pStyle w:val="KyrinNumbered"/>
        <w:jc w:val="right"/>
        <w:bidi w:val="1"/>
      </w:pPr>
      <w:r>
        <w:rPr>
          <w:rFonts w:ascii="Noto Naskh Arabic" w:hAnsi="Noto Naskh Arabic" w:eastAsia="Noto Naskh Arabic" w:cs="Noto Naskh Arabic"/>
          <w:b w:val="0"/>
          <w:color w:val="000000"/>
          <w:sz w:val="23"/>
          <w:rtl w:val="1"/>
          <w:lang w:bidi="fa-IR"/>
        </w:rPr>
        <w:t xml:space="preserve">پانزده  جریان داده را از فراخوانی </w:t>
      </w:r>
      <w:r>
        <w:rPr>
          <w:rFonts w:ascii="DejaVu Sans Mono" w:hAnsi="DejaVu Sans Mono" w:eastAsia="DejaVu Sans Mono" w:cs="DejaVu Sans Mono"/>
          <w:b w:val="0"/>
          <w:color w:val="000000"/>
          <w:sz w:val="21"/>
          <w:rtl w:val="0"/>
          <w:lang w:val="en-US"/>
        </w:rPr>
        <w:t>(read)</w:t>
      </w:r>
      <w:r>
        <w:rPr>
          <w:rFonts w:ascii="Noto Naskh Arabic" w:hAnsi="Noto Naskh Arabic" w:eastAsia="Noto Naskh Arabic" w:cs="Noto Naskh Arabic"/>
          <w:b w:val="0"/>
          <w:color w:val="000000"/>
          <w:sz w:val="23"/>
          <w:rtl w:val="1"/>
          <w:lang w:bidi="fa-IR"/>
        </w:rPr>
        <w:t xml:space="preserve"> تا </w:t>
      </w:r>
      <w:r>
        <w:rPr>
          <w:rFonts w:ascii="DejaVu Sans Mono" w:hAnsi="DejaVu Sans Mono" w:eastAsia="DejaVu Sans Mono" w:cs="DejaVu Sans Mono"/>
          <w:b w:val="0"/>
          <w:color w:val="000000"/>
          <w:sz w:val="21"/>
          <w:rtl w:val="0"/>
          <w:lang w:val="en-US"/>
        </w:rPr>
        <w:t>(yield audio_chunk)</w:t>
      </w:r>
      <w:r>
        <w:rPr>
          <w:rFonts w:ascii="Noto Naskh Arabic" w:hAnsi="Noto Naskh Arabic" w:eastAsia="Noto Naskh Arabic" w:cs="Noto Naskh Arabic"/>
          <w:b w:val="0"/>
          <w:color w:val="000000"/>
          <w:sz w:val="23"/>
          <w:rtl w:val="1"/>
          <w:lang w:bidi="fa-IR"/>
        </w:rPr>
        <w:t xml:space="preserve"> با زبان خود بازنویسی کنید</w:t>
      </w:r>
    </w:p>
    <w:p>
      <w:pPr>
        <w:pStyle w:val="Heading2"/>
        <w:bidi w:val="1"/>
        <w:jc w:val="right"/>
      </w:pPr>
      <w:r>
        <w:rPr>
          <w:rFonts w:ascii="Noto Naskh Arabic" w:hAnsi="Noto Naskh Arabic" w:eastAsia="Noto Naskh Arabic" w:cs="Noto Naskh Arabic"/>
          <w:b/>
          <w:sz w:val="30"/>
          <w:rtl w:val="1"/>
        </w:rPr>
        <w:t>پاسخ تشریحی تمرین‌ها</w:t>
      </w:r>
    </w:p>
    <w:p>
      <w:pPr>
        <w:pStyle w:val="KyrinChapterBody"/>
        <w:bidi w:val="1"/>
        <w:jc w:val="right"/>
      </w:pPr>
      <w:r>
        <w:rPr>
          <w:rFonts w:ascii="Noto Naskh Arabic" w:hAnsi="Noto Naskh Arabic" w:eastAsia="Noto Naskh Arabic" w:cs="Noto Naskh Arabic"/>
          <w:b w:val="0"/>
          <w:sz w:val="24"/>
          <w:rtl w:val="1"/>
        </w:rPr>
        <w:t>پاسخ‌ها را پس از تلاش مستقل بخوانید. در تمرین‌های محاسباتی، واحد هر مقدار نیز نوشته شده است تا بتوانید هم نتیجه و هم مسیر رسیدن به آن را بررسی کنید.</w:t>
      </w:r>
    </w:p>
    <w:p>
      <w:pPr>
        <w:pStyle w:val="Heading3"/>
        <w:bidi w:val="1"/>
        <w:jc w:val="right"/>
      </w:pPr>
      <w:r>
        <w:rPr>
          <w:rFonts w:ascii="Noto Naskh Arabic" w:hAnsi="Noto Naskh Arabic" w:eastAsia="Noto Naskh Arabic" w:cs="Noto Naskh Arabic"/>
          <w:b/>
          <w:sz w:val="26"/>
          <w:rtl w:val="1"/>
        </w:rPr>
        <w:t>پاسخ‌های سطح اول</w:t>
      </w:r>
    </w:p>
    <w:p>
      <w:pPr>
        <w:pStyle w:val="KyrinChapterBody"/>
        <w:bidi w:val="1"/>
        <w:jc w:val="right"/>
      </w:pPr>
      <w:r>
        <w:rPr>
          <w:rFonts w:ascii="Noto Naskh Arabic" w:hAnsi="Noto Naskh Arabic" w:eastAsia="Noto Naskh Arabic" w:cs="Noto Naskh Arabic"/>
          <w:b/>
          <w:sz w:val="24"/>
          <w:rtl w:val="1"/>
        </w:rPr>
        <w:t xml:space="preserve">پاسخ تمرین ۱  </w:t>
      </w:r>
      <w:r>
        <w:rPr>
          <w:rFonts w:ascii="Noto Naskh Arabic" w:hAnsi="Noto Naskh Arabic" w:eastAsia="Noto Naskh Arabic" w:cs="Noto Naskh Arabic"/>
          <w:b w:val="0"/>
          <w:sz w:val="24"/>
          <w:rtl w:val="1"/>
        </w:rPr>
        <w:t xml:space="preserve">نمونه یک اندازه‌گیری از سیگنال در یک کانال و یک لحظه است. قطعه مجموعه‌ای از چندین فریم (Frame) است که برنامه در یک نوبت می‌خواند یا پردازش می‌کند. برای مثال، قطعه‌ای با هزار و بیست‌وچهار فریم در صوت تک‌کاناله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شامل هزار و بیست‌وچهار نمونه است؛ بنابراین یک نمونه فقط یکی از اجزای آن قطعه است.</w:t>
      </w:r>
    </w:p>
    <w:p>
      <w:pPr>
        <w:pStyle w:val="KyrinChapterBody"/>
        <w:bidi w:val="1"/>
        <w:jc w:val="right"/>
      </w:pPr>
      <w:r>
        <w:rPr>
          <w:rFonts w:ascii="Noto Naskh Arabic" w:hAnsi="Noto Naskh Arabic" w:eastAsia="Noto Naskh Arabic" w:cs="Noto Naskh Arabic"/>
          <w:b/>
          <w:sz w:val="24"/>
          <w:rtl w:val="1"/>
        </w:rPr>
        <w:t xml:space="preserve">پاسخ تمرین ۲  </w:t>
      </w:r>
      <w:r>
        <w:rPr>
          <w:rFonts w:ascii="Noto Naskh Arabic" w:hAnsi="Noto Naskh Arabic" w:eastAsia="Noto Naskh Arabic" w:cs="Noto Naskh Arabic"/>
          <w:b w:val="0"/>
          <w:sz w:val="24"/>
          <w:rtl w:val="1"/>
        </w:rPr>
        <w:t>هر فریم (Frame) برای هر کانال دقیقاً یک نمونه دارد. در صوت تک‌کاناله، یک فریم شامل یک نمونه است. در صوت دوکاناله، یک فریم شامل دو نمونهٔ هم‌زمان است؛ یکی برای کانال نخست و دیگری برای کانال دوم.</w:t>
      </w:r>
    </w:p>
    <w:p>
      <w:pPr>
        <w:pStyle w:val="KyrinChapterBody"/>
        <w:bidi w:val="1"/>
        <w:jc w:val="right"/>
      </w:pPr>
      <w:r>
        <w:rPr>
          <w:rFonts w:ascii="Noto Naskh Arabic" w:hAnsi="Noto Naskh Arabic" w:eastAsia="Noto Naskh Arabic" w:cs="Noto Naskh Arabic"/>
          <w:b/>
          <w:sz w:val="24"/>
          <w:rtl w:val="1"/>
        </w:rPr>
        <w:t xml:space="preserve">پاسخ تمرین ۳  </w:t>
      </w:r>
      <w:r>
        <w:rPr>
          <w:rFonts w:ascii="Noto Naskh Arabic" w:hAnsi="Noto Naskh Arabic" w:eastAsia="Noto Naskh Arabic" w:cs="Noto Naskh Arabic"/>
          <w:b w:val="0"/>
          <w:sz w:val="24"/>
          <w:rtl w:val="1"/>
        </w:rPr>
        <w:t xml:space="preserve">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به‌تنهایی هیچ اطلاعاتی دربارهٔ زمان، مدت صوت یا تعداد فریم (Frame) در ثانیه نمی‌دهد. این قالب می‌گوید هر نمونه یک عدد صحیح علامت‌دار شانزده‌بیتی است و دو بایت فضا می‌گیرد. اطلاعات زمانی از نرخ نمونه‌برداری (Sample Rate) و تعداد فریم‌ها به دست می‌آید.</w:t>
      </w:r>
    </w:p>
    <w:p>
      <w:pPr>
        <w:pStyle w:val="KyrinChapterBody"/>
        <w:bidi w:val="1"/>
        <w:jc w:val="right"/>
      </w:pPr>
      <w:r>
        <w:rPr>
          <w:rFonts w:ascii="Noto Naskh Arabic" w:hAnsi="Noto Naskh Arabic" w:eastAsia="Noto Naskh Arabic" w:cs="Noto Naskh Arabic"/>
          <w:b/>
          <w:sz w:val="24"/>
          <w:rtl w:val="1"/>
        </w:rPr>
        <w:t xml:space="preserve">پاسخ تمرین ۴  </w:t>
      </w:r>
      <w:r>
        <w:rPr>
          <w:rFonts w:ascii="Noto Naskh Arabic" w:hAnsi="Noto Naskh Arabic" w:eastAsia="Noto Naskh Arabic" w:cs="Noto Naskh Arabic"/>
          <w:b w:val="0"/>
          <w:sz w:val="24"/>
          <w:rtl w:val="1"/>
        </w:rPr>
        <w:t>بافر (Buffer) یک ناحیهٔ موقت حافظه است که بخشی از داده هنگام انتقال در آن قرار می‌گیرد. جریان دنباله‌ای ادامه‌دار از داده است که در طول زمان قطعه‌های تازه تولید می‌کند؛ در نتیجه یک بافر معمولاً فقط یک بخش موقت از یک جریان را نگه می‌دارد.</w:t>
      </w:r>
    </w:p>
    <w:p>
      <w:pPr>
        <w:pStyle w:val="Heading3"/>
        <w:bidi w:val="1"/>
        <w:jc w:val="right"/>
      </w:pPr>
      <w:r>
        <w:rPr>
          <w:rFonts w:ascii="Noto Naskh Arabic" w:hAnsi="Noto Naskh Arabic" w:eastAsia="Noto Naskh Arabic" w:cs="Noto Naskh Arabic"/>
          <w:b/>
          <w:sz w:val="26"/>
          <w:rtl w:val="1"/>
        </w:rPr>
        <w:t>پاسخ‌های سطح دوم</w:t>
      </w:r>
    </w:p>
    <w:p>
      <w:pPr>
        <w:pStyle w:val="KyrinChapterBody"/>
        <w:bidi w:val="1"/>
        <w:jc w:val="right"/>
      </w:pPr>
      <w:r>
        <w:rPr>
          <w:rFonts w:ascii="Noto Naskh Arabic" w:hAnsi="Noto Naskh Arabic" w:eastAsia="Noto Naskh Arabic" w:cs="Noto Naskh Arabic"/>
          <w:b/>
          <w:sz w:val="24"/>
          <w:rtl w:val="1"/>
        </w:rPr>
        <w:t xml:space="preserve">پاسخ تمرین ۵  </w:t>
      </w:r>
      <w:r>
        <w:rPr>
          <w:rFonts w:ascii="Noto Naskh Arabic" w:hAnsi="Noto Naskh Arabic" w:eastAsia="Noto Naskh Arabic" w:cs="Noto Naskh Arabic"/>
          <w:b w:val="0"/>
          <w:sz w:val="24"/>
          <w:rtl w:val="1"/>
        </w:rPr>
        <w:t>هر نمونهٔ شانزده‌بیتی دو بایت است. در صوت تک‌کاناله هر فریم (Frame) یک نمونه دارد، پس هر فریم دو بایت خواهد بود. اندازهٔ قطعه برابر است با پانصدودوازده ضربدر دو؛ بنابراین پاسخ هزار و بیست‌وچهار بایت است.</w:t>
      </w:r>
    </w:p>
    <w:p>
      <w:pPr>
        <w:pStyle w:val="KyrinFormula"/>
        <w:bidi w:val="1"/>
        <w:jc w:val="right"/>
      </w:pPr>
      <w:r>
        <w:rPr>
          <w:rFonts w:ascii="Noto Naskh Arabic" w:hAnsi="Noto Naskh Arabic" w:eastAsia="Noto Naskh Arabic" w:cs="Noto Naskh Arabic"/>
          <w:b w:val="0"/>
          <w:sz w:val="24"/>
          <w:rtl w:val="1"/>
        </w:rPr>
        <w:t>۵۱۲ فریم (Frame) × ۱ کانال × ۲ بایت = ۱۰۲۴ بایت</w:t>
      </w:r>
    </w:p>
    <w:p>
      <w:pPr>
        <w:pStyle w:val="KyrinChapterBody"/>
        <w:bidi w:val="1"/>
        <w:jc w:val="right"/>
      </w:pPr>
      <w:r>
        <w:rPr>
          <w:rFonts w:ascii="Noto Naskh Arabic" w:hAnsi="Noto Naskh Arabic" w:eastAsia="Noto Naskh Arabic" w:cs="Noto Naskh Arabic"/>
          <w:b/>
          <w:sz w:val="24"/>
          <w:rtl w:val="1"/>
        </w:rPr>
        <w:t xml:space="preserve">پاسخ تمرین ۶  </w:t>
      </w:r>
      <w:r>
        <w:rPr>
          <w:rFonts w:ascii="Noto Naskh Arabic" w:hAnsi="Noto Naskh Arabic" w:eastAsia="Noto Naskh Arabic" w:cs="Noto Naskh Arabic"/>
          <w:b w:val="0"/>
          <w:sz w:val="24"/>
          <w:rtl w:val="1"/>
        </w:rPr>
        <w:t>در صوت دوکاناله هر فریم (Frame) دو نمونه دارد. هر نمونه دو بایت است، پس هر فریم چهار بایت می‌شود. اندازهٔ قطعه برابر پانصدودوازده ضربدر چهار، یعنی دو هزار و چهل‌وهشت بایت است. حجم نسبت به حالت تک‌کاناله دو برابر می‌شود، زیرا تعداد نمونه‌های داخل هر فریم از یک به دو افزایش یافته است.</w:t>
      </w:r>
    </w:p>
    <w:p>
      <w:pPr>
        <w:pStyle w:val="KyrinFormula"/>
        <w:bidi w:val="1"/>
        <w:jc w:val="right"/>
      </w:pPr>
      <w:r>
        <w:rPr>
          <w:rFonts w:ascii="Noto Naskh Arabic" w:hAnsi="Noto Naskh Arabic" w:eastAsia="Noto Naskh Arabic" w:cs="Noto Naskh Arabic"/>
          <w:b w:val="0"/>
          <w:sz w:val="24"/>
          <w:rtl w:val="1"/>
        </w:rPr>
        <w:t>۵۱۲ فریم (Frame) × ۲ کانال × ۲ بایت = ۲۰۴۸ بایت</w:t>
      </w:r>
    </w:p>
    <w:p>
      <w:pPr>
        <w:pStyle w:val="KyrinChapterBody"/>
        <w:bidi w:val="1"/>
        <w:jc w:val="right"/>
      </w:pPr>
      <w:r>
        <w:rPr>
          <w:rFonts w:ascii="Noto Naskh Arabic" w:hAnsi="Noto Naskh Arabic" w:eastAsia="Noto Naskh Arabic" w:cs="Noto Naskh Arabic"/>
          <w:b/>
          <w:sz w:val="24"/>
          <w:rtl w:val="1"/>
        </w:rPr>
        <w:t xml:space="preserve">پاسخ تمرین ۷  </w:t>
      </w:r>
      <w:r>
        <w:rPr>
          <w:rFonts w:ascii="Noto Naskh Arabic" w:hAnsi="Noto Naskh Arabic" w:eastAsia="Noto Naskh Arabic" w:cs="Noto Naskh Arabic"/>
          <w:b w:val="0"/>
          <w:sz w:val="24"/>
          <w:rtl w:val="1"/>
        </w:rPr>
        <w:t>مدت قطعه از تقسیم تعداد فریم (Frame)‌ها بر نرخ نمونه‌برداری (Sample Rate) به دست می‌آید. چهارصدوهشتاد تقسیم بر چهل‌وهشت هزار برابر یک صدم ثانیه است. هر ثانیه هزار میلی‌ثانیه دارد، پس مدت قطعه ده میلی‌ثانیه است.</w:t>
      </w:r>
    </w:p>
    <w:p>
      <w:pPr>
        <w:pStyle w:val="KyrinFormula"/>
        <w:bidi w:val="1"/>
        <w:jc w:val="right"/>
      </w:pPr>
      <w:r>
        <w:rPr>
          <w:rFonts w:ascii="Noto Naskh Arabic" w:hAnsi="Noto Naskh Arabic" w:eastAsia="Noto Naskh Arabic" w:cs="Noto Naskh Arabic"/>
          <w:b w:val="0"/>
          <w:sz w:val="24"/>
          <w:rtl w:val="1"/>
        </w:rPr>
        <w:t>۴۸۰ ÷ ۴۸۰۰۰ = ۰٫۰۱ ثانیه = ۱۰ میلی‌ثانیه</w:t>
      </w:r>
    </w:p>
    <w:p>
      <w:pPr>
        <w:pStyle w:val="KyrinChapterBody"/>
        <w:bidi w:val="1"/>
        <w:jc w:val="right"/>
      </w:pPr>
      <w:r>
        <w:rPr>
          <w:rFonts w:ascii="Noto Naskh Arabic" w:hAnsi="Noto Naskh Arabic" w:eastAsia="Noto Naskh Arabic" w:cs="Noto Naskh Arabic"/>
          <w:b/>
          <w:sz w:val="24"/>
          <w:rtl w:val="1"/>
        </w:rPr>
        <w:t xml:space="preserve">پاسخ تمرین ۸  </w:t>
      </w:r>
      <w:r>
        <w:rPr>
          <w:rFonts w:ascii="Noto Naskh Arabic" w:hAnsi="Noto Naskh Arabic" w:eastAsia="Noto Naskh Arabic" w:cs="Noto Naskh Arabic"/>
          <w:b w:val="0"/>
          <w:sz w:val="24"/>
          <w:rtl w:val="1"/>
        </w:rPr>
        <w:t xml:space="preserve">در هر ثانیه شانزده هزار فریم (Frame) داریم. جریان تک‌کاناله است و هر نمونهٔ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دو بایت دارد. بنابراین حجم خام یک ثانیه برابر شانزده هزار ضربدر یک ضربدر دو، یعنی سی‌ودو هزار بایت است. این مقدار سربار فایل، عنوان‌ها یا داده‌های جانبی را شامل نمی‌شود.</w:t>
      </w:r>
    </w:p>
    <w:p>
      <w:pPr>
        <w:pStyle w:val="KyrinFormula"/>
        <w:bidi w:val="1"/>
        <w:jc w:val="right"/>
      </w:pPr>
      <w:r>
        <w:rPr>
          <w:rFonts w:ascii="Noto Naskh Arabic" w:hAnsi="Noto Naskh Arabic" w:eastAsia="Noto Naskh Arabic" w:cs="Noto Naskh Arabic"/>
          <w:b w:val="0"/>
          <w:sz w:val="24"/>
          <w:rtl w:val="1"/>
        </w:rPr>
        <w:t>۱۶۰۰۰ فریم (Frame) × ۱ کانال × ۲ بایت = ۳۲۰۰۰ بایت در ثانیه</w:t>
      </w:r>
    </w:p>
    <w:p>
      <w:pPr>
        <w:pStyle w:val="Heading3"/>
        <w:bidi w:val="1"/>
        <w:jc w:val="right"/>
      </w:pPr>
      <w:r>
        <w:rPr>
          <w:rFonts w:ascii="Noto Naskh Arabic" w:hAnsi="Noto Naskh Arabic" w:eastAsia="Noto Naskh Arabic" w:cs="Noto Naskh Arabic"/>
          <w:b/>
          <w:sz w:val="26"/>
          <w:rtl w:val="1"/>
        </w:rPr>
        <w:t>پاسخ‌های سطح سوم</w:t>
      </w:r>
    </w:p>
    <w:p>
      <w:pPr>
        <w:pStyle w:val="KyrinChapterBody"/>
        <w:bidi w:val="1"/>
        <w:jc w:val="right"/>
      </w:pPr>
      <w:r>
        <w:rPr>
          <w:rFonts w:ascii="Noto Naskh Arabic" w:hAnsi="Noto Naskh Arabic" w:eastAsia="Noto Naskh Arabic" w:cs="Noto Naskh Arabic"/>
          <w:b/>
          <w:sz w:val="24"/>
          <w:rtl w:val="1"/>
        </w:rPr>
        <w:t xml:space="preserve">پاسخ تمرین ۹  </w:t>
      </w:r>
      <w:r>
        <w:rPr>
          <w:rFonts w:ascii="Noto Naskh Arabic" w:hAnsi="Noto Naskh Arabic" w:eastAsia="Noto Naskh Arabic" w:cs="Noto Naskh Arabic"/>
          <w:b w:val="0"/>
          <w:sz w:val="24"/>
          <w:rtl w:val="1"/>
        </w:rPr>
        <w:t xml:space="preserve">آرگومان </w:t>
      </w:r>
      <w:r>
        <w:rPr>
          <w:rFonts w:ascii="DejaVu Sans Mono" w:hAnsi="DejaVu Sans Mono" w:eastAsia="DejaVu Sans Mono" w:cs="DejaVu Sans Mono"/>
          <w:b w:val="0"/>
          <w:sz w:val="22"/>
        </w:rPr>
        <w:t>(frames)</w:t>
      </w:r>
      <w:r>
        <w:rPr>
          <w:rFonts w:ascii="Noto Naskh Arabic" w:hAnsi="Noto Naskh Arabic" w:eastAsia="Noto Naskh Arabic" w:cs="Noto Naskh Arabic"/>
          <w:b w:val="0"/>
          <w:sz w:val="24"/>
          <w:rtl w:val="1"/>
        </w:rPr>
        <w:t xml:space="preserve"> تعداد موقعیت‌های زمانی مورد درخواست را تعیین می‌کند. تعداد بایت‌های حاصل بعداً از تعداد فریم (Frame)، تعداد کانال‌ها و اندازهٔ هر نمونه به دست می‌آید. برای نمونه، خواندن هزار و بیست‌وچهار فریم تک‌کاناله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دو هزار و چهل‌وهشت بایت تولید می‌کند؛ بنابراین عدد ورودی تابع نمی‌تواند هم‌زمان تعداد بایت نیز باشد.</w:t>
      </w:r>
    </w:p>
    <w:p>
      <w:pPr>
        <w:pStyle w:val="KyrinChapterBody"/>
        <w:bidi w:val="1"/>
        <w:jc w:val="right"/>
      </w:pPr>
      <w:r>
        <w:rPr>
          <w:rFonts w:ascii="Noto Naskh Arabic" w:hAnsi="Noto Naskh Arabic" w:eastAsia="Noto Naskh Arabic" w:cs="Noto Naskh Arabic"/>
          <w:b/>
          <w:sz w:val="24"/>
          <w:rtl w:val="1"/>
        </w:rPr>
        <w:t xml:space="preserve">پاسخ تمرین ۱۰  </w:t>
      </w:r>
      <w:r>
        <w:rPr>
          <w:rFonts w:ascii="Noto Naskh Arabic" w:hAnsi="Noto Naskh Arabic" w:eastAsia="Noto Naskh Arabic" w:cs="Noto Naskh Arabic"/>
          <w:b w:val="0"/>
          <w:sz w:val="24"/>
          <w:rtl w:val="1"/>
        </w:rPr>
        <w:t xml:space="preserve">با تغییر </w:t>
      </w:r>
      <w:r>
        <w:rPr>
          <w:rFonts w:ascii="DejaVu Sans Mono" w:hAnsi="DejaVu Sans Mono" w:eastAsia="DejaVu Sans Mono" w:cs="DejaVu Sans Mono"/>
          <w:b w:val="0"/>
          <w:sz w:val="22"/>
        </w:rPr>
        <w:t>(channels)</w:t>
      </w:r>
      <w:r>
        <w:rPr>
          <w:rFonts w:ascii="Noto Naskh Arabic" w:hAnsi="Noto Naskh Arabic" w:eastAsia="Noto Naskh Arabic" w:cs="Noto Naskh Arabic"/>
          <w:b w:val="0"/>
          <w:sz w:val="24"/>
          <w:rtl w:val="1"/>
        </w:rPr>
        <w:t xml:space="preserve"> از یک به دو، تعداد نمونه‌های هر فریم (Frame) دو برابر می‌شود. در نتیجه بایت هر فریم، بایت هر قطعه و حجم داده در هر ثانیه دو برابر می‌شوند. مدت زمانی قطعه ثابت می‌ماند، زیرا تعداد فریم‌های قطعه و نرخ نمونه‌برداری (Sample Rate) تغییر نکرده‌اند.</w:t>
      </w:r>
    </w:p>
    <w:p>
      <w:pPr>
        <w:pStyle w:val="KyrinChapterBody"/>
        <w:bidi w:val="1"/>
        <w:jc w:val="right"/>
      </w:pPr>
      <w:r>
        <w:rPr>
          <w:rFonts w:ascii="Noto Naskh Arabic" w:hAnsi="Noto Naskh Arabic" w:eastAsia="Noto Naskh Arabic" w:cs="Noto Naskh Arabic"/>
          <w:b/>
          <w:sz w:val="24"/>
          <w:rtl w:val="1"/>
        </w:rPr>
        <w:t xml:space="preserve">پاسخ تمرین ۱۱  </w:t>
      </w:r>
      <w:r>
        <w:rPr>
          <w:rFonts w:ascii="Noto Naskh Arabic" w:hAnsi="Noto Naskh Arabic" w:eastAsia="Noto Naskh Arabic" w:cs="Noto Naskh Arabic"/>
          <w:b w:val="0"/>
          <w:sz w:val="24"/>
          <w:rtl w:val="1"/>
        </w:rPr>
        <w:t xml:space="preserve">کتابخانه یک بافر (Buffer) با نوع و چرخهٔ عمر (Lifecycle) داخلی خود تحویل می‌دهد. تبدیل </w:t>
      </w:r>
      <w:r>
        <w:rPr>
          <w:rFonts w:ascii="DejaVu Sans Mono" w:hAnsi="DejaVu Sans Mono" w:eastAsia="DejaVu Sans Mono" w:cs="DejaVu Sans Mono"/>
          <w:b w:val="0"/>
          <w:sz w:val="22"/>
        </w:rPr>
        <w:t>(bytes(data))</w:t>
      </w:r>
      <w:r>
        <w:rPr>
          <w:rFonts w:ascii="Noto Naskh Arabic" w:hAnsi="Noto Naskh Arabic" w:eastAsia="Noto Naskh Arabic" w:cs="Noto Naskh Arabic"/>
          <w:b w:val="0"/>
          <w:sz w:val="24"/>
          <w:rtl w:val="1"/>
        </w:rPr>
        <w:t xml:space="preserve"> محتوای آن را به شیئی مستقل و تغییرناپذیر از نوع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منتقل می‌کند. از این نقطه، مدل پروژه لازم نیست نوع ویژهٔ بافر (Buffer) کتابخانه را بشناسد. این تبدیل فقط مرز نگهداری داده را روشن می‌کند و قالب صوت را تغییر یا تفسیر نمی‌کند.</w:t>
      </w:r>
    </w:p>
    <w:p>
      <w:pPr>
        <w:pStyle w:val="KyrinChapterBody"/>
        <w:bidi w:val="1"/>
        <w:jc w:val="right"/>
      </w:pPr>
      <w:r>
        <w:rPr>
          <w:rFonts w:ascii="Noto Naskh Arabic" w:hAnsi="Noto Naskh Arabic" w:eastAsia="Noto Naskh Arabic" w:cs="Noto Naskh Arabic"/>
          <w:b/>
          <w:sz w:val="24"/>
          <w:rtl w:val="1"/>
        </w:rPr>
        <w:t xml:space="preserve">پاسخ تمرین ۱۲  </w:t>
      </w:r>
      <w:r>
        <w:rPr>
          <w:rFonts w:ascii="Noto Naskh Arabic" w:hAnsi="Noto Naskh Arabic" w:eastAsia="Noto Naskh Arabic" w:cs="Noto Naskh Arabic"/>
          <w:b w:val="0"/>
          <w:sz w:val="24"/>
          <w:rtl w:val="1"/>
        </w:rPr>
        <w:t xml:space="preserve">مقدار </w:t>
      </w:r>
      <w:r>
        <w:rPr>
          <w:rFonts w:ascii="DejaVu Sans Mono" w:hAnsi="DejaVu Sans Mono" w:eastAsia="DejaVu Sans Mono" w:cs="DejaVu Sans Mono"/>
          <w:b w:val="0"/>
          <w:sz w:val="22"/>
        </w:rPr>
        <w:t>(overflowed)</w:t>
      </w:r>
      <w:r>
        <w:rPr>
          <w:rFonts w:ascii="Noto Naskh Arabic" w:hAnsi="Noto Naskh Arabic" w:eastAsia="Noto Naskh Arabic" w:cs="Noto Naskh Arabic"/>
          <w:b w:val="0"/>
          <w:sz w:val="24"/>
          <w:rtl w:val="1"/>
        </w:rPr>
        <w:t xml:space="preserve"> وضعیت همان عملیات خواندن را گزارش می‌کند. اگر در یک نوبت مقدار آن نادرست باشد، فقط می‌دانیم کتابخانه برای همان نوبت سرریز (Overflow) گزارش نکرده است. ممکن است در نوبت بعدی برنامه دیرتر داده را بخواند یا سامانه تحت فشار قرار گیرد و سرریز رخ دهد؛ بنابراین نتیجهٔ یک خواندن دربارهٔ کل اجرای آینده حکم نمی‌دهد.</w:t>
      </w:r>
    </w:p>
    <w:p>
      <w:pPr>
        <w:pStyle w:val="Heading3"/>
        <w:bidi w:val="1"/>
        <w:jc w:val="right"/>
      </w:pPr>
      <w:r>
        <w:rPr>
          <w:rFonts w:ascii="Noto Naskh Arabic" w:hAnsi="Noto Naskh Arabic" w:eastAsia="Noto Naskh Arabic" w:cs="Noto Naskh Arabic"/>
          <w:b/>
          <w:sz w:val="26"/>
          <w:rtl w:val="1"/>
        </w:rPr>
        <w:t>پاسخ‌های سطح چهارم</w:t>
      </w:r>
    </w:p>
    <w:p>
      <w:pPr>
        <w:pStyle w:val="KyrinChapterBody"/>
        <w:bidi w:val="1"/>
        <w:jc w:val="right"/>
      </w:pPr>
      <w:r>
        <w:rPr>
          <w:rFonts w:ascii="Noto Naskh Arabic" w:hAnsi="Noto Naskh Arabic" w:eastAsia="Noto Naskh Arabic" w:cs="Noto Naskh Arabic"/>
          <w:b/>
          <w:sz w:val="24"/>
          <w:rtl w:val="1"/>
        </w:rPr>
        <w:t>پاسخ تمرین ۱۳  برای تفسیر بایت‌های صوتی باید خود داده، نرخ نمونه‌برداری (Sample Rate)، تعداد کانال‌ها و قالب نمونه (Sample Format) را بدانیم. نرخ نمونه‌برداری معنای زمانی را مشخص می‌کند، تعداد کانال‌ها ساختار هر فریم (Frame) را نشان می‌دهد و قالب نمونه می‌گوید هر گروه از بیت‌ها چگونه به عدد تبدیل شود. مدل فعلی (AudioData) داده را همراه (AudioFormat) ذخیره می‌کند. قالب صوتی (Audio Format) شامل نرخ نمونه‌برداری، تعداد کانال‌ها و قالب نمونه است؛ بنابراین اطلاعات لازم برای تفسیر بایت‌ها همراه خود قطعه حرکت می‌کند.</w:t>
      </w:r>
    </w:p>
    <w:p>
      <w:pPr>
        <w:pStyle w:val="KyrinChapterBody"/>
        <w:bidi w:val="1"/>
        <w:jc w:val="right"/>
      </w:pPr>
      <w:r>
        <w:rPr>
          <w:rFonts w:ascii="Noto Naskh Arabic" w:hAnsi="Noto Naskh Arabic" w:eastAsia="Noto Naskh Arabic" w:cs="Noto Naskh Arabic"/>
          <w:b/>
          <w:sz w:val="24"/>
          <w:rtl w:val="1"/>
        </w:rPr>
        <w:t xml:space="preserve">پاسخ تمرین ۱۴  </w:t>
      </w:r>
      <w:r>
        <w:rPr>
          <w:rFonts w:ascii="Noto Naskh Arabic" w:hAnsi="Noto Naskh Arabic" w:eastAsia="Noto Naskh Arabic" w:cs="Noto Naskh Arabic"/>
          <w:b w:val="0"/>
          <w:sz w:val="24"/>
          <w:rtl w:val="1"/>
        </w:rPr>
        <w:t xml:space="preserve">مسئولیت </w:t>
      </w:r>
      <w:r>
        <w:rPr>
          <w:rFonts w:ascii="DejaVu Sans Mono" w:hAnsi="DejaVu Sans Mono" w:eastAsia="DejaVu Sans Mono" w:cs="DejaVu Sans Mono"/>
          <w:b w:val="0"/>
          <w:sz w:val="22"/>
        </w:rPr>
        <w:t>(MicrophoneInput)</w:t>
      </w:r>
      <w:r>
        <w:rPr>
          <w:rFonts w:ascii="Noto Naskh Arabic" w:hAnsi="Noto Naskh Arabic" w:eastAsia="Noto Naskh Arabic" w:cs="Noto Naskh Arabic"/>
          <w:b w:val="0"/>
          <w:sz w:val="24"/>
          <w:rtl w:val="1"/>
        </w:rPr>
        <w:t xml:space="preserve"> دریافت داده از میکروفن و تبدیل آن به قطعه‌های قابل‌تحویل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است. تبدیل گفتار به متن مسئله‌ای جداگانه با وابستگی‌ها، خطاها و تنظیمات متفاوت است. اگر این منطق داخل </w:t>
      </w:r>
      <w:r>
        <w:rPr>
          <w:rFonts w:ascii="DejaVu Sans Mono" w:hAnsi="DejaVu Sans Mono" w:eastAsia="DejaVu Sans Mono" w:cs="DejaVu Sans Mono"/>
          <w:b w:val="0"/>
          <w:sz w:val="22"/>
        </w:rPr>
        <w:t>(MicrophoneInput)</w:t>
      </w:r>
      <w:r>
        <w:rPr>
          <w:rFonts w:ascii="Noto Naskh Arabic" w:hAnsi="Noto Naskh Arabic" w:eastAsia="Noto Naskh Arabic" w:cs="Noto Naskh Arabic"/>
          <w:b w:val="0"/>
          <w:sz w:val="24"/>
          <w:rtl w:val="1"/>
        </w:rPr>
        <w:t xml:space="preserve"> قرار گیرد، کلاس هم به سخت‌افزار و هم به موتور تشخیص گفتار وابسته می‌شود و آزمایش یا تعویض هرکدام دشوارتر خواهد شد. مصرف‌کنندهٔ بعدی باید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را دریافت کند و تبدیل گفتار به متن را انجام دهد.</w:t>
      </w:r>
    </w:p>
    <w:p>
      <w:pPr>
        <w:pStyle w:val="KyrinChapterBody"/>
        <w:bidi w:val="1"/>
        <w:jc w:val="right"/>
      </w:pPr>
      <w:r>
        <w:rPr>
          <w:rFonts w:ascii="Noto Naskh Arabic" w:hAnsi="Noto Naskh Arabic" w:eastAsia="Noto Naskh Arabic" w:cs="Noto Naskh Arabic"/>
          <w:b/>
          <w:sz w:val="24"/>
          <w:rtl w:val="1"/>
        </w:rPr>
        <w:t>پاسخ تمرین ۱۵  ابتدا (stream.read(self.frames_per_chunk)) دادهٔ خام (Raw Data) و وضعیت سرریز (Overflow) را برمی‌گرداند. سپس بایت مستقل ساخته می‌شود و همان (self.audio_format) همراه داده داخل (AudioData) قرار می‌گیرد.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خودارزیابی</w:t>
      </w:r>
    </w:p>
    <w:p>
      <w:pPr>
        <w:pStyle w:val="KyrinBullet"/>
        <w:jc w:val="right"/>
        <w:bidi w:val="1"/>
      </w:pPr>
      <w:r>
        <w:rPr>
          <w:rFonts w:ascii="Noto Naskh Arabic" w:hAnsi="Noto Naskh Arabic" w:eastAsia="Noto Naskh Arabic" w:cs="Noto Naskh Arabic"/>
          <w:b w:val="0"/>
          <w:color w:val="000000"/>
          <w:sz w:val="23"/>
          <w:rtl w:val="1"/>
          <w:lang w:bidi="fa-IR"/>
        </w:rPr>
        <w:t>•  می‌توانم نمونه، فریم (Frame) و قطعه را بدون استفاده از یک تعریف حفظی از هم جدا کنم</w:t>
      </w:r>
    </w:p>
    <w:p>
      <w:pPr>
        <w:pStyle w:val="KyrinBullet"/>
        <w:jc w:val="right"/>
        <w:bidi w:val="1"/>
      </w:pPr>
      <w:r>
        <w:rPr>
          <w:rFonts w:ascii="Noto Naskh Arabic" w:hAnsi="Noto Naskh Arabic" w:eastAsia="Noto Naskh Arabic" w:cs="Noto Naskh Arabic"/>
          <w:b w:val="0"/>
          <w:color w:val="000000"/>
          <w:sz w:val="23"/>
          <w:rtl w:val="1"/>
          <w:lang w:bidi="fa-IR"/>
        </w:rPr>
        <w:t>•  می‌توانم اندازهٔ یک قطعهٔ صوتی خام را محاسبه کنم</w:t>
      </w:r>
    </w:p>
    <w:p>
      <w:pPr>
        <w:pStyle w:val="KyrinBullet"/>
        <w:jc w:val="right"/>
        <w:bidi w:val="1"/>
      </w:pPr>
      <w:r>
        <w:rPr>
          <w:rFonts w:ascii="Noto Naskh Arabic" w:hAnsi="Noto Naskh Arabic" w:eastAsia="Noto Naskh Arabic" w:cs="Noto Naskh Arabic"/>
          <w:b w:val="0"/>
          <w:color w:val="000000"/>
          <w:sz w:val="23"/>
          <w:rtl w:val="1"/>
          <w:lang w:bidi="fa-IR"/>
        </w:rPr>
        <w:t>•  می‌دانم نرخ نمونه‌برداری (Sample Rate) تعداد بایت هر نمونه را تعیین نمی‌کند</w:t>
      </w:r>
    </w:p>
    <w:p>
      <w:pPr>
        <w:pStyle w:val="KyrinBullet"/>
        <w:jc w:val="right"/>
        <w:bidi w:val="1"/>
      </w:pPr>
      <w:r>
        <w:rPr>
          <w:rFonts w:ascii="Noto Naskh Arabic" w:hAnsi="Noto Naskh Arabic" w:eastAsia="Noto Naskh Arabic" w:cs="Noto Naskh Arabic"/>
          <w:b w:val="0"/>
          <w:color w:val="000000"/>
          <w:sz w:val="23"/>
          <w:rtl w:val="1"/>
          <w:lang w:bidi="fa-IR"/>
        </w:rPr>
        <w:t>•  می‌توانم توضیح دهم چرا صوت دوکاناله در همان قالب دادهٔ بیشتری دارد</w:t>
      </w:r>
    </w:p>
    <w:p>
      <w:pPr>
        <w:pStyle w:val="KyrinBullet"/>
        <w:jc w:val="right"/>
        <w:bidi w:val="1"/>
      </w:pPr>
      <w:r>
        <w:rPr>
          <w:rFonts w:ascii="Noto Naskh Arabic" w:hAnsi="Noto Naskh Arabic" w:eastAsia="Noto Naskh Arabic" w:cs="Noto Naskh Arabic"/>
          <w:b w:val="0"/>
          <w:color w:val="000000"/>
          <w:sz w:val="23"/>
          <w:rtl w:val="1"/>
          <w:lang w:bidi="fa-IR"/>
        </w:rPr>
        <w:t>•  می‌دانم سرریز (Overflow) ورودی با بریده شدن دامنهٔ صوت فرق دارد</w:t>
      </w:r>
    </w:p>
    <w:p>
      <w:pPr>
        <w:pStyle w:val="KyrinBullet"/>
        <w:jc w:val="right"/>
        <w:bidi w:val="1"/>
      </w:pPr>
      <w:r>
        <w:rPr>
          <w:rFonts w:ascii="Noto Naskh Arabic" w:hAnsi="Noto Naskh Arabic" w:eastAsia="Noto Naskh Arabic" w:cs="Noto Naskh Arabic"/>
          <w:b w:val="0"/>
          <w:color w:val="000000"/>
          <w:sz w:val="23"/>
          <w:rtl w:val="1"/>
          <w:lang w:bidi="fa-IR"/>
        </w:rPr>
        <w:t xml:space="preserve">•  می‌توانم نقش </w:t>
      </w:r>
      <w:r>
        <w:rPr>
          <w:rFonts w:ascii="DejaVu Sans Mono" w:hAnsi="DejaVu Sans Mono" w:eastAsia="DejaVu Sans Mono" w:cs="DejaVu Sans Mono"/>
          <w:b w:val="0"/>
          <w:color w:val="000000"/>
          <w:sz w:val="21"/>
          <w:rtl w:val="0"/>
          <w:lang w:val="en-US"/>
        </w:rPr>
        <w:t>(bytes(data))</w:t>
      </w:r>
      <w:r>
        <w:rPr>
          <w:rFonts w:ascii="Noto Naskh Arabic" w:hAnsi="Noto Naskh Arabic" w:eastAsia="Noto Naskh Arabic" w:cs="Noto Naskh Arabic"/>
          <w:b w:val="0"/>
          <w:color w:val="000000"/>
          <w:sz w:val="23"/>
          <w:rtl w:val="1"/>
          <w:lang w:bidi="fa-IR"/>
        </w:rPr>
        <w:t xml:space="preserve"> را در مرز کتابخانه و پروژه توضیح دهم</w:t>
      </w:r>
    </w:p>
    <w:p>
      <w:pPr>
        <w:pStyle w:val="KyrinBullet"/>
        <w:jc w:val="right"/>
        <w:bidi w:val="1"/>
      </w:pPr>
      <w:r>
        <w:rPr>
          <w:rFonts w:ascii="Noto Naskh Arabic" w:hAnsi="Noto Naskh Arabic" w:eastAsia="Noto Naskh Arabic" w:cs="Noto Naskh Arabic"/>
          <w:b w:val="0"/>
          <w:color w:val="000000"/>
          <w:sz w:val="23"/>
          <w:rtl w:val="1"/>
          <w:lang w:bidi="fa-IR"/>
        </w:rPr>
        <w:t>•  می‌توانم بخش‌های مرتبط کد کایرین را با واحدهای درست بخوانم</w:t>
      </w:r>
    </w:p>
    <w:p>
      <w:pPr>
        <w:pStyle w:val="KyrinBullet"/>
        <w:bidi w:val="1"/>
        <w:jc w:val="right"/>
      </w:pPr>
      <w:r>
        <w:rPr>
          <w:rFonts w:ascii="Noto Naskh Arabic" w:hAnsi="Noto Naskh Arabic" w:eastAsia="Noto Naskh Arabic" w:cs="Noto Naskh Arabic"/>
          <w:b w:val="0"/>
          <w:sz w:val="24"/>
          <w:rtl w:val="1"/>
        </w:rPr>
        <w:t xml:space="preserve">•  می‌توانم مسیر صدا را از موج فیزیکی تا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مرحله‌به‌مرحله توضیح دهم</w:t>
      </w:r>
    </w:p>
    <w:p>
      <w:pPr>
        <w:pStyle w:val="KyrinBullet"/>
        <w:bidi w:val="1"/>
        <w:jc w:val="right"/>
      </w:pPr>
      <w:r>
        <w:rPr>
          <w:rFonts w:ascii="Noto Naskh Arabic" w:hAnsi="Noto Naskh Arabic" w:eastAsia="Noto Naskh Arabic" w:cs="Noto Naskh Arabic"/>
          <w:b w:val="0"/>
          <w:sz w:val="24"/>
          <w:rtl w:val="1"/>
        </w:rPr>
        <w:t>•  می‌توانم پیش از اجرای آزمایش اندازه و مدت قطعه را پیش‌بینی و با خروجی واقعی مقایسه کنم</w:t>
      </w:r>
    </w:p>
    <w:p>
      <w:pPr>
        <w:pStyle w:val="Heading2"/>
        <w:jc w:val="right"/>
        <w:pageBreakBefore/>
        <w:bidi w:val="1"/>
        <w:keepNext w:val="1"/>
        <w:keepLines w:val="1"/>
      </w:pPr>
      <w:r>
        <w:rPr>
          <w:rFonts w:ascii="Noto Naskh Arabic" w:hAnsi="Noto Naskh Arabic" w:eastAsia="Noto Naskh Arabic" w:cs="Noto Naskh Arabic"/>
          <w:b/>
          <w:color w:val="000000"/>
          <w:sz w:val="32"/>
          <w:rtl w:val="1"/>
          <w:lang w:bidi="fa-IR"/>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92"/>
        <w:gridCol w:w="5112"/>
      </w:tblGrid>
      <w:tr>
        <w:trPr>
          <w:cantSplit w:val="1"/>
        </w:trPr>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پرسش</w:t>
            </w:r>
          </w:p>
        </w:tc>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پاسخ کوتاه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نمونه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اندازه‌گیری از سیگنال در یک کانال و یک لحظه</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فریم (Frame)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مجموعهٔ نمونه‌های هم‌زمان همهٔ کانال‌ها</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قطعه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تعدادی فریم (Frame) که در یک نوبت خوانده یا پردازش می‌شوند</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نرخ نمونه‌برداری (Sample Rate) چه چیزی را بیان می‌کند</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 فریم (Frame)‌ها در هر ثانیه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قالب </w:t>
            </w:r>
            <w:r>
              <w:rPr>
                <w:rFonts w:ascii="DejaVu Sans Mono" w:hAnsi="DejaVu Sans Mono" w:eastAsia="DejaVu Sans Mono" w:cs="DejaVu Sans Mono"/>
                <w:b w:val="0"/>
                <w:color w:val="000000"/>
                <w:sz w:val="19"/>
                <w:rtl w:val="0"/>
                <w:lang w:val="en-US"/>
              </w:rPr>
              <w:t>(int16)</w:t>
            </w:r>
            <w:r>
              <w:rPr>
                <w:rFonts w:ascii="Noto Naskh Arabic" w:hAnsi="Noto Naskh Arabic" w:eastAsia="Noto Naskh Arabic" w:cs="Noto Naskh Arabic"/>
                <w:b w:val="0"/>
                <w:color w:val="000000"/>
                <w:sz w:val="21"/>
                <w:rtl w:val="1"/>
                <w:lang w:bidi="fa-IR"/>
              </w:rPr>
              <w:t xml:space="preserve"> چه اندازه‌ای دارد</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دو بایت برای هر نمونه</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بافر (Buffer)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حافظهٔ موقت برای انتقال داده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جریان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دنبالهٔ ادامه‌دار قطعه‌های صوتی</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سرریز (Overflow)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از دست رفتن داده به علت نخواندن به‌موقع</w:t>
            </w:r>
          </w:p>
        </w:tc>
      </w:tr>
    </w:tbl>
    <w:p>
      <w:pPr>
        <w:pStyle w:val="Heading1"/>
        <w:jc w:val="right"/>
        <w:keepNext/>
        <w:pageBreakBefore/>
        <w:bidi w:val="1"/>
      </w:pPr>
      <w:r>
        <w:rPr>
          <w:rFonts w:ascii="Vazirmatn" w:hAnsi="Vazirmatn" w:cs="Vazirmatn"/>
          <w:b/>
          <w:color w:val="000000"/>
          <w:sz w:val="36"/>
          <w:rtl/>
        </w:rPr>
        <w:t>فصل ۲  دستگاه‌های ورودی صوت و اعتبارسنجی (Validation) تنظیمات</w:t>
      </w:r>
    </w:p>
    <w:p>
      <w:pPr>
        <w:pStyle w:val="KyrinChapterLead"/>
        <w:jc w:val="right"/>
        <w:keepNext w:val="0"/>
        <w:bidi w:val="1"/>
      </w:pPr>
      <w:r>
        <w:rPr>
          <w:rFonts w:ascii="Vazirmatn" w:hAnsi="Vazirmatn" w:cs="Vazirmatn"/>
          <w:sz w:val="24"/>
          <w:rtl/>
        </w:rPr>
        <w:t>پیش از آنکه کایرین میکروفن را باز کند، باید بداند از کدام دستگاه ورودی استفاده می‌کند و آیا آن دستگاه تنظیمات درخواستی را می‌پذیرد. نام میکروفن به‌تنهایی کافی نیست. برنامه باید شناسهٔ دستگاه، تعداد کانال‌ها، نرخ نمونه‌برداری (Sample Rate) و قالب نمونه (Sample Format) را کنار هم بررسی کند. اگر این ترکیب با توانایی دستگاه هماهنگ نباشد، جریان صوتی اصلاً باز نمی‌شود یا کتابخانه یک خطای مشخص گزارش می‌کند.</w:t>
      </w:r>
    </w:p>
    <w:p>
      <w:pPr>
        <w:pStyle w:val="KyrinChapterLead"/>
        <w:jc w:val="right"/>
        <w:keepNext w:val="0"/>
        <w:bidi w:val="1"/>
      </w:pPr>
      <w:r>
        <w:rPr>
          <w:rFonts w:ascii="Vazirmatn" w:hAnsi="Vazirmatn" w:cs="Vazirmatn"/>
          <w:sz w:val="24"/>
          <w:rtl/>
        </w:rPr>
        <w:t>این فصل برای خواننده‌ای نوشته شده است که تازه برنامه‌نویسی را آغاز کرده است. ابتدا خود مفهوم دستگاه ورودی را با مثال‌های روزمره می‌شناسیم، سپس روش دیدن اطلاعات دستگاه‌ها و اعتبارسنجی (Validation) یک ترکیب صوتی را یاد می‌گیریم. در پایان، اسکریپت واقعی کایرین را خط‌به‌خط می‌خوانیم و نتیجه‌های آزمایش‌شده روی دستگاه‌های ۴ و ۵ را بدون تعمیم نادرست تفسیر می‌کنیم.</w:t>
      </w:r>
    </w:p>
    <w:p>
      <w:pPr>
        <w:pStyle w:val="Heading2"/>
        <w:jc w:val="right"/>
        <w:keepNext/>
        <w:pageBreakBefore w:val="0"/>
        <w:bidi w:val="1"/>
      </w:pPr>
      <w:r>
        <w:rPr>
          <w:rFonts w:ascii="Vazirmatn" w:hAnsi="Vazirmatn" w:cs="Vazirmatn"/>
          <w:b/>
          <w:color w:val="000000"/>
          <w:sz w:val="30"/>
          <w:rtl/>
        </w:rPr>
        <w:t>هدف فصل</w:t>
      </w:r>
    </w:p>
    <w:p>
      <w:pPr>
        <w:pStyle w:val="KyrinBullet"/>
        <w:jc w:val="right"/>
        <w:keepNext w:val="0"/>
        <w:bidi w:val="1"/>
      </w:pPr>
      <w:r>
        <w:rPr>
          <w:rFonts w:ascii="Vazirmatn" w:hAnsi="Vazirmatn" w:cs="Vazirmatn"/>
          <w:sz w:val="24"/>
          <w:rtl/>
        </w:rPr>
        <w:t>•  تشخیص تفاوت دستگاه فیزیکی و دستگاهی که سامانهٔ عامل به برنامه نشان می‌دهد</w:t>
      </w:r>
    </w:p>
    <w:p>
      <w:pPr>
        <w:pStyle w:val="KyrinBullet"/>
        <w:jc w:val="right"/>
        <w:keepNext w:val="0"/>
        <w:bidi w:val="1"/>
      </w:pPr>
      <w:r>
        <w:rPr>
          <w:rFonts w:ascii="Vazirmatn" w:hAnsi="Vazirmatn" w:cs="Vazirmatn"/>
          <w:sz w:val="24"/>
          <w:rtl/>
        </w:rPr>
        <w:t>•  تشخیص ورودی صوت از خروجی صوت</w:t>
      </w:r>
    </w:p>
    <w:p>
      <w:pPr>
        <w:pStyle w:val="KyrinBullet"/>
        <w:jc w:val="right"/>
        <w:keepNext w:val="0"/>
        <w:bidi w:val="1"/>
      </w:pPr>
      <w:r>
        <w:rPr>
          <w:rFonts w:ascii="Vazirmatn" w:hAnsi="Vazirmatn" w:cs="Vazirmatn"/>
          <w:sz w:val="24"/>
          <w:rtl/>
        </w:rPr>
        <w:t>•  فهم شناسهٔ دستگاه و دلیل ناپایدار بودن آن میان رایانه‌های مختلف</w:t>
      </w:r>
    </w:p>
    <w:p>
      <w:pPr>
        <w:pStyle w:val="KyrinBullet"/>
        <w:jc w:val="right"/>
        <w:keepNext w:val="0"/>
        <w:bidi w:val="1"/>
      </w:pPr>
      <w:r>
        <w:rPr>
          <w:rFonts w:ascii="Vazirmatn" w:hAnsi="Vazirmatn" w:cs="Vazirmatn"/>
          <w:sz w:val="24"/>
          <w:rtl/>
        </w:rPr>
        <w:t>•  خواندن اطلاعات مهم دستگاه با کتابخانهٔ (sounddevice)</w:t>
      </w:r>
    </w:p>
    <w:p>
      <w:pPr>
        <w:pStyle w:val="KyrinBullet"/>
        <w:jc w:val="right"/>
        <w:keepNext w:val="0"/>
        <w:bidi w:val="1"/>
      </w:pPr>
      <w:r>
        <w:rPr>
          <w:rFonts w:ascii="Vazirmatn" w:hAnsi="Vazirmatn" w:cs="Vazirmatn"/>
          <w:sz w:val="24"/>
          <w:rtl/>
        </w:rPr>
        <w:t>•  فهم این نکته که یک مقدار پیش‌فرض الزاماً یک ترکیب معتبر نیست</w:t>
      </w:r>
    </w:p>
    <w:p>
      <w:pPr>
        <w:pStyle w:val="KyrinBullet"/>
        <w:jc w:val="right"/>
        <w:keepNext w:val="0"/>
        <w:bidi w:val="1"/>
      </w:pPr>
      <w:r>
        <w:rPr>
          <w:rFonts w:ascii="Vazirmatn" w:hAnsi="Vazirmatn" w:cs="Vazirmatn"/>
          <w:sz w:val="24"/>
          <w:rtl/>
        </w:rPr>
        <w:t>•  اعتبارسنجی (Validation) ترکیب دستگاه، نرخ نمونه‌برداری (Sample Rate)، تعداد کانال‌ها و قالب نمونه (Sample Format)</w:t>
      </w:r>
    </w:p>
    <w:p>
      <w:pPr>
        <w:pStyle w:val="KyrinBullet"/>
        <w:jc w:val="right"/>
        <w:keepNext w:val="0"/>
        <w:bidi w:val="1"/>
      </w:pPr>
      <w:r>
        <w:rPr>
          <w:rFonts w:ascii="Vazirmatn" w:hAnsi="Vazirmatn" w:cs="Vazirmatn"/>
          <w:sz w:val="24"/>
          <w:rtl/>
        </w:rPr>
        <w:t>•  خواندن و توضیح خط‌به‌خط اسکریپت (check_audio_rates.py)</w:t>
      </w:r>
    </w:p>
    <w:p>
      <w:pPr>
        <w:pStyle w:val="KyrinBullet"/>
        <w:jc w:val="right"/>
        <w:keepNext w:val="0"/>
        <w:bidi w:val="1"/>
      </w:pPr>
      <w:r>
        <w:rPr>
          <w:rFonts w:ascii="Vazirmatn" w:hAnsi="Vazirmatn" w:cs="Vazirmatn"/>
          <w:sz w:val="24"/>
          <w:rtl/>
        </w:rPr>
        <w:t>•  تفسیر درست نتیجه‌های آزمایش بدون تبدیل آن‌ها به قانون عمومی</w:t>
      </w:r>
    </w:p>
    <w:p>
      <w:pPr>
        <w:pStyle w:val="Heading2"/>
        <w:jc w:val="right"/>
        <w:keepNext/>
        <w:pageBreakBefore w:val="0"/>
        <w:bidi w:val="1"/>
      </w:pPr>
      <w:r>
        <w:rPr>
          <w:rFonts w:ascii="Vazirmatn" w:hAnsi="Vazirmatn" w:cs="Vazirmatn"/>
          <w:b/>
          <w:color w:val="000000"/>
          <w:sz w:val="30"/>
          <w:rtl/>
        </w:rPr>
        <w:t>پیش‌نیازهای فصل</w:t>
      </w:r>
    </w:p>
    <w:p>
      <w:pPr>
        <w:pStyle w:val="KyrinChapterBody"/>
        <w:jc w:val="right"/>
        <w:keepNext w:val="0"/>
        <w:bidi w:val="1"/>
      </w:pPr>
      <w:r>
        <w:rPr>
          <w:rFonts w:ascii="Vazirmatn" w:hAnsi="Vazirmatn" w:cs="Vazirmatn"/>
          <w:sz w:val="24"/>
          <w:rtl/>
        </w:rPr>
        <w:t>برای خواندن این فصل کافی است متغیر، تابع، شرط، حلقه، چندتایی، مقدار بولی و سازوکار سادهٔ (try) و (except) را از کتاب مبانی پایتون بشناسید. هرکدام از این مفاهیم درست پیش از استفاده، کوتاه و کاربردی مرور می‌شوند. مفاهیم صوتی نمونه، فریم (Frame)، کانال، نرخ نمونه‌برداری (Sample Rate) و قالب نمونه (Sample Format) نیز در فصل اول آموزش داده شده‌اند و اینجا فقط هنگام نیاز یادآوری می‌شوند.</w:t>
      </w:r>
    </w:p>
    <w:p>
      <w:pPr>
        <w:pStyle w:val="Heading2"/>
        <w:jc w:val="right"/>
        <w:keepNext/>
        <w:pageBreakBefore w:val="0"/>
        <w:bidi w:val="1"/>
      </w:pPr>
      <w:r>
        <w:rPr>
          <w:rFonts w:ascii="Vazirmatn" w:hAnsi="Vazirmatn" w:cs="Vazirmatn"/>
          <w:b/>
          <w:color w:val="000000"/>
          <w:sz w:val="30"/>
          <w:rtl/>
        </w:rPr>
        <w:t>نقشهٔ فصل</w:t>
      </w:r>
    </w:p>
    <w:p>
      <w:pPr>
        <w:pStyle w:val="KyrinBullet"/>
        <w:jc w:val="right"/>
        <w:keepNext w:val="0"/>
        <w:bidi w:val="1"/>
      </w:pPr>
      <w:r>
        <w:rPr>
          <w:rFonts w:ascii="Vazirmatn" w:hAnsi="Vazirmatn" w:cs="Vazirmatn"/>
          <w:sz w:val="24"/>
          <w:rtl/>
        </w:rPr>
        <w:t>•  شناخت چیزی که برنامه به‌عنوان دستگاه صوتی می‌بیند</w:t>
      </w:r>
    </w:p>
    <w:p>
      <w:pPr>
        <w:pStyle w:val="KyrinBullet"/>
        <w:jc w:val="right"/>
        <w:keepNext w:val="0"/>
        <w:bidi w:val="1"/>
      </w:pPr>
      <w:r>
        <w:rPr>
          <w:rFonts w:ascii="Vazirmatn" w:hAnsi="Vazirmatn" w:cs="Vazirmatn"/>
          <w:sz w:val="24"/>
          <w:rtl/>
        </w:rPr>
        <w:t>•  پیدا کردن دستگاه‌های ورودی و خواندن اطلاعات آن‌ها</w:t>
      </w:r>
    </w:p>
    <w:p>
      <w:pPr>
        <w:pStyle w:val="KyrinBullet"/>
        <w:jc w:val="right"/>
        <w:keepNext w:val="0"/>
        <w:bidi w:val="1"/>
      </w:pPr>
      <w:r>
        <w:rPr>
          <w:rFonts w:ascii="Vazirmatn" w:hAnsi="Vazirmatn" w:cs="Vazirmatn"/>
          <w:sz w:val="24"/>
          <w:rtl/>
        </w:rPr>
        <w:t>•  ساختن یک پیکربندی کامل برای آزمون</w:t>
      </w:r>
    </w:p>
    <w:p>
      <w:pPr>
        <w:pStyle w:val="KyrinBullet"/>
        <w:jc w:val="right"/>
        <w:keepNext w:val="0"/>
        <w:bidi w:val="1"/>
      </w:pPr>
      <w:r>
        <w:rPr>
          <w:rFonts w:ascii="Vazirmatn" w:hAnsi="Vazirmatn" w:cs="Vazirmatn"/>
          <w:sz w:val="24"/>
          <w:rtl/>
        </w:rPr>
        <w:t>•  اعتبارسنجی (Validation) پیکربندی بدون شروع دریافت طولانی صوت</w:t>
      </w:r>
    </w:p>
    <w:p>
      <w:pPr>
        <w:pStyle w:val="KyrinBullet"/>
        <w:jc w:val="right"/>
        <w:keepNext w:val="0"/>
        <w:bidi w:val="1"/>
      </w:pPr>
      <w:r>
        <w:rPr>
          <w:rFonts w:ascii="Vazirmatn" w:hAnsi="Vazirmatn" w:cs="Vazirmatn"/>
          <w:sz w:val="24"/>
          <w:rtl/>
        </w:rPr>
        <w:t>•  خواندن اسکریپت واقعی کایرین و تفسیر خروجی آن</w:t>
      </w:r>
    </w:p>
    <w:p>
      <w:pPr>
        <w:pStyle w:val="Heading2"/>
        <w:jc w:val="right"/>
        <w:keepNext/>
        <w:pageBreakBefore w:val="0"/>
        <w:bidi w:val="1"/>
      </w:pPr>
      <w:r>
        <w:rPr>
          <w:rFonts w:ascii="Vazirmatn" w:hAnsi="Vazirmatn" w:cs="Vazirmatn"/>
          <w:b/>
          <w:color w:val="000000"/>
          <w:sz w:val="30"/>
          <w:rtl/>
        </w:rPr>
        <w:t>دستگاه ورودی صوت (Audio Input Device) چیست</w:t>
      </w:r>
    </w:p>
    <w:p>
      <w:pPr>
        <w:pStyle w:val="KyrinChapterBody"/>
        <w:jc w:val="right"/>
        <w:keepNext w:val="0"/>
        <w:bidi w:val="1"/>
      </w:pPr>
      <w:r>
        <w:rPr>
          <w:rFonts w:ascii="Vazirmatn" w:hAnsi="Vazirmatn" w:cs="Vazirmatn"/>
          <w:sz w:val="24"/>
          <w:rtl/>
        </w:rPr>
        <w:t>دستگاه ورودی صوت بخشی از سامانه است که دادهٔ صوتی را وارد رایانه می‌کند. یک میکروفن رومیزی، میکروفن داخلی لپ‌تاپ، میکروفن هدفون و ورودی یک کارت صدا نمونه‌های رایج هستند. وظیفهٔ این دستگاه‌ها رساندن اندازه‌گیری‌های صوتی به سامانهٔ عامل است تا برنامه بتواند آن‌ها را بخواند.</w:t>
      </w:r>
    </w:p>
    <w:p>
      <w:pPr>
        <w:pStyle w:val="KyrinChapterBody"/>
        <w:jc w:val="right"/>
        <w:keepNext w:val="0"/>
        <w:bidi w:val="1"/>
      </w:pPr>
      <w:r>
        <w:rPr>
          <w:rFonts w:ascii="Vazirmatn" w:hAnsi="Vazirmatn" w:cs="Vazirmatn"/>
          <w:sz w:val="24"/>
          <w:rtl/>
        </w:rPr>
        <w:t>در مقابل، بلندگو و هدفون معمولاً دستگاه خروجی صوت هستند. خروجی، داده را از برنامه می‌گیرد و به صدا تبدیل می‌کند؛ ورودی، صدا را دریافت می‌کند و به داده تبدیل می‌کند. یک وسیلهٔ واحد ممکن است هر دو نقش را داشته باشد. برای نمونه، یک هدست معمولاً یک میکروفن ورودی و یک هدفون خروجی دارد، اما سامانهٔ عامل این دو نقش را جداگانه گزارش می‌کند.</w:t>
      </w:r>
    </w:p>
    <w:p>
      <w:pPr>
        <w:pStyle w:val="Heading2"/>
        <w:jc w:val="right"/>
        <w:keepNext/>
        <w:pageBreakBefore w:val="0"/>
        <w:bidi w:val="1"/>
      </w:pPr>
      <w:r>
        <w:rPr>
          <w:rFonts w:ascii="Vazirmatn" w:hAnsi="Vazirmatn" w:cs="Vazirmatn"/>
          <w:b/>
          <w:color w:val="000000"/>
          <w:sz w:val="30"/>
          <w:rtl/>
        </w:rPr>
        <w:t>دستگاه فیزیکی و دستگاه منطقی</w:t>
      </w:r>
    </w:p>
    <w:p>
      <w:pPr>
        <w:pStyle w:val="KyrinChapterBody"/>
        <w:jc w:val="right"/>
        <w:keepNext w:val="0"/>
        <w:bidi w:val="1"/>
      </w:pPr>
      <w:r>
        <w:rPr>
          <w:rFonts w:ascii="Vazirmatn" w:hAnsi="Vazirmatn" w:cs="Vazirmatn"/>
          <w:sz w:val="24"/>
          <w:rtl/>
        </w:rPr>
        <w:t>دستگاه فیزیکی همان وسیله‌ای است که می‌توانیم ببینیم یا لمس کنیم. دستگاه منطقی ورودی‌ای است که سامانهٔ عامل و زیرسامانهٔ صوتی در اختیار برنامه قرار می‌دهند. همیشه رابطهٔ یک‌به‌یک میان این دو وجود ندارد. یک میکروفن فیزیکی ممکن است چند نمای منطقی داشته باشد و سامانه می‌تواند منبع‌هایی مانند صدای در حال پخش رایانه را نیز به‌صورت یک ورودی نشان دهد.</w:t>
      </w:r>
    </w:p>
    <w:p>
      <w:pPr>
        <w:pStyle w:val="KyrinChapterBody"/>
        <w:jc w:val="right"/>
        <w:keepNext w:val="0"/>
        <w:bidi w:val="1"/>
      </w:pPr>
      <w:r>
        <w:rPr>
          <w:rFonts w:ascii="Vazirmatn" w:hAnsi="Vazirmatn" w:cs="Vazirmatn"/>
          <w:sz w:val="24"/>
          <w:rtl/>
        </w:rPr>
        <w:t>به همین دلیل، وجود واژهٔ میکروفن در نام دستگاه کمک‌کننده است، اما اثبات نمی‌کند که همان وسیلهٔ مورد نظر کاربر است. همچنین هر ورودی صوتی الزاماً یک میکروفن واقعی نیست. منبع مانیتور صوتی می‌تواند صدای خروجی رایانه را دوباره به‌عنوان ورودی ارائه کند. انتخاب دستگاه باید با مشاهدهٔ نام، توانایی ورودی و یک آزمایش کوتاه انجام شود.</w:t>
      </w:r>
    </w:p>
    <w:p>
      <w:pPr>
        <w:pStyle w:val="Heading2"/>
        <w:jc w:val="right"/>
        <w:keepNext/>
        <w:pageBreakBefore w:val="0"/>
        <w:bidi w:val="1"/>
      </w:pPr>
      <w:r>
        <w:rPr>
          <w:rFonts w:ascii="Vazirmatn" w:hAnsi="Vazirmatn" w:cs="Vazirmatn"/>
          <w:b/>
          <w:color w:val="000000"/>
          <w:sz w:val="30"/>
          <w:rtl/>
        </w:rPr>
        <w:t>شناسهٔ دستگاه (Device ID)</w:t>
      </w:r>
    </w:p>
    <w:p>
      <w:pPr>
        <w:pStyle w:val="KyrinChapterBody"/>
        <w:jc w:val="right"/>
        <w:keepNext w:val="0"/>
        <w:bidi w:val="1"/>
      </w:pPr>
      <w:r>
        <w:rPr>
          <w:rFonts w:ascii="Vazirmatn" w:hAnsi="Vazirmatn" w:cs="Vazirmatn"/>
          <w:sz w:val="24"/>
          <w:rtl/>
        </w:rPr>
        <w:t>کتابخانهٔ (sounddevice) برای هر دستگاه یک شماره یا شناسهٔ عددی نشان می‌دهد. برنامه می‌تواند با این شناسه دقیقاً بگوید کدام ورودی را می‌خواهد. شناسه شبیه شمارهٔ یک ردیف در فهرست فعلی دستگاه‌ها است؛ نام هم به انسان کمک می‌کند آن ردیف را بشناسد.</w:t>
      </w:r>
    </w:p>
    <w:p>
      <w:pPr>
        <w:pStyle w:val="KyrinChapterBody"/>
        <w:jc w:val="right"/>
        <w:keepNext w:val="0"/>
        <w:bidi w:val="1"/>
      </w:pPr>
      <w:r>
        <w:rPr>
          <w:rFonts w:ascii="Vazirmatn" w:hAnsi="Vazirmatn" w:cs="Vazirmatn"/>
          <w:sz w:val="24"/>
          <w:rtl/>
        </w:rPr>
        <w:t>این شماره هویت دائمی سخت‌افزار نیست. با جدا و وصل کردن دستگاه‌ها، تغییر درایور، تغییر سامانهٔ عامل یا اجرا روی رایانه‌ای دیگر ممکن است شماره‌ها جابه‌جا شوند. بنابراین عدد ۵ که روی رایانهٔ آزمایش کایرین به یک ورودی خاص اشاره کرده است، نباید در منطق عمومی برنامه به‌عنوان شمارهٔ همیشگی میکروفن نوشته شود.</w:t>
      </w:r>
    </w:p>
    <w:p>
      <w:pPr>
        <w:pStyle w:val="Heading2"/>
        <w:jc w:val="right"/>
        <w:keepNext/>
        <w:pageBreakBefore w:val="0"/>
        <w:bidi w:val="1"/>
      </w:pPr>
      <w:r>
        <w:rPr>
          <w:rFonts w:ascii="Vazirmatn" w:hAnsi="Vazirmatn" w:cs="Vazirmatn"/>
          <w:b/>
          <w:color w:val="000000"/>
          <w:sz w:val="30"/>
          <w:rtl/>
        </w:rPr>
        <w:t>دستگاه ورودی پیش‌فرض</w:t>
      </w:r>
    </w:p>
    <w:p>
      <w:pPr>
        <w:pStyle w:val="KyrinChapterBody"/>
        <w:jc w:val="right"/>
        <w:keepNext w:val="0"/>
        <w:bidi w:val="1"/>
      </w:pPr>
      <w:r>
        <w:rPr>
          <w:rFonts w:ascii="Vazirmatn" w:hAnsi="Vazirmatn" w:cs="Vazirmatn"/>
          <w:sz w:val="24"/>
          <w:rtl/>
        </w:rPr>
        <w:t>سامانهٔ عامل معمولاً یک دستگاه را به‌عنوان ورودی پیش‌فرض انتخاب می‌کند. وقتی برنامه شناسه‌ای تعیین نکند، کتابخانه ممکن است از همان پیش‌فرض استفاده کند. این رفتار برای آزمایش سریع مفید است، اما پیش‌فرض همیشه به معنای انتخاب درست نیست. ممکن است کاربر هدست تازه‌ای وصل کرده باشد، پیش‌فرض غیرفعال باشد یا یک منبع مانیتور به‌جای میکروفن انتخاب شده باشد.</w:t>
      </w:r>
    </w:p>
    <w:p>
      <w:pPr>
        <w:pStyle w:val="KyrinChapterBody"/>
        <w:jc w:val="right"/>
        <w:keepNext w:val="0"/>
        <w:bidi w:val="1"/>
      </w:pPr>
      <w:r>
        <w:rPr>
          <w:rFonts w:ascii="Vazirmatn" w:hAnsi="Vazirmatn" w:cs="Vazirmatn"/>
          <w:sz w:val="24"/>
          <w:rtl/>
        </w:rPr>
        <w:t>در نتیجه، استفاده از پیش‌فرض یک انتخاب طراحی است، نه راهی برای حذف کامل بررسی دستگاه. برنامه باید بتواند نبودن دستگاه پیش‌فرض یا نامناسب بودن تنظیمات آن را تشخیص دهد و خطای قابل‌فهمی ایجاد کند. طراحی رابط انتخاب دستگاه هنوز بخشی از کد فعلی پروژه نیست.</w:t>
      </w:r>
    </w:p>
    <w:p>
      <w:pPr>
        <w:pStyle w:val="Heading2"/>
        <w:jc w:val="right"/>
        <w:keepNext/>
        <w:pageBreakBefore w:val="0"/>
        <w:bidi w:val="1"/>
      </w:pPr>
      <w:r>
        <w:rPr>
          <w:rFonts w:ascii="Vazirmatn" w:hAnsi="Vazirmatn" w:cs="Vazirmatn"/>
          <w:b/>
          <w:color w:val="000000"/>
          <w:sz w:val="30"/>
          <w:rtl/>
        </w:rPr>
        <w:t>دیدن فهرست دستگاه‌ها</w:t>
      </w:r>
    </w:p>
    <w:p>
      <w:pPr>
        <w:pStyle w:val="KyrinChapterBody"/>
        <w:jc w:val="right"/>
        <w:keepNext w:val="0"/>
        <w:bidi w:val="1"/>
      </w:pPr>
      <w:r>
        <w:rPr>
          <w:rFonts w:ascii="Vazirmatn" w:hAnsi="Vazirmatn" w:cs="Vazirmatn"/>
          <w:sz w:val="24"/>
          <w:rtl/>
        </w:rPr>
        <w:t>نخستین آزمایش مستقل این فصل فقط اطلاعات دستگاه‌ها را چاپ می‌کند. این کد چیزی ضبط نمی‌کند و میکروفن را برای یک دریافت پیوسته باز نگه نمی‌دارد. هدف آن شناخت محیط صوتی رایانه است.</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devices = sd.query_devices()</w:t>
        <w:br/>
        <w:t>print(devices)</w:t>
        <w:br/>
        <w:br/>
        <w:t>default_input = sd.default.device[0]</w:t>
        <w:br/>
        <w:t>print(f"Default input device: {default_input}")</w:t>
      </w:r>
    </w:p>
    <w:p>
      <w:pPr>
        <w:pStyle w:val="Heading2"/>
        <w:jc w:val="right"/>
        <w:keepNext/>
        <w:pageBreakBefore w:val="0"/>
        <w:bidi w:val="1"/>
      </w:pPr>
      <w:r>
        <w:rPr>
          <w:rFonts w:ascii="Vazirmatn" w:hAnsi="Vazirmatn" w:cs="Vazirmatn"/>
          <w:b/>
          <w:color w:val="000000"/>
          <w:sz w:val="30"/>
          <w:rtl/>
        </w:rPr>
        <w:t>توضیح خط‌به‌خط فهرست دستگاه‌ها</w:t>
      </w:r>
    </w:p>
    <w:p>
      <w:pPr>
        <w:pStyle w:val="KyrinChapterBody"/>
        <w:jc w:val="right"/>
        <w:keepNext/>
        <w:bidi w:val="1"/>
      </w:pPr>
      <w:r>
        <w:rPr>
          <w:rFonts w:ascii="Vazirmatn" w:hAnsi="Vazirmatn" w:cs="Vazirmatn"/>
          <w:sz w:val="24"/>
          <w:rtl/>
        </w:rPr>
        <w:t>خط 1  (import sounddevice as sd)</w:t>
      </w:r>
    </w:p>
    <w:p>
      <w:pPr>
        <w:pStyle w:val="KyrinChapterBody"/>
        <w:jc w:val="right"/>
        <w:keepNext w:val="0"/>
        <w:bidi w:val="1"/>
      </w:pPr>
      <w:r>
        <w:rPr>
          <w:rFonts w:ascii="Vazirmatn" w:hAnsi="Vazirmatn" w:cs="Vazirmatn"/>
          <w:sz w:val="24"/>
          <w:rtl/>
        </w:rPr>
        <w:t>کتابخانهٔ (sounddevice) وارد برنامه می‌شود و نام کوتاه (sd) برای استفاده از آن در خط‌های بعدی انتخاب می‌شود.</w:t>
      </w:r>
    </w:p>
    <w:p>
      <w:pPr>
        <w:pStyle w:val="KyrinChapterBody"/>
        <w:jc w:val="right"/>
        <w:keepNext/>
        <w:bidi w:val="1"/>
      </w:pPr>
      <w:r>
        <w:rPr>
          <w:rFonts w:ascii="Vazirmatn" w:hAnsi="Vazirmatn" w:cs="Vazirmatn"/>
          <w:sz w:val="24"/>
          <w:rtl/>
        </w:rPr>
        <w:t>خط 2  (devices = sd.query_devices())</w:t>
      </w:r>
    </w:p>
    <w:p>
      <w:pPr>
        <w:pStyle w:val="KyrinChapterBody"/>
        <w:jc w:val="right"/>
        <w:keepNext w:val="0"/>
        <w:bidi w:val="1"/>
      </w:pPr>
      <w:r>
        <w:rPr>
          <w:rFonts w:ascii="Vazirmatn" w:hAnsi="Vazirmatn" w:cs="Vazirmatn"/>
          <w:sz w:val="24"/>
          <w:rtl/>
        </w:rPr>
        <w:t>تابع (query_devices) از زیرسامانهٔ صوتی می‌پرسد چه دستگاه‌هایی در این لحظه در دسترس هستند. نتیجه در متغیر (devices) قرار می‌گیرد.</w:t>
      </w:r>
    </w:p>
    <w:p>
      <w:pPr>
        <w:pStyle w:val="KyrinChapterBody"/>
        <w:jc w:val="right"/>
        <w:keepNext/>
        <w:bidi w:val="1"/>
      </w:pPr>
      <w:r>
        <w:rPr>
          <w:rFonts w:ascii="Vazirmatn" w:hAnsi="Vazirmatn" w:cs="Vazirmatn"/>
          <w:sz w:val="24"/>
          <w:rtl/>
        </w:rPr>
        <w:t>خط 3  (print(devices))</w:t>
      </w:r>
    </w:p>
    <w:p>
      <w:pPr>
        <w:pStyle w:val="KyrinChapterBody"/>
        <w:jc w:val="right"/>
        <w:keepNext w:val="0"/>
        <w:bidi w:val="1"/>
      </w:pPr>
      <w:r>
        <w:rPr>
          <w:rFonts w:ascii="Vazirmatn" w:hAnsi="Vazirmatn" w:cs="Vazirmatn"/>
          <w:sz w:val="24"/>
          <w:rtl/>
        </w:rPr>
        <w:t>فهرست دستگاه‌ها چاپ می‌شود. هر ردیف معمولاً شناسه، نام و برخی توانایی‌های دستگاه را نشان می‌دهد. شکل دقیق خروجی به رایانه و سامانهٔ عامل وابسته است.</w:t>
      </w:r>
    </w:p>
    <w:p>
      <w:pPr>
        <w:pStyle w:val="KyrinChapterBody"/>
        <w:jc w:val="right"/>
        <w:keepNext/>
        <w:bidi w:val="1"/>
      </w:pPr>
      <w:r>
        <w:rPr>
          <w:rFonts w:ascii="Vazirmatn" w:hAnsi="Vazirmatn" w:cs="Vazirmatn"/>
          <w:sz w:val="24"/>
          <w:rtl/>
        </w:rPr>
        <w:t>خط 4  (default_input = sd.default.device[0])</w:t>
      </w:r>
    </w:p>
    <w:p>
      <w:pPr>
        <w:pStyle w:val="KyrinChapterBody"/>
        <w:jc w:val="right"/>
        <w:keepNext w:val="0"/>
        <w:bidi w:val="1"/>
      </w:pPr>
      <w:r>
        <w:rPr>
          <w:rFonts w:ascii="Vazirmatn" w:hAnsi="Vazirmatn" w:cs="Vazirmatn"/>
          <w:sz w:val="24"/>
          <w:rtl/>
        </w:rPr>
        <w:t>تنظیم پیش‌فرض کتابخانه معمولاً یک جفت شامل ورودی و خروجی است. خانهٔ صفر، شناسهٔ ورودی پیش‌فرض را می‌گیرد و در (default_input) قرار می‌دهد.</w:t>
      </w:r>
    </w:p>
    <w:p>
      <w:pPr>
        <w:pStyle w:val="KyrinChapterBody"/>
        <w:jc w:val="right"/>
        <w:keepNext/>
        <w:bidi w:val="1"/>
      </w:pPr>
      <w:r>
        <w:rPr>
          <w:rFonts w:ascii="Vazirmatn" w:hAnsi="Vazirmatn" w:cs="Vazirmatn"/>
          <w:sz w:val="24"/>
          <w:rtl/>
        </w:rPr>
        <w:t>خط 5  (print(...) )</w:t>
      </w:r>
    </w:p>
    <w:p>
      <w:pPr>
        <w:pStyle w:val="KyrinChapterBody"/>
        <w:jc w:val="right"/>
        <w:keepNext w:val="0"/>
        <w:bidi w:val="1"/>
      </w:pPr>
      <w:r>
        <w:rPr>
          <w:rFonts w:ascii="Vazirmatn" w:hAnsi="Vazirmatn" w:cs="Vazirmatn"/>
          <w:sz w:val="24"/>
          <w:rtl/>
        </w:rPr>
        <w:t>شناسهٔ ورودی پیش‌فرض چاپ می‌شود. اگر ورودی پیش‌فرض معتبری وجود نداشته باشد، نتیجه ممکن است نشان دهد که هیچ دستگاهی انتخاب نشده است.</w:t>
      </w:r>
    </w:p>
    <w:p>
      <w:pPr>
        <w:pStyle w:val="Heading2"/>
        <w:jc w:val="right"/>
        <w:keepNext/>
        <w:pageBreakBefore w:val="0"/>
        <w:bidi w:val="1"/>
      </w:pPr>
      <w:r>
        <w:rPr>
          <w:rFonts w:ascii="Vazirmatn" w:hAnsi="Vazirmatn" w:cs="Vazirmatn"/>
          <w:b/>
          <w:color w:val="000000"/>
          <w:sz w:val="30"/>
          <w:rtl/>
        </w:rPr>
        <w:t>اطلاعات مهم هر دستگاه</w:t>
      </w:r>
    </w:p>
    <w:p>
      <w:pPr>
        <w:pStyle w:val="KyrinChapterBody"/>
        <w:jc w:val="right"/>
        <w:keepNext w:val="0"/>
        <w:bidi w:val="1"/>
      </w:pPr>
      <w:r>
        <w:rPr>
          <w:rFonts w:ascii="Vazirmatn" w:hAnsi="Vazirmatn" w:cs="Vazirmatn"/>
          <w:sz w:val="24"/>
          <w:rtl/>
        </w:rPr>
        <w:t>فهرست دستگاه‌ها اطلاعات زیادی دارد، اما در این مرحله سه مورد بیشترین کاربرد را دارند. نام دستگاه به انسان کمک می‌کند آن را تشخیص دهد. بیشینهٔ کانال‌های ورودی نشان می‌دهد دستگاه اصولاً ورودی صوت دارد یا نه. نرخ نمونه‌برداری (Sample Rate) پیش‌فرض نیز نرخ پیشنهادی یا رایج آن دستگاه را گزارش می‌کند، اما تضمین کامل برای همهٔ ترکیب‌ها نیست.</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اطلاعات</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معنای ساده و کاربرد آن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نام (name)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نامی که سامانهٔ صوتی برای شناخت دستگاه گزارش می‌کند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بیشینهٔ کانال ورودی (max_input_channels)</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اگر صفر باشد، دستگاه برای دریافت صوت قابل استفاده نیست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بیشینهٔ کانال خروجی (max_output_channels)</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توانایی پخش صوت را نشان می‌دهد و به‌تنهایی برای میکروفن کافی نیست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پیش‌فرض (default_samplerate)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پیش‌فرض گزارش‌شده؛ نه تضمین پذیرش هر قالب و هر تعداد کانال</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 دستگاه</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شمارهٔ دستگاه در فهرست فعلی همین سامانه</w:t>
            </w:r>
          </w:p>
        </w:tc>
      </w:tr>
    </w:tbl>
    <w:p/>
    <w:p>
      <w:pPr>
        <w:pStyle w:val="Heading2"/>
        <w:jc w:val="right"/>
        <w:keepNext/>
        <w:pageBreakBefore w:val="0"/>
        <w:bidi w:val="1"/>
      </w:pPr>
      <w:r>
        <w:rPr>
          <w:rFonts w:ascii="Vazirmatn" w:hAnsi="Vazirmatn" w:cs="Vazirmatn"/>
          <w:b/>
          <w:color w:val="000000"/>
          <w:sz w:val="30"/>
          <w:rtl/>
        </w:rPr>
        <w:t>خواندن اطلاعات یک ورودی مشخص</w:t>
      </w:r>
    </w:p>
    <w:p>
      <w:pPr>
        <w:pStyle w:val="KyrinChapterBody"/>
        <w:jc w:val="right"/>
        <w:keepNext w:val="0"/>
        <w:bidi w:val="1"/>
      </w:pPr>
      <w:r>
        <w:rPr>
          <w:rFonts w:ascii="Vazirmatn" w:hAnsi="Vazirmatn" w:cs="Vazirmatn"/>
          <w:sz w:val="24"/>
          <w:rtl/>
        </w:rPr>
        <w:t>پس از دیدن فهرست، می‌توانیم اطلاعات یک دستگاه مشخص را جداگانه بخوانیم. عدد ۵ در مثال زیر فقط نمونه است و باید با شناسهٔ واقعی همان رایانه جایگزین شود.</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device_info = sd.query_devices(5, "input")</w:t>
        <w:br/>
        <w:br/>
        <w:t>print(device_info["name"])</w:t>
        <w:br/>
        <w:t>print(device_info["max_input_channels"])</w:t>
        <w:br/>
        <w:t>print(device_info["default_samplerate"])</w:t>
      </w:r>
    </w:p>
    <w:p>
      <w:pPr>
        <w:pStyle w:val="KyrinChapterBody"/>
        <w:jc w:val="right"/>
        <w:keepNext w:val="0"/>
        <w:bidi w:val="1"/>
      </w:pPr>
      <w:r>
        <w:rPr>
          <w:rFonts w:ascii="Vazirmatn" w:hAnsi="Vazirmatn" w:cs="Vazirmatn"/>
          <w:sz w:val="24"/>
          <w:rtl/>
        </w:rPr>
        <w:t>در این کد، واژهٔ (input) از کتابخانه می‌خواهد دستگاه را برای نقش ورودی بررسی کند. نتیجه ساختاری شبیه فرهنگ‌لغت دارد و هر مقدار با نام خودش خوانده می‌شود. اگر دستگاه ۵ ورودی معتبری نباشد، کتابخانه می‌تواند خطا گزارش کند. بنابراین این مثال نیز یک بررسی وابسته به محیط اجرا است.</w:t>
      </w:r>
    </w:p>
    <w:p>
      <w:pPr>
        <w:pStyle w:val="Heading2"/>
        <w:jc w:val="right"/>
        <w:keepNext/>
        <w:pageBreakBefore w:val="0"/>
        <w:bidi w:val="1"/>
      </w:pPr>
      <w:r>
        <w:rPr>
          <w:rFonts w:ascii="Vazirmatn" w:hAnsi="Vazirmatn" w:cs="Vazirmatn"/>
          <w:b/>
          <w:color w:val="000000"/>
          <w:sz w:val="30"/>
          <w:rtl/>
        </w:rPr>
        <w:t>چرا اطلاعات دستگاه برای اعتبارسنجی (Validation) کافی نیست</w:t>
      </w:r>
    </w:p>
    <w:p>
      <w:pPr>
        <w:pStyle w:val="KyrinChapterBody"/>
        <w:jc w:val="right"/>
        <w:keepNext w:val="0"/>
        <w:bidi w:val="1"/>
      </w:pPr>
      <w:r>
        <w:rPr>
          <w:rFonts w:ascii="Vazirmatn" w:hAnsi="Vazirmatn" w:cs="Vazirmatn"/>
          <w:sz w:val="24"/>
          <w:rtl/>
        </w:rPr>
        <w:t>فرض کنید مشخصات یک دستگاه می‌گوید حداکثر دو کانال ورودی دارد و نرخ پیش‌فرض آن ۳۲۰۰۰ هرتز است. از این دو عدد نمی‌توان نتیجه گرفت که ترکیب دو کانال، قالب (int16) و نرخ ۳۲۰۰۰ هرتز حتماً باز می‌شود. درایور و زیرسامانهٔ صوتی ترکیب کامل را بررسی می‌کنند؛ ممکن است بعضی نرخ‌ها فقط با تعداد کانال یا قالب دیگری پذیرفته شوند.</w:t>
      </w:r>
    </w:p>
    <w:p>
      <w:pPr>
        <w:pStyle w:val="KyrinChapterBody"/>
        <w:jc w:val="right"/>
        <w:keepNext w:val="0"/>
        <w:bidi w:val="1"/>
      </w:pPr>
      <w:r>
        <w:rPr>
          <w:rFonts w:ascii="Vazirmatn" w:hAnsi="Vazirmatn" w:cs="Vazirmatn"/>
          <w:sz w:val="24"/>
          <w:rtl/>
        </w:rPr>
        <w:t>در آزمایش محلی پروژه، دستگاه ۴ نرخ پیش‌فرض ۳۲۰۰۰ هرتز را گزارش کرده بود، اما ترکیب یک کانال، قالب (int16) و همان نرخ پذیرفته نشد. همان دستگاه در آزمایش دیگری نرخ ۴۸۰۰۰ هرتز را پذیرفت. این مشاهده نشان می‌دهد مقدار پیش‌فرض یک سرنخ است، نه مدرک قطعی دربارهٔ پیکربندی کامل.</w:t>
      </w:r>
    </w:p>
    <w:p>
      <w:pPr>
        <w:pStyle w:val="Heading2"/>
        <w:jc w:val="right"/>
        <w:keepNext/>
        <w:pageBreakBefore w:val="0"/>
        <w:bidi w:val="1"/>
      </w:pPr>
      <w:r>
        <w:rPr>
          <w:rFonts w:ascii="Vazirmatn" w:hAnsi="Vazirmatn" w:cs="Vazirmatn"/>
          <w:b/>
          <w:color w:val="000000"/>
          <w:sz w:val="30"/>
          <w:rtl/>
        </w:rPr>
        <w:t>پیکربندی کامل صوت (Audio Configuration)</w:t>
      </w:r>
    </w:p>
    <w:p>
      <w:pPr>
        <w:pStyle w:val="KyrinChapterBody"/>
        <w:jc w:val="right"/>
        <w:keepNext w:val="0"/>
        <w:bidi w:val="1"/>
      </w:pPr>
      <w:r>
        <w:rPr>
          <w:rFonts w:ascii="Vazirmatn" w:hAnsi="Vazirmatn" w:cs="Vazirmatn"/>
          <w:sz w:val="24"/>
          <w:rtl/>
        </w:rPr>
        <w:t>برای اعتبارسنجی (Validation) باید همهٔ اجزایی را که بر باز شدن جریان اثر دارند کنار هم قرار دهیم. در کد فعلی این اجزا شناسهٔ دستگاه، تعداد کانال‌ها، قالب نمونه (Sample Format) و نرخ نمونه‌برداری (Sample Rate) هستند. هنگام دریافت واقعی، اندازهٔ قطعه نیز مهم است، اما تابع اعتبارسنجی تنظیمات ورودی در این فصل چهار جزء نخست را بررسی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جزء پیکربندی</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پرسشی که پاسخ می‌دهد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(device)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داده از کدام ورودی خوانده شود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کانال‌ها (channels)</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از هر لحظه چند نمونهٔ هم‌زمان دریافت شود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قالب (dtype)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هر نمونه چگونه و با چند بایت نمایش داده شود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نمونه‌برداری (samplerate)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 هر ثانیه چند فریم (Frame) دریافت شود</w:t>
            </w:r>
          </w:p>
        </w:tc>
      </w:tr>
    </w:tbl>
    <w:p/>
    <w:p>
      <w:pPr>
        <w:pStyle w:val="Heading2"/>
        <w:jc w:val="right"/>
        <w:keepNext/>
        <w:pageBreakBefore w:val="0"/>
        <w:bidi w:val="1"/>
      </w:pPr>
      <w:r>
        <w:rPr>
          <w:rFonts w:ascii="Vazirmatn" w:hAnsi="Vazirmatn" w:cs="Vazirmatn"/>
          <w:b/>
          <w:color w:val="000000"/>
          <w:sz w:val="30"/>
          <w:rtl/>
        </w:rPr>
        <w:t>اعتبارسنجی (Validation) یعنی چه</w:t>
      </w:r>
    </w:p>
    <w:p>
      <w:pPr>
        <w:pStyle w:val="KyrinChapterBody"/>
        <w:jc w:val="right"/>
        <w:keepNext w:val="0"/>
        <w:bidi w:val="1"/>
      </w:pPr>
      <w:r>
        <w:rPr>
          <w:rFonts w:ascii="Vazirmatn" w:hAnsi="Vazirmatn" w:cs="Vazirmatn"/>
          <w:sz w:val="24"/>
          <w:rtl/>
        </w:rPr>
        <w:t>اعتبارسنجی (Validation) یعنی پیش از انجام کار اصلی بررسی کنیم ورودی یا تنظیمات با قواعد مورد انتظار سازگار هستند. نتیجهٔ اعتبارسنجی موفق می‌گوید ترکیب در زمان بررسی قابل قبول بوده است. این نتیجه تضمین نمی‌کند که دستگاه بعداً قطع نمی‌شود یا هنگام دریافت هیچ خطایی رخ نمی‌دهد؛ فقط یک دسته از خطاهای قابل‌پیشگیری را زودتر آشکار می‌کند.</w:t>
      </w:r>
    </w:p>
    <w:p>
      <w:pPr>
        <w:pStyle w:val="KyrinChapterBody"/>
        <w:jc w:val="right"/>
        <w:keepNext w:val="0"/>
        <w:bidi w:val="1"/>
      </w:pPr>
      <w:r>
        <w:rPr>
          <w:rFonts w:ascii="Vazirmatn" w:hAnsi="Vazirmatn" w:cs="Vazirmatn"/>
          <w:sz w:val="24"/>
          <w:rtl/>
        </w:rPr>
        <w:t>اعتبارسنجی (Validation) را می‌توان به بررسی بلیت پیش از ورود تشبیه کرد. داشتن نام مسافر کافی نیست؛ شمارهٔ پرواز، تاریخ و وضعیت بلیت باید با هم سازگار باشند. در صوت نیز معتبر بودن جداگانهٔ دستگاه یا نرخ کافی نیست. ترکیب کامل باید بررسی شود.</w:t>
      </w:r>
    </w:p>
    <w:p>
      <w:pPr>
        <w:pStyle w:val="Heading2"/>
        <w:jc w:val="right"/>
        <w:keepNext/>
        <w:pageBreakBefore w:val="0"/>
        <w:bidi w:val="1"/>
      </w:pPr>
      <w:r>
        <w:rPr>
          <w:rFonts w:ascii="Vazirmatn" w:hAnsi="Vazirmatn" w:cs="Vazirmatn"/>
          <w:b/>
          <w:color w:val="000000"/>
          <w:sz w:val="30"/>
          <w:rtl/>
        </w:rPr>
        <w:t>مثال مستقل از کایرین</w:t>
      </w:r>
    </w:p>
    <w:p>
      <w:pPr>
        <w:pStyle w:val="KyrinChapterBody"/>
        <w:jc w:val="right"/>
        <w:keepNext w:val="0"/>
        <w:bidi w:val="1"/>
      </w:pPr>
      <w:r>
        <w:rPr>
          <w:rFonts w:ascii="Vazirmatn" w:hAnsi="Vazirmatn" w:cs="Vazirmatn"/>
          <w:sz w:val="24"/>
          <w:rtl/>
        </w:rPr>
        <w:t>مثال زیر تنظیمات یک چاپگر فرضی را بررسی می‌کند. چاپگر کاغذهای (A4) و (A5) را می‌پذیرد، اما چاپ دورو روی (A5) را پشتیبانی نمی‌کند. این مثال نشان می‌دهد دو مقدار می‌توانند جداگانه معتبر باشند، ولی ترکیب آن‌ها نامعتبر باشد.</w:t>
      </w:r>
    </w:p>
    <w:p>
      <w:pPr>
        <w:spacing w:before="120" w:after="200" w:line="240" w:lineRule="auto"/>
        <w:ind w:left="403" w:right="403"/>
        <w:jc w:val="left"/>
        <w:keepLines/>
        <w:bidi w:val="0"/>
        <w:shd w:fill="F2F4F7"/>
      </w:pPr>
      <w:r>
        <w:rPr>
          <w:rFonts w:ascii="DejaVu Sans Mono" w:hAnsi="DejaVu Sans Mono" w:cs="DejaVu Sans Mono"/>
          <w:color w:val="191919"/>
          <w:sz w:val="19"/>
        </w:rPr>
        <w:t>def validate_print_settings(paper_size: str, duplex: bool) -&gt; bool:</w:t>
        <w:br/>
        <w:t xml:space="preserve">    supported_sizes = ("A4", "A5")</w:t>
        <w:br/>
        <w:br/>
        <w:t xml:space="preserve">    if paper_size not in supported_sizes:</w:t>
        <w:br/>
        <w:t xml:space="preserve">        return False</w:t>
        <w:br/>
        <w:br/>
        <w:t xml:space="preserve">    if paper_size == "A5" and duplex:</w:t>
        <w:br/>
        <w:t xml:space="preserve">        return False</w:t>
        <w:br/>
        <w:br/>
        <w:t xml:space="preserve">    return True</w:t>
        <w:br/>
        <w:br/>
        <w:br/>
        <w:t>print(validate_print_settings("A4", True))</w:t>
        <w:br/>
        <w:t>print(validate_print_settings("A5", True))</w:t>
      </w:r>
    </w:p>
    <w:p>
      <w:pPr>
        <w:pStyle w:val="Heading2"/>
        <w:jc w:val="right"/>
        <w:keepNext/>
        <w:pageBreakBefore w:val="0"/>
        <w:bidi w:val="1"/>
      </w:pPr>
      <w:r>
        <w:rPr>
          <w:rFonts w:ascii="Vazirmatn" w:hAnsi="Vazirmatn" w:cs="Vazirmatn"/>
          <w:b/>
          <w:color w:val="000000"/>
          <w:sz w:val="30"/>
          <w:rtl/>
        </w:rPr>
        <w:t>توضیح خط‌به‌خط مثال مستقل</w:t>
      </w:r>
    </w:p>
    <w:p>
      <w:pPr>
        <w:pStyle w:val="KyrinChapterBody"/>
        <w:jc w:val="right"/>
        <w:keepNext w:val="0"/>
        <w:bidi w:val="1"/>
      </w:pPr>
      <w:r>
        <w:rPr>
          <w:rFonts w:ascii="Vazirmatn" w:hAnsi="Vazirmatn" w:cs="Vazirmatn"/>
          <w:sz w:val="24"/>
          <w:rtl/>
        </w:rPr>
        <w:t>خط ۱  تابع (validate_print_settings) دو تنظیم را می‌گیرد. (paper_size) یک رشته و (duplex) یک مقدار درست یا نادرست است. خروجی تابع نیز یک مقدار بولی خواهد بود.</w:t>
      </w:r>
    </w:p>
    <w:p>
      <w:pPr>
        <w:pStyle w:val="KyrinChapterBody"/>
        <w:jc w:val="right"/>
        <w:keepNext w:val="0"/>
        <w:bidi w:val="1"/>
      </w:pPr>
      <w:r>
        <w:rPr>
          <w:rFonts w:ascii="Vazirmatn" w:hAnsi="Vazirmatn" w:cs="Vazirmatn"/>
          <w:sz w:val="24"/>
          <w:rtl/>
        </w:rPr>
        <w:t>خط ۲  اندازه‌های قابل‌قبول در یک چندتایی ذخیره می‌شوند. این چندتایی فهرست کوچک قوانین چاپگر فرضی ما است.</w:t>
      </w:r>
    </w:p>
    <w:p>
      <w:pPr>
        <w:pStyle w:val="KyrinChapterBody"/>
        <w:jc w:val="right"/>
        <w:keepNext w:val="0"/>
        <w:bidi w:val="1"/>
      </w:pPr>
      <w:r>
        <w:rPr>
          <w:rFonts w:ascii="Vazirmatn" w:hAnsi="Vazirmatn" w:cs="Vazirmatn"/>
          <w:sz w:val="24"/>
          <w:rtl/>
        </w:rPr>
        <w:t>خط‌های ۴ و ۵  اگر اندازهٔ کاغذ در فهرست پشتیبانی‌شده نباشد، تابع بلافاصله مقدار نادرست برمی‌گرداند.</w:t>
      </w:r>
    </w:p>
    <w:p>
      <w:pPr>
        <w:pStyle w:val="KyrinChapterBody"/>
        <w:jc w:val="right"/>
        <w:keepNext w:val="0"/>
        <w:bidi w:val="1"/>
      </w:pPr>
      <w:r>
        <w:rPr>
          <w:rFonts w:ascii="Vazirmatn" w:hAnsi="Vazirmatn" w:cs="Vazirmatn"/>
          <w:sz w:val="24"/>
          <w:rtl/>
        </w:rPr>
        <w:t>خط‌های ۷ و ۸  اندازهٔ (A5) به‌تنهایی معتبر و چاپ دورو نیز یک قابلیت معتبر است، اما ترکیب این دو در چاپگر فرضی پشتیبانی نمی‌شود؛ پس تابع مقدار نادرست برمی‌گرداند.</w:t>
      </w:r>
    </w:p>
    <w:p>
      <w:pPr>
        <w:pStyle w:val="KyrinChapterBody"/>
        <w:jc w:val="right"/>
        <w:keepNext w:val="0"/>
        <w:bidi w:val="1"/>
      </w:pPr>
      <w:r>
        <w:rPr>
          <w:rFonts w:ascii="Vazirmatn" w:hAnsi="Vazirmatn" w:cs="Vazirmatn"/>
          <w:sz w:val="24"/>
          <w:rtl/>
        </w:rPr>
        <w:t>خط ۱۰  اگر هیچ‌یک از شرایط نامعتبر رخ ندهد، ترکیب تنظیمات پذیرفته می‌شود و مقدار درست برمی‌گردد.</w:t>
      </w:r>
    </w:p>
    <w:p>
      <w:pPr>
        <w:pStyle w:val="KyrinChapterBody"/>
        <w:jc w:val="right"/>
        <w:keepNext w:val="0"/>
        <w:bidi w:val="1"/>
      </w:pPr>
      <w:r>
        <w:rPr>
          <w:rFonts w:ascii="Vazirmatn" w:hAnsi="Vazirmatn" w:cs="Vazirmatn"/>
          <w:sz w:val="24"/>
          <w:rtl/>
        </w:rPr>
        <w:t>دو خط پایانی  نخست ترکیب (A4) و چاپ دورو را می‌آزمایند که درست است. سپس ترکیب (A5) و چاپ دورو آزمایش می‌شود که نادرست است.</w:t>
      </w:r>
    </w:p>
    <w:p>
      <w:pPr>
        <w:pStyle w:val="Heading2"/>
        <w:jc w:val="right"/>
        <w:keepNext/>
        <w:pageBreakBefore w:val="0"/>
        <w:bidi w:val="1"/>
      </w:pPr>
      <w:r>
        <w:rPr>
          <w:rFonts w:ascii="Vazirmatn" w:hAnsi="Vazirmatn" w:cs="Vazirmatn"/>
          <w:b/>
          <w:color w:val="000000"/>
          <w:sz w:val="30"/>
          <w:rtl/>
        </w:rPr>
        <w:t>پیوند مثال با تنظیمات صوت</w:t>
      </w:r>
    </w:p>
    <w:p>
      <w:pPr>
        <w:pStyle w:val="KyrinChapterBody"/>
        <w:jc w:val="right"/>
        <w:keepNext w:val="0"/>
        <w:bidi w:val="1"/>
      </w:pPr>
      <w:r>
        <w:rPr>
          <w:rFonts w:ascii="Vazirmatn" w:hAnsi="Vazirmatn" w:cs="Vazirmatn"/>
          <w:sz w:val="24"/>
          <w:rtl/>
        </w:rPr>
        <w:t>در مثال چاپگر، تابع خودمان قوانین را می‌دانست. در مسئلهٔ صوت، قوانین واقعی در درایور، سامانهٔ عامل و کتابخانهٔ صوتی قرار دارند. ما نباید همهٔ این قوانین را حدس بزنیم. تابع (check_input_settings) ترکیب مورد نظر را به زیرسامانهٔ صوتی می‌دهد و اگر پذیرفته نشود، کتابخانه خطای (PortAudioError) ایجاد می‌کند.</w:t>
      </w:r>
    </w:p>
    <w:p>
      <w:pPr>
        <w:pStyle w:val="Heading2"/>
        <w:jc w:val="right"/>
        <w:keepNext/>
        <w:pageBreakBefore w:val="0"/>
        <w:bidi w:val="1"/>
      </w:pPr>
      <w:r>
        <w:rPr>
          <w:rFonts w:ascii="Vazirmatn" w:hAnsi="Vazirmatn" w:cs="Vazirmatn"/>
          <w:b/>
          <w:color w:val="000000"/>
          <w:sz w:val="30"/>
          <w:rtl/>
        </w:rPr>
        <w:t>یادآوری کوتاه پایتون</w:t>
      </w:r>
    </w:p>
    <w:p>
      <w:pPr>
        <w:pStyle w:val="Heading3"/>
        <w:jc w:val="right"/>
        <w:keepNext/>
        <w:pageBreakBefore w:val="0"/>
        <w:bidi w:val="1"/>
      </w:pPr>
      <w:r>
        <w:rPr>
          <w:rFonts w:ascii="Vazirmatn" w:hAnsi="Vazirmatn" w:cs="Vazirmatn"/>
          <w:b/>
          <w:color w:val="000000"/>
          <w:sz w:val="26"/>
          <w:rtl/>
        </w:rPr>
        <w:t>تابع و مقدار بازگشتی (Function and Return Value)</w:t>
      </w:r>
    </w:p>
    <w:p>
      <w:pPr>
        <w:pStyle w:val="KyrinChapterBody"/>
        <w:jc w:val="right"/>
        <w:keepNext w:val="0"/>
        <w:bidi w:val="1"/>
      </w:pPr>
      <w:r>
        <w:rPr>
          <w:rFonts w:ascii="Vazirmatn" w:hAnsi="Vazirmatn" w:cs="Vazirmatn"/>
          <w:sz w:val="24"/>
          <w:rtl/>
        </w:rPr>
        <w:t>تابع می‌تواند یک کار مشخص را پشت یک نام قرار دهد. دستور (return) نتیجه را به محل فراخوانی برمی‌گرداند و اجرای همان تابع را پایان می‌دهد. در اسکریپت کایرین، تابع اعتبارسنجی (Validation) نتیجه را به‌صورت درست یا نادرست برمی‌گرداند.</w:t>
      </w:r>
    </w:p>
    <w:p>
      <w:pPr>
        <w:pStyle w:val="Heading3"/>
        <w:jc w:val="right"/>
        <w:keepNext/>
        <w:pageBreakBefore w:val="0"/>
        <w:bidi w:val="1"/>
      </w:pPr>
      <w:r>
        <w:rPr>
          <w:rFonts w:ascii="Vazirmatn" w:hAnsi="Vazirmatn" w:cs="Vazirmatn"/>
          <w:b/>
          <w:color w:val="000000"/>
          <w:sz w:val="26"/>
          <w:rtl/>
        </w:rPr>
        <w:t>چندتایی (Tuple)</w:t>
      </w:r>
    </w:p>
    <w:p>
      <w:pPr>
        <w:pStyle w:val="KyrinChapterBody"/>
        <w:jc w:val="right"/>
        <w:keepNext w:val="0"/>
        <w:bidi w:val="1"/>
      </w:pPr>
      <w:r>
        <w:rPr>
          <w:rFonts w:ascii="Vazirmatn" w:hAnsi="Vazirmatn" w:cs="Vazirmatn"/>
          <w:sz w:val="24"/>
          <w:rtl/>
        </w:rPr>
        <w:t>چندتایی (tuple) مجموعه‌ای مرتب از مقدارها است. در این فصل نرخ‌های مورد آزمایش و شناسه‌های دستگاه در چندتایی قرار گرفته‌اند تا حلقه بتواند آن‌ها را یکی‌یکی بررسی کند.</w:t>
      </w:r>
    </w:p>
    <w:p>
      <w:pPr>
        <w:pStyle w:val="Heading3"/>
        <w:jc w:val="right"/>
        <w:keepNext/>
        <w:pageBreakBefore w:val="0"/>
        <w:bidi w:val="1"/>
      </w:pPr>
      <w:r>
        <w:rPr>
          <w:rFonts w:ascii="Vazirmatn" w:hAnsi="Vazirmatn" w:cs="Vazirmatn"/>
          <w:b/>
          <w:color w:val="000000"/>
          <w:sz w:val="26"/>
          <w:rtl/>
        </w:rPr>
        <w:t>حلقهٔ (for)</w:t>
      </w:r>
    </w:p>
    <w:p>
      <w:pPr>
        <w:pStyle w:val="KyrinChapterBody"/>
        <w:jc w:val="right"/>
        <w:keepNext w:val="0"/>
        <w:bidi w:val="1"/>
      </w:pPr>
      <w:r>
        <w:rPr>
          <w:rFonts w:ascii="Vazirmatn" w:hAnsi="Vazirmatn" w:cs="Vazirmatn"/>
          <w:sz w:val="24"/>
          <w:rtl/>
        </w:rPr>
        <w:t>حلقهٔ (for) یک مجموعه را پیمایش می‌کند. حلقهٔ بیرونی هر دستگاه و حلقهٔ داخلی هر نرخ نمونه‌برداری (Sample Rate) را انتخاب می‌کند؛ بنابراین همهٔ ترکیب‌های تعیین‌شده بررسی می‌شوند.</w:t>
      </w:r>
    </w:p>
    <w:p>
      <w:pPr>
        <w:pStyle w:val="Heading3"/>
        <w:jc w:val="right"/>
        <w:keepNext/>
        <w:pageBreakBefore w:val="0"/>
        <w:bidi w:val="1"/>
      </w:pPr>
      <w:r>
        <w:rPr>
          <w:rFonts w:ascii="Vazirmatn" w:hAnsi="Vazirmatn" w:cs="Vazirmatn"/>
          <w:b/>
          <w:color w:val="000000"/>
          <w:sz w:val="26"/>
          <w:rtl/>
        </w:rPr>
        <w:t>مدیریت خطا با (try) و (except)</w:t>
      </w:r>
    </w:p>
    <w:p>
      <w:pPr>
        <w:pStyle w:val="KyrinChapterBody"/>
        <w:jc w:val="right"/>
        <w:keepNext w:val="0"/>
        <w:bidi w:val="1"/>
      </w:pPr>
      <w:r>
        <w:rPr>
          <w:rFonts w:ascii="Vazirmatn" w:hAnsi="Vazirmatn" w:cs="Vazirmatn"/>
          <w:sz w:val="24"/>
          <w:rtl/>
        </w:rPr>
        <w:t>کد داخل (try) ممکن است خطایی قابل‌انتظار ایجاد کند. بخش (except) فقط همان نوع خطای نوشته‌شده را می‌گیرد. اینجا خطای (PortAudioError) به نتیجهٔ سادهٔ نادرست تبدیل می‌شود تا چاپ گزارش ادامه پیدا کند.</w:t>
      </w:r>
    </w:p>
    <w:p>
      <w:pPr>
        <w:pStyle w:val="Heading3"/>
        <w:jc w:val="right"/>
        <w:keepNext/>
        <w:pageBreakBefore w:val="0"/>
        <w:bidi w:val="1"/>
      </w:pPr>
      <w:r>
        <w:rPr>
          <w:rFonts w:ascii="Vazirmatn" w:hAnsi="Vazirmatn" w:cs="Vazirmatn"/>
          <w:b/>
          <w:color w:val="000000"/>
          <w:sz w:val="26"/>
          <w:rtl/>
        </w:rPr>
        <w:t>رشتهٔ قالب‌بندی‌شده</w:t>
      </w:r>
    </w:p>
    <w:p>
      <w:pPr>
        <w:pStyle w:val="KyrinChapterBody"/>
        <w:jc w:val="right"/>
        <w:keepNext w:val="0"/>
        <w:bidi w:val="1"/>
      </w:pPr>
      <w:r>
        <w:rPr>
          <w:rFonts w:ascii="Vazirmatn" w:hAnsi="Vazirmatn" w:cs="Vazirmatn"/>
          <w:sz w:val="24"/>
          <w:rtl/>
        </w:rPr>
        <w:t>رشتهٔ قالب‌بندی‌شده یا (f-string) مقدار متغیرها را در متن قرار می‌دهد. عبارت‌های داخل آکولاد پیش از چاپ محاسبه می‌شوند.</w:t>
      </w:r>
    </w:p>
    <w:p>
      <w:pPr>
        <w:spacing w:before="120" w:after="200" w:line="240" w:lineRule="auto"/>
        <w:ind w:left="403" w:right="403"/>
        <w:jc w:val="right"/>
        <w:keepLines/>
        <w:bidi w:val="0"/>
        <w:shd w:fill="F2F4F7"/>
      </w:pPr>
      <w:r>
        <w:rPr>
          <w:rFonts w:ascii="DejaVu Sans Mono" w:hAnsi="DejaVu Sans Mono" w:cs="DejaVu Sans Mono"/>
          <w:color w:val="191919"/>
          <w:sz w:val="19"/>
        </w:rPr>
        <w:t>print(f"{rate} Hz: supported")</w:t>
      </w:r>
    </w:p>
    <w:p>
      <w:pPr>
        <w:pStyle w:val="Heading2"/>
        <w:jc w:val="right"/>
        <w:keepNext/>
        <w:pageBreakBefore w:val="0"/>
        <w:bidi w:val="1"/>
      </w:pPr>
      <w:r>
        <w:rPr>
          <w:rFonts w:ascii="Vazirmatn" w:hAnsi="Vazirmatn" w:cs="Vazirmatn"/>
          <w:b/>
          <w:color w:val="000000"/>
          <w:sz w:val="30"/>
          <w:rtl/>
        </w:rPr>
        <w:t>اعتبارسنجی (Validation) با کتابخانهٔ (sounddevice)</w:t>
      </w:r>
    </w:p>
    <w:p>
      <w:pPr>
        <w:pStyle w:val="KyrinChapterBody"/>
        <w:jc w:val="right"/>
        <w:keepNext w:val="0"/>
        <w:bidi w:val="1"/>
      </w:pPr>
      <w:r>
        <w:rPr>
          <w:rFonts w:ascii="Vazirmatn" w:hAnsi="Vazirmatn" w:cs="Vazirmatn"/>
          <w:sz w:val="24"/>
          <w:rtl/>
        </w:rPr>
        <w:t>نمونهٔ کوچک زیر فقط یک ترکیب را بررسی می‌کند. اگر تابع بدون خطا پایان یابد، آن ترکیب در همان لحظه پذیرفته شده است. اگر کتابخانه خطای (PortAudioError) ایجاد کند، پیام خطا چاپ می‌شود.</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try:</w:t>
        <w:br/>
        <w:t xml:space="preserve">    sd.check_input_settings(</w:t>
        <w:br/>
        <w:t xml:space="preserve">        device=5,</w:t>
        <w:br/>
        <w:t xml:space="preserve">        channels=1,</w:t>
        <w:br/>
        <w:t xml:space="preserve">        dtype="int16",</w:t>
        <w:br/>
        <w:t xml:space="preserve">        samplerate=44100,</w:t>
        <w:br/>
        <w:t xml:space="preserve">    )</w:t>
        <w:br/>
        <w:t>except sd.PortAudioError as exc:</w:t>
        <w:br/>
        <w:t xml:space="preserve">    print(f"Unsupported settings: {exc}")</w:t>
        <w:br/>
        <w:t>else:</w:t>
        <w:br/>
        <w:t xml:space="preserve">    print("Supported settings")</w:t>
      </w:r>
    </w:p>
    <w:p>
      <w:pPr>
        <w:pStyle w:val="KyrinChapterBody"/>
        <w:jc w:val="right"/>
        <w:keepNext w:val="0"/>
        <w:bidi w:val="1"/>
      </w:pPr>
      <w:r>
        <w:rPr>
          <w:rFonts w:ascii="Vazirmatn" w:hAnsi="Vazirmatn" w:cs="Vazirmatn"/>
          <w:sz w:val="24"/>
          <w:rtl/>
        </w:rPr>
        <w:t>عددها و قالب این مثال تنظیم عمومی کایرین نیستند. آن‌ها فقط یک ترکیب آزمایشی را نشان می‌دهند. اگر همین کد روی رایانه‌ای دیگر اجرا شود، دستگاه ۵ ممکن است وجود نداشته باشد یا توانایی متفاوتی داشته باشد.</w:t>
      </w:r>
    </w:p>
    <w:p>
      <w:pPr>
        <w:pStyle w:val="Heading2"/>
        <w:jc w:val="right"/>
        <w:keepNext/>
        <w:pageBreakBefore w:val="0"/>
        <w:bidi w:val="1"/>
      </w:pPr>
      <w:r>
        <w:rPr>
          <w:rFonts w:ascii="Vazirmatn" w:hAnsi="Vazirmatn" w:cs="Vazirmatn"/>
          <w:b/>
          <w:color w:val="000000"/>
          <w:sz w:val="30"/>
          <w:rtl/>
        </w:rPr>
        <w:t>تابع (check_input_settings) چه کاری انجام می‌دهد</w:t>
      </w:r>
    </w:p>
    <w:p>
      <w:pPr>
        <w:pStyle w:val="KyrinChapterBody"/>
        <w:jc w:val="right"/>
        <w:keepNext w:val="0"/>
        <w:bidi w:val="1"/>
      </w:pPr>
      <w:r>
        <w:rPr>
          <w:rFonts w:ascii="Vazirmatn" w:hAnsi="Vazirmatn" w:cs="Vazirmatn"/>
          <w:sz w:val="24"/>
          <w:rtl/>
        </w:rPr>
        <w:t>این تابع از کتابخانه می‌خواهد امکان باز کردن یک ورودی با تنظیمات داده‌شده را بررسی کند. تابع جریان دریافت پیوستهٔ صوت ایجاد نمی‌کند و قطعهٔ صوتی برنمی‌گرداند. اگر تنظیمات پذیرفته شوند، تابع معمولاً بدون مقدار مفید پایان می‌یابد. اگر پذیرفته نشوند، یک استثنا ایجاد می‌شود.</w:t>
      </w:r>
    </w:p>
    <w:p>
      <w:pPr>
        <w:pStyle w:val="KyrinChapterBody"/>
        <w:jc w:val="right"/>
        <w:keepNext w:val="0"/>
        <w:bidi w:val="1"/>
      </w:pPr>
      <w:r>
        <w:rPr>
          <w:rFonts w:ascii="Vazirmatn" w:hAnsi="Vazirmatn" w:cs="Vazirmatn"/>
          <w:sz w:val="24"/>
          <w:rtl/>
        </w:rPr>
        <w:t>این رفتار دلیل استفاده از (try) و (except) است. ما منتظر مقدار درست یا نادرست مستقیم از کتابخانه نیستیم. کد پروژه پایان موفق را به مقدار درست و خطای مشخص را به مقدار نادرست تبدیل می‌کند. به این ترتیب بخش چاپ گزارش لازم نیست با جزئیات استثناها کار کند.</w:t>
      </w:r>
    </w:p>
    <w:p>
      <w:pPr>
        <w:pStyle w:val="Heading2"/>
        <w:jc w:val="right"/>
        <w:keepNext/>
        <w:pageBreakBefore w:val="0"/>
        <w:bidi w:val="1"/>
      </w:pPr>
      <w:r>
        <w:rPr>
          <w:rFonts w:ascii="Vazirmatn" w:hAnsi="Vazirmatn" w:cs="Vazirmatn"/>
          <w:b/>
          <w:color w:val="000000"/>
          <w:sz w:val="30"/>
          <w:rtl/>
        </w:rPr>
        <w:t>ورود به کد واقعی کایرین</w:t>
      </w:r>
    </w:p>
    <w:p>
      <w:pPr>
        <w:pStyle w:val="KyrinChapterBody"/>
        <w:jc w:val="right"/>
        <w:keepNext w:val="0"/>
        <w:bidi w:val="1"/>
      </w:pPr>
      <w:r>
        <w:rPr>
          <w:rFonts w:ascii="Vazirmatn" w:hAnsi="Vazirmatn" w:cs="Vazirmatn"/>
          <w:sz w:val="24"/>
          <w:rtl/>
        </w:rPr>
        <w:t>فایل (scripts/check_audio_rates.py) یک ابزار تشخیصی محلی است. این فایل چهار نرخ را برای دو شناسهٔ دستگاه آزمایش می‌کند. شناسه‌های ۴ و ۵ و قالب (int16) برای آزمایش محیط توسعه انتخاب شده‌اند و نباید به‌عنوان تنظیم دائمی محصول تفسیر شوند.</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br/>
        <w:t>def check_sample_rate(device: int, rate: int) -&gt; bool:</w:t>
        <w:br/>
        <w:t xml:space="preserve">    """Check whether a device supports the given input sample rate."""</w:t>
        <w:br/>
        <w:t xml:space="preserve">    try:</w:t>
        <w:br/>
        <w:t xml:space="preserve">        sd.check_input_settings(</w:t>
        <w:br/>
        <w:t xml:space="preserve">            device=device,</w:t>
        <w:br/>
        <w:t xml:space="preserve">            channels=1,</w:t>
        <w:br/>
        <w:t xml:space="preserve">            dtype="int16",</w:t>
        <w:br/>
        <w:t xml:space="preserve">            samplerate=rate,</w:t>
        <w:br/>
        <w:t xml:space="preserve">        )</w:t>
        <w:br/>
        <w:t xml:space="preserve">    except sd.PortAudioError:</w:t>
        <w:br/>
        <w:t xml:space="preserve">        return False</w:t>
        <w:br/>
        <w:br/>
        <w:t xml:space="preserve">    return True</w:t>
        <w:br/>
        <w:br/>
        <w:br/>
        <w:t>sample_rates = (16000, 32000, 44100, 48000)</w:t>
        <w:br/>
        <w:t>devices = (4, 5)</w:t>
        <w:br/>
        <w:br/>
        <w:t>for device in devices:</w:t>
        <w:br/>
        <w:t xml:space="preserve">    print(f"\nDevice {device}:")</w:t>
        <w:br/>
        <w:br/>
        <w:t xml:space="preserve">    for rate in sample_rates:</w:t>
        <w:br/>
        <w:t xml:space="preserve">        if check_sample_rate(device, rate):</w:t>
        <w:br/>
        <w:t xml:space="preserve">            print(f"  {rate} Hz: supported")</w:t>
        <w:br/>
        <w:t xml:space="preserve">        else:</w:t>
        <w:br/>
        <w:t xml:space="preserve">            print(f"  {rate} Hz: not supported")</w:t>
      </w:r>
    </w:p>
    <w:p>
      <w:pPr>
        <w:pStyle w:val="Heading2"/>
        <w:jc w:val="right"/>
        <w:keepNext/>
        <w:pageBreakBefore w:val="0"/>
        <w:bidi w:val="1"/>
      </w:pPr>
      <w:r>
        <w:rPr>
          <w:rFonts w:ascii="Vazirmatn" w:hAnsi="Vazirmatn" w:cs="Vazirmatn"/>
          <w:b/>
          <w:color w:val="000000"/>
          <w:sz w:val="30"/>
          <w:rtl/>
        </w:rPr>
        <w:t>توضیح خط‌به‌خط تابع اعتبارسنجی (Validation)</w:t>
      </w:r>
    </w:p>
    <w:p>
      <w:pPr>
        <w:pStyle w:val="KyrinChapterBody"/>
        <w:jc w:val="right"/>
        <w:keepNext w:val="0"/>
        <w:bidi w:val="1"/>
      </w:pPr>
      <w:r>
        <w:rPr>
          <w:rFonts w:ascii="Vazirmatn" w:hAnsi="Vazirmatn" w:cs="Vazirmatn"/>
          <w:sz w:val="24"/>
          <w:rtl/>
        </w:rPr>
        <w:t>خط ۱  کتابخانهٔ (sounddevice) با نام کوتاه (sd) وارد می‌شود.</w:t>
      </w:r>
    </w:p>
    <w:p>
      <w:pPr>
        <w:pStyle w:val="KyrinChapterBody"/>
        <w:jc w:val="right"/>
        <w:keepNext w:val="0"/>
        <w:bidi w:val="1"/>
      </w:pPr>
      <w:r>
        <w:rPr>
          <w:rFonts w:ascii="Vazirmatn" w:hAnsi="Vazirmatn" w:cs="Vazirmatn"/>
          <w:sz w:val="24"/>
          <w:rtl/>
        </w:rPr>
        <w:t>خط ۴  تابع (check_sample_rate) دو عدد می‌گیرد: شناسهٔ دستگاه و نرخ مورد آزمایش. خروجی تابع یک مقدار بولی است.</w:t>
      </w:r>
    </w:p>
    <w:p>
      <w:pPr>
        <w:pStyle w:val="KyrinChapterBody"/>
        <w:jc w:val="right"/>
        <w:keepNext w:val="0"/>
        <w:bidi w:val="1"/>
      </w:pPr>
      <w:r>
        <w:rPr>
          <w:rFonts w:ascii="Vazirmatn" w:hAnsi="Vazirmatn" w:cs="Vazirmatn"/>
          <w:sz w:val="24"/>
          <w:rtl/>
        </w:rPr>
        <w:t>خط ۵  رشتهٔ مستندات هدف تابع را بیان می‌کند: بررسی پشتیبانی یک دستگاه ورودی از نرخ داده‌شده.</w:t>
      </w:r>
    </w:p>
    <w:p>
      <w:pPr>
        <w:pStyle w:val="KyrinChapterBody"/>
        <w:jc w:val="right"/>
        <w:keepNext w:val="0"/>
        <w:bidi w:val="1"/>
      </w:pPr>
      <w:r>
        <w:rPr>
          <w:rFonts w:ascii="Vazirmatn" w:hAnsi="Vazirmatn" w:cs="Vazirmatn"/>
          <w:sz w:val="24"/>
          <w:rtl/>
        </w:rPr>
        <w:t>خط ۶  بخش (try) آغاز می‌شود، زیرا فراخوانی بعدی ممکن است خطای قابل‌انتظار صوتی ایجاد کند.</w:t>
      </w:r>
    </w:p>
    <w:p>
      <w:pPr>
        <w:pStyle w:val="KyrinChapterBody"/>
        <w:jc w:val="right"/>
        <w:keepNext w:val="0"/>
        <w:bidi w:val="1"/>
      </w:pPr>
      <w:r>
        <w:rPr>
          <w:rFonts w:ascii="Vazirmatn" w:hAnsi="Vazirmatn" w:cs="Vazirmatn"/>
          <w:sz w:val="24"/>
          <w:rtl/>
        </w:rPr>
        <w:t>خط‌های ۷ تا ۱۲  کتابخانه ترکیب کامل را بررسی می‌کند. دستگاه و نرخ از ورودی تابع می‌آیند؛ تعداد کانال‌ها یک و قالب نمونه (int16) ثابت هستند.</w:t>
      </w:r>
    </w:p>
    <w:p>
      <w:pPr>
        <w:pStyle w:val="KyrinChapterBody"/>
        <w:jc w:val="right"/>
        <w:keepNext w:val="0"/>
        <w:bidi w:val="1"/>
      </w:pPr>
      <w:r>
        <w:rPr>
          <w:rFonts w:ascii="Vazirmatn" w:hAnsi="Vazirmatn" w:cs="Vazirmatn"/>
          <w:sz w:val="24"/>
          <w:rtl/>
        </w:rPr>
        <w:t>خط‌های ۱۳ و ۱۴  اگر خطای (PortAudioError) رخ دهد، تابع مقدار نادرست برمی‌گرداند. این نسخه پیام یا کد دقیق خطا را نگه نمی‌دارد، زیرا هدفش فقط ساخت گزارش پشتیبانی نرخ‌ها است.</w:t>
      </w:r>
    </w:p>
    <w:p>
      <w:pPr>
        <w:pStyle w:val="KyrinChapterBody"/>
        <w:jc w:val="right"/>
        <w:keepNext w:val="0"/>
        <w:bidi w:val="1"/>
      </w:pPr>
      <w:r>
        <w:rPr>
          <w:rFonts w:ascii="Vazirmatn" w:hAnsi="Vazirmatn" w:cs="Vazirmatn"/>
          <w:sz w:val="24"/>
          <w:rtl/>
        </w:rPr>
        <w:t>خط ۱۶  اگر فراخوانی بدون خطا تمام شود، اجرای تابع به این خط می‌رسد و مقدار درست برمی‌گردد.</w:t>
      </w:r>
    </w:p>
    <w:p>
      <w:pPr>
        <w:pStyle w:val="Heading2"/>
        <w:jc w:val="right"/>
        <w:keepNext/>
        <w:pageBreakBefore w:val="0"/>
        <w:bidi w:val="1"/>
      </w:pPr>
      <w:r>
        <w:rPr>
          <w:rFonts w:ascii="Vazirmatn" w:hAnsi="Vazirmatn" w:cs="Vazirmatn"/>
          <w:b/>
          <w:color w:val="000000"/>
          <w:sz w:val="30"/>
          <w:rtl/>
        </w:rPr>
        <w:t>توضیح خط‌به‌خط اجرای آزمایش‌ها</w:t>
      </w:r>
    </w:p>
    <w:p>
      <w:pPr>
        <w:pStyle w:val="KyrinChapterBody"/>
        <w:jc w:val="right"/>
        <w:keepNext w:val="0"/>
        <w:bidi w:val="1"/>
      </w:pPr>
      <w:r>
        <w:rPr>
          <w:rFonts w:ascii="Vazirmatn" w:hAnsi="Vazirmatn" w:cs="Vazirmatn"/>
          <w:sz w:val="24"/>
          <w:rtl/>
        </w:rPr>
        <w:t>خط ۱۹  چهار نرخ ۱۶۰۰۰، ۳۲۰۰۰، ۴۴۱۰۰ و ۴۸۰۰۰ هرتز در یک چندتایی قرار می‌گیرند.</w:t>
      </w:r>
    </w:p>
    <w:p>
      <w:pPr>
        <w:pStyle w:val="KyrinChapterBody"/>
        <w:jc w:val="right"/>
        <w:keepNext w:val="0"/>
        <w:bidi w:val="1"/>
      </w:pPr>
      <w:r>
        <w:rPr>
          <w:rFonts w:ascii="Vazirmatn" w:hAnsi="Vazirmatn" w:cs="Vazirmatn"/>
          <w:sz w:val="24"/>
          <w:rtl/>
        </w:rPr>
        <w:t>خط ۲۰  دو شناسهٔ دستگاه ۴ و ۵ در چندتایی دیگری قرار می‌گیرند. این اعداد فقط به محیط آزمایش مربوط هستند.</w:t>
      </w:r>
    </w:p>
    <w:p>
      <w:pPr>
        <w:pStyle w:val="KyrinChapterBody"/>
        <w:jc w:val="right"/>
        <w:keepNext w:val="0"/>
        <w:bidi w:val="1"/>
      </w:pPr>
      <w:r>
        <w:rPr>
          <w:rFonts w:ascii="Vazirmatn" w:hAnsi="Vazirmatn" w:cs="Vazirmatn"/>
          <w:sz w:val="24"/>
          <w:rtl/>
        </w:rPr>
        <w:t>خط ۲۲  حلقهٔ بیرونی در هر نوبت یکی از دستگاه‌ها را انتخاب می‌کند.</w:t>
      </w:r>
    </w:p>
    <w:p>
      <w:pPr>
        <w:pStyle w:val="KyrinChapterBody"/>
        <w:jc w:val="right"/>
        <w:keepNext w:val="0"/>
        <w:bidi w:val="1"/>
      </w:pPr>
      <w:r>
        <w:rPr>
          <w:rFonts w:ascii="Vazirmatn" w:hAnsi="Vazirmatn" w:cs="Vazirmatn"/>
          <w:sz w:val="24"/>
          <w:rtl/>
        </w:rPr>
        <w:t>خط ۲۳  یک خط خالی و سپس عنوان دستگاه چاپ می‌شود تا خروجی خواناتر باشد. نویسهٔ (\n) خط جدید ایجاد می‌کند.</w:t>
      </w:r>
    </w:p>
    <w:p>
      <w:pPr>
        <w:pStyle w:val="KyrinChapterBody"/>
        <w:jc w:val="right"/>
        <w:keepNext w:val="0"/>
        <w:bidi w:val="1"/>
      </w:pPr>
      <w:r>
        <w:rPr>
          <w:rFonts w:ascii="Vazirmatn" w:hAnsi="Vazirmatn" w:cs="Vazirmatn"/>
          <w:sz w:val="24"/>
          <w:rtl/>
        </w:rPr>
        <w:t>خط ۲۵  حلقهٔ داخلی هر چهار نرخ را برای دستگاه فعلی بررسی می‌کند.</w:t>
      </w:r>
    </w:p>
    <w:p>
      <w:pPr>
        <w:pStyle w:val="KyrinChapterBody"/>
        <w:jc w:val="right"/>
        <w:keepNext w:val="0"/>
        <w:bidi w:val="1"/>
      </w:pPr>
      <w:r>
        <w:rPr>
          <w:rFonts w:ascii="Vazirmatn" w:hAnsi="Vazirmatn" w:cs="Vazirmatn"/>
          <w:sz w:val="24"/>
          <w:rtl/>
        </w:rPr>
        <w:t>خط ۲۶  تابع اعتبارسنجی (Validation) با دستگاه و نرخ فعلی فراخوانی می‌شود. اگر نتیجه درست باشد، بخش نخست شرط اجرا می‌شود.</w:t>
      </w:r>
    </w:p>
    <w:p>
      <w:pPr>
        <w:pStyle w:val="KyrinChapterBody"/>
        <w:jc w:val="right"/>
        <w:keepNext w:val="0"/>
        <w:bidi w:val="1"/>
      </w:pPr>
      <w:r>
        <w:rPr>
          <w:rFonts w:ascii="Vazirmatn" w:hAnsi="Vazirmatn" w:cs="Vazirmatn"/>
          <w:sz w:val="24"/>
          <w:rtl/>
        </w:rPr>
        <w:t>خط‌های ۲۷ تا ۳۰  برای نتیجهٔ درست پیام پشتیبانی‌شدن و برای نتیجهٔ نادرست پیام پشتیبانی‌نشدن چاپ می‌شود.</w:t>
      </w:r>
    </w:p>
    <w:p>
      <w:pPr>
        <w:pStyle w:val="Heading2"/>
        <w:jc w:val="right"/>
        <w:keepNext/>
        <w:pageBreakBefore w:val="0"/>
        <w:bidi w:val="1"/>
      </w:pPr>
      <w:r>
        <w:rPr>
          <w:rFonts w:ascii="Vazirmatn" w:hAnsi="Vazirmatn" w:cs="Vazirmatn"/>
          <w:b/>
          <w:color w:val="000000"/>
          <w:sz w:val="30"/>
          <w:rtl/>
        </w:rPr>
        <w:t>تعداد واقعی آزمایش‌ها</w:t>
      </w:r>
    </w:p>
    <w:p>
      <w:pPr>
        <w:pStyle w:val="KyrinChapterBody"/>
        <w:jc w:val="right"/>
        <w:keepNext w:val="0"/>
        <w:bidi w:val="1"/>
      </w:pPr>
      <w:r>
        <w:rPr>
          <w:rFonts w:ascii="Vazirmatn" w:hAnsi="Vazirmatn" w:cs="Vazirmatn"/>
          <w:sz w:val="24"/>
          <w:rtl/>
        </w:rPr>
        <w:t>دو دستگاه و چهار نرخ داریم. حلقهٔ بیرونی دو بار و حلقهٔ داخلی در هر بار چهار بار اجرا می‌شود. بنابراین تابع اعتبارسنجی (Validation) در مجموع هشت بار فراخوانی می‌شود. در همهٔ این هشت آزمایش، تعداد کانال‌ها یک و قالب نمونه (int16) ثابت می‌مانند؛ فقط دستگاه و نرخ تغییر می‌کنند.</w:t>
      </w:r>
    </w:p>
    <w:p>
      <w:pPr>
        <w:spacing w:before="120" w:after="200" w:line="240" w:lineRule="auto"/>
        <w:ind w:left="403" w:right="403"/>
        <w:jc w:val="right"/>
        <w:keepLines/>
        <w:bidi w:val="0"/>
        <w:shd w:fill="F2F4F7"/>
      </w:pPr>
      <w:r>
        <w:rPr>
          <w:rFonts w:ascii="DejaVu Sans Mono" w:hAnsi="DejaVu Sans Mono" w:cs="DejaVu Sans Mono"/>
          <w:color w:val="191919"/>
          <w:sz w:val="19"/>
        </w:rPr>
        <w:t>2 devices × 4 sample rates = 8 validation checks</w:t>
      </w:r>
    </w:p>
    <w:p>
      <w:pPr>
        <w:pStyle w:val="Heading2"/>
        <w:jc w:val="right"/>
        <w:keepNext/>
        <w:pageBreakBefore w:val="0"/>
        <w:bidi w:val="1"/>
      </w:pPr>
      <w:r>
        <w:rPr>
          <w:rFonts w:ascii="Vazirmatn" w:hAnsi="Vazirmatn" w:cs="Vazirmatn"/>
          <w:b/>
          <w:color w:val="000000"/>
          <w:sz w:val="30"/>
          <w:rtl/>
        </w:rPr>
        <w:t>تفسیر نتیجه‌های ثبت‌شده در پروژه</w:t>
      </w:r>
    </w:p>
    <w:p>
      <w:pPr>
        <w:pStyle w:val="KyrinChapterBody"/>
        <w:jc w:val="right"/>
        <w:keepNext w:val="0"/>
        <w:bidi w:val="1"/>
      </w:pPr>
      <w:r>
        <w:rPr>
          <w:rFonts w:ascii="Vazirmatn" w:hAnsi="Vazirmatn" w:cs="Vazirmatn"/>
          <w:sz w:val="24"/>
          <w:rtl/>
        </w:rPr>
        <w:t>در آزمایش‌های محلی، دستگاه ۵ ترکیب یک کانال و قالب (int16) را با نرخ‌های ۴۴۱۰۰ و ۴۸۰۰۰ هرتز پذیرفت. دستگاه ۴ همین قالب و تعداد کانال را با نرخ ۳۲۰۰۰ هرتز نپذیرفت، اما نرخ ۴۸۰۰۰ هرتز برای آن پذیرفته شد. پیام نرخ نامعتبر با کد (PaErrorCode -9997) برای آزمایش ناموفق ثبت شده بود.</w:t>
      </w:r>
    </w:p>
    <w:p>
      <w:pPr>
        <w:pStyle w:val="KyrinChapterBody"/>
        <w:jc w:val="right"/>
        <w:keepNext w:val="0"/>
        <w:bidi w:val="1"/>
      </w:pPr>
      <w:r>
        <w:rPr>
          <w:rFonts w:ascii="Vazirmatn" w:hAnsi="Vazirmatn" w:cs="Vazirmatn"/>
          <w:sz w:val="24"/>
          <w:rtl/>
        </w:rPr>
        <w:t>از این نتیجه فقط می‌توان دربارهٔ همان ترکیب‌ها، همان محیط و همان زمان آزمایش سخن گفت. نمی‌توان نتیجه گرفت دستگاه ۴ خراب است، نرخ ۳۲۰۰۰ همیشه نامعتبر است یا دستگاه ۵ در همهٔ رایانه‌ها وجود دارد. تغییر تعداد کانال یا قالب نمونه (Sample Format) می‌تواند نتیجه را عوض کند و شناسه‌های دستگاه نیز قابل جابه‌جایی هستند.</w:t>
      </w:r>
    </w:p>
    <w:p>
      <w:pPr>
        <w:pStyle w:val="Heading2"/>
        <w:jc w:val="right"/>
        <w:keepNext/>
        <w:pageBreakBefore w:val="0"/>
        <w:bidi w:val="1"/>
      </w:pPr>
      <w:r>
        <w:rPr>
          <w:rFonts w:ascii="Vazirmatn" w:hAnsi="Vazirmatn" w:cs="Vazirmatn"/>
          <w:b/>
          <w:color w:val="000000"/>
          <w:sz w:val="30"/>
          <w:rtl/>
        </w:rPr>
        <w:t>اعتبارسنجی (Validation) چه چیزی را تضمین نمی‌کند</w:t>
      </w:r>
    </w:p>
    <w:p>
      <w:pPr>
        <w:pStyle w:val="KyrinBullet"/>
        <w:jc w:val="right"/>
        <w:keepNext w:val="0"/>
        <w:bidi w:val="1"/>
      </w:pPr>
      <w:r>
        <w:rPr>
          <w:rFonts w:ascii="Vazirmatn" w:hAnsi="Vazirmatn" w:cs="Vazirmatn"/>
          <w:sz w:val="24"/>
          <w:rtl/>
        </w:rPr>
        <w:t>•  تضمین نمی‌کند دستگاه چند دقیقه بعد همچنان متصل باشد</w:t>
      </w:r>
    </w:p>
    <w:p>
      <w:pPr>
        <w:pStyle w:val="KyrinBullet"/>
        <w:jc w:val="right"/>
        <w:keepNext w:val="0"/>
        <w:bidi w:val="1"/>
      </w:pPr>
      <w:r>
        <w:rPr>
          <w:rFonts w:ascii="Vazirmatn" w:hAnsi="Vazirmatn" w:cs="Vazirmatn"/>
          <w:sz w:val="24"/>
          <w:rtl/>
        </w:rPr>
        <w:t>•  تضمین نمی‌کند کاربر اجازهٔ دسترسی به میکروفن را همیشه داده باشد</w:t>
      </w:r>
    </w:p>
    <w:p>
      <w:pPr>
        <w:pStyle w:val="KyrinBullet"/>
        <w:jc w:val="right"/>
        <w:keepNext w:val="0"/>
        <w:bidi w:val="1"/>
      </w:pPr>
      <w:r>
        <w:rPr>
          <w:rFonts w:ascii="Vazirmatn" w:hAnsi="Vazirmatn" w:cs="Vazirmatn"/>
          <w:sz w:val="24"/>
          <w:rtl/>
        </w:rPr>
        <w:t>•  تضمین نمی‌کند دریافت طولانی بدون سرریز (Overflow) یا قطع‌شدن ادامه پیدا کند</w:t>
      </w:r>
    </w:p>
    <w:p>
      <w:pPr>
        <w:pStyle w:val="KyrinBullet"/>
        <w:jc w:val="right"/>
        <w:keepNext w:val="0"/>
        <w:bidi w:val="1"/>
      </w:pPr>
      <w:r>
        <w:rPr>
          <w:rFonts w:ascii="Vazirmatn" w:hAnsi="Vazirmatn" w:cs="Vazirmatn"/>
          <w:sz w:val="24"/>
          <w:rtl/>
        </w:rPr>
        <w:t>•  تضمین نمی‌کند دستگاه انتخاب‌شده همان میکروفنی باشد که کاربر قصد استفاده از آن را دارد</w:t>
      </w:r>
    </w:p>
    <w:p>
      <w:pPr>
        <w:pStyle w:val="KyrinBullet"/>
        <w:jc w:val="right"/>
        <w:keepNext w:val="0"/>
        <w:bidi w:val="1"/>
      </w:pPr>
      <w:r>
        <w:rPr>
          <w:rFonts w:ascii="Vazirmatn" w:hAnsi="Vazirmatn" w:cs="Vazirmatn"/>
          <w:sz w:val="24"/>
          <w:rtl/>
        </w:rPr>
        <w:t>•  تضمین نمی‌کند تنظیم پذیرفته‌شده بهترین انتخاب برای مصرف‌کنندهٔ بعدی مانند تبدیل گفتار به متن باشد</w:t>
      </w:r>
    </w:p>
    <w:p>
      <w:pPr>
        <w:pStyle w:val="KyrinChapterBody"/>
        <w:jc w:val="right"/>
        <w:keepNext w:val="0"/>
        <w:bidi w:val="1"/>
      </w:pPr>
      <w:r>
        <w:rPr>
          <w:rFonts w:ascii="Vazirmatn" w:hAnsi="Vazirmatn" w:cs="Vazirmatn"/>
          <w:sz w:val="24"/>
          <w:rtl/>
        </w:rPr>
        <w:t>اعتبارسنجی (Validation) یک بررسی زودهنگام است. دریافت واقعی همچنان باید خطاهای زمان اجرا را مدیریت کند. این مسئولیت در فصل‌های مربوط به دریافت مستقیم، طراحی ورودی میکروفن و معماری خطاها بررسی می‌شود.</w:t>
      </w:r>
    </w:p>
    <w:p>
      <w:pPr>
        <w:pStyle w:val="Heading2"/>
        <w:jc w:val="right"/>
        <w:keepNext/>
        <w:pageBreakBefore w:val="0"/>
        <w:bidi w:val="1"/>
      </w:pPr>
      <w:r>
        <w:rPr>
          <w:rFonts w:ascii="Vazirmatn" w:hAnsi="Vazirmatn" w:cs="Vazirmatn"/>
          <w:b/>
          <w:color w:val="000000"/>
          <w:sz w:val="30"/>
          <w:rtl/>
        </w:rPr>
        <w:t>چرا خطای مشخص گرفته می‌شود</w:t>
      </w:r>
    </w:p>
    <w:p>
      <w:pPr>
        <w:pStyle w:val="KyrinChapterBody"/>
        <w:jc w:val="right"/>
        <w:keepNext w:val="0"/>
        <w:bidi w:val="1"/>
      </w:pPr>
      <w:r>
        <w:rPr>
          <w:rFonts w:ascii="Vazirmatn" w:hAnsi="Vazirmatn" w:cs="Vazirmatn"/>
          <w:sz w:val="24"/>
          <w:rtl/>
        </w:rPr>
        <w:t>بخش (except sd.PortAudioError) فقط خطاهایی را می‌گیرد که کتابخانه برای مشکلات صوتی مورد انتظار گزارش می‌کند. اگر برنامه‌نویس نام متغیری را اشتباه نوشته باشد یا خطای دیگری در کد وجود داشته باشد، آن خطا نباید به اشتباه به پیام پشتیبانی‌نشدن نرخ تبدیل شود. گرفتن خطای مشخص کمک می‌کند مشکل واقعی پنهان نشود.</w:t>
      </w:r>
    </w:p>
    <w:p>
      <w:pPr>
        <w:pStyle w:val="KyrinChapterBody"/>
        <w:jc w:val="right"/>
        <w:keepNext w:val="0"/>
        <w:bidi w:val="1"/>
      </w:pPr>
      <w:r>
        <w:rPr>
          <w:rFonts w:ascii="Vazirmatn" w:hAnsi="Vazirmatn" w:cs="Vazirmatn"/>
          <w:sz w:val="24"/>
          <w:rtl/>
        </w:rPr>
        <w:t>در این اسکریپت تشخیصی، همهٔ نمونه‌های (PortAudioError) به مقدار نادرست تبدیل می‌شوند. این ساده‌سازی برای جدول پشتیبانی نرخ‌ها مناسب است، ولی برای محصول نهایی ممکن است لازم باشد علت دقیق‌تری مانند نبود دستگاه، نرخ نامعتبر یا نداشتن مجوز گزارش شود. چنین سیاستی هنوز در این فصل تصمیم‌گیری نمی‌شود.</w:t>
      </w:r>
    </w:p>
    <w:p>
      <w:pPr>
        <w:pStyle w:val="Heading2"/>
        <w:jc w:val="right"/>
        <w:keepNext/>
        <w:pageBreakBefore w:val="0"/>
        <w:bidi w:val="1"/>
      </w:pPr>
      <w:r>
        <w:rPr>
          <w:rFonts w:ascii="Vazirmatn" w:hAnsi="Vazirmatn" w:cs="Vazirmatn"/>
          <w:b/>
          <w:color w:val="000000"/>
          <w:sz w:val="30"/>
          <w:rtl/>
        </w:rPr>
        <w:t>آزمایش کنترل‌شده</w:t>
      </w:r>
    </w:p>
    <w:p>
      <w:pPr>
        <w:pStyle w:val="KyrinChapterBody"/>
        <w:jc w:val="right"/>
        <w:keepNext w:val="0"/>
        <w:bidi w:val="1"/>
      </w:pPr>
      <w:r>
        <w:rPr>
          <w:rFonts w:ascii="Vazirmatn" w:hAnsi="Vazirmatn" w:cs="Vazirmatn"/>
          <w:sz w:val="24"/>
          <w:rtl/>
        </w:rPr>
        <w:t>برای یادگیری بهتر، هر بار فقط یک متغیر را تغییر دهید. ابتدا یک دستگاه، یک کانال و قالب (int16) را ثابت نگه دارید و نرخ‌ها را تغییر دهید. سپس اگر لازم بود نرخ را ثابت نگه دارید و تعداد کانال‌ها را بررسی کنید. اگر چند پارامتر را هم‌زمان تغییر دهید، تشخیص علت تفاوت نتیجه سخت می‌شود.</w:t>
      </w:r>
    </w:p>
    <w:p>
      <w:pPr>
        <w:pStyle w:val="KyrinChapterBody"/>
        <w:jc w:val="right"/>
        <w:keepNext w:val="0"/>
        <w:bidi w:val="1"/>
      </w:pPr>
      <w:r>
        <w:rPr>
          <w:rFonts w:ascii="Vazirmatn" w:hAnsi="Vazirmatn" w:cs="Vazirmatn"/>
          <w:sz w:val="24"/>
          <w:rtl/>
        </w:rPr>
        <w:t>پیش از اجرا، تعداد آزمایش‌ها و نتیجهٔ احتمالی را بنویسید. پس از اجرا، خروجی را با پیش‌بینی مقایسه کنید و فقط چیزی را ثبت کنید که واقعاً مشاهده شده است. ممکن است روی رایانه‌ای دیگر هیچ‌یک از شناسه‌های ۴ و ۵ وجود نداشته باشند؛ در آن حالت ابتدا باید فهرست دستگاه‌های همان رایانه را ببینید.</w:t>
      </w:r>
    </w:p>
    <w:p>
      <w:pPr>
        <w:pStyle w:val="Heading2"/>
        <w:jc w:val="right"/>
        <w:keepNext/>
        <w:pageBreakBefore w:val="0"/>
        <w:bidi w:val="1"/>
      </w:pPr>
      <w:r>
        <w:rPr>
          <w:rFonts w:ascii="Vazirmatn" w:hAnsi="Vazirmatn" w:cs="Vazirmatn"/>
          <w:b/>
          <w:color w:val="000000"/>
          <w:sz w:val="30"/>
          <w:rtl/>
        </w:rPr>
        <w:t>نسخهٔ ایمن‌تر برای آزمایش روی یک دستگاه</w:t>
      </w:r>
    </w:p>
    <w:p>
      <w:pPr>
        <w:pStyle w:val="KyrinChapterBody"/>
        <w:jc w:val="right"/>
        <w:keepNext w:val="0"/>
        <w:bidi w:val="1"/>
      </w:pPr>
      <w:r>
        <w:rPr>
          <w:rFonts w:ascii="Vazirmatn" w:hAnsi="Vazirmatn" w:cs="Vazirmatn"/>
          <w:sz w:val="24"/>
          <w:rtl/>
        </w:rPr>
        <w:t>کد زیر شناسهٔ دستگاه را در یک متغیر جدا نگه می‌دارد و نام آن را نیز پیش از آزمون چاپ می‌کند. این نسخه هنوز یک ابزار آموزشی است، اما ارتباط میان شناسه و نام را روشن‌تر می‌کند.</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device = 5</w:t>
        <w:br/>
        <w:t>rates = (16000, 32000, 44100, 48000)</w:t>
        <w:br/>
        <w:br/>
        <w:t>device_info = sd.query_devices(device, "input")</w:t>
        <w:br/>
        <w:t>print(f"Testing: {device_info['name']}")</w:t>
        <w:br/>
        <w:br/>
        <w:t>for rate in rates:</w:t>
        <w:br/>
        <w:t xml:space="preserve">    try:</w:t>
        <w:br/>
        <w:t xml:space="preserve">        sd.check_input_settings(</w:t>
        <w:br/>
        <w:t xml:space="preserve">            device=device,</w:t>
        <w:br/>
        <w:t xml:space="preserve">            channels=1,</w:t>
        <w:br/>
        <w:t xml:space="preserve">            dtype="int16",</w:t>
        <w:br/>
        <w:t xml:space="preserve">            samplerate=rate,</w:t>
        <w:br/>
        <w:t xml:space="preserve">        )</w:t>
        <w:br/>
        <w:t xml:space="preserve">    except sd.PortAudioError as exc:</w:t>
        <w:br/>
        <w:t xml:space="preserve">        print(f"{rate} Hz: not supported ({exc})")</w:t>
        <w:br/>
        <w:t xml:space="preserve">    else:</w:t>
        <w:br/>
        <w:t xml:space="preserve">        print(f"{rate} Hz: supported")</w:t>
      </w:r>
    </w:p>
    <w:p>
      <w:pPr>
        <w:pStyle w:val="KyrinChapterBody"/>
        <w:jc w:val="right"/>
        <w:keepNext w:val="0"/>
        <w:bidi w:val="1"/>
      </w:pPr>
      <w:r>
        <w:rPr>
          <w:rFonts w:ascii="Vazirmatn" w:hAnsi="Vazirmatn" w:cs="Vazirmatn"/>
          <w:sz w:val="24"/>
          <w:rtl/>
        </w:rPr>
        <w:t>این نمونه علت خطا را نیز چاپ می‌کند. پیام خطا برای عیب‌یابی مفید است، اما متن آن ممکن است میان سامانه‌ها متفاوت باشد و نباید منطق اصلی برنامه به جملهٔ دقیق پیام وابسته شود.</w:t>
      </w:r>
    </w:p>
    <w:p>
      <w:pPr>
        <w:pStyle w:val="Heading2"/>
        <w:jc w:val="right"/>
        <w:keepNext/>
        <w:pageBreakBefore w:val="0"/>
        <w:bidi w:val="1"/>
      </w:pPr>
      <w:r>
        <w:rPr>
          <w:rFonts w:ascii="Vazirmatn" w:hAnsi="Vazirmatn" w:cs="Vazirmatn"/>
          <w:b/>
          <w:color w:val="000000"/>
          <w:sz w:val="30"/>
          <w:rtl/>
        </w:rPr>
        <w:t>مرز این فصل با فصل‌های بعدی</w:t>
      </w:r>
    </w:p>
    <w:p>
      <w:pPr>
        <w:pStyle w:val="KyrinChapterBody"/>
        <w:jc w:val="right"/>
        <w:keepNext w:val="0"/>
        <w:bidi w:val="1"/>
      </w:pPr>
      <w:r>
        <w:rPr>
          <w:rFonts w:ascii="Vazirmatn" w:hAnsi="Vazirmatn" w:cs="Vazirmatn"/>
          <w:sz w:val="24"/>
          <w:rtl/>
        </w:rPr>
        <w:t>این فصل فقط به کشف دستگاه و بررسی سازگاری تنظیمات می‌پردازد. باز کردن جریان (RawInputStream)، خواندن فریم (Frame)‌ها، تبدیل بافر (Buffer) به (bytes)، ساخت (AudioData)، تولید پیوسته با (yield)، مدیریت سرریز (Overflow) و آزمون با دستگاه ساختگی مسئولیت فصل‌های بعدی هستند. جدا نگه‌داشتن این موضوعات کمک می‌کند هر خطا در نزدیک‌ترین بخش به علت خودش فهمیده شود.</w:t>
      </w:r>
    </w:p>
    <w:p>
      <w:pPr>
        <w:pStyle w:val="Heading2"/>
        <w:jc w:val="right"/>
        <w:keepNext/>
        <w:pageBreakBefore w:val="0"/>
        <w:bidi w:val="1"/>
      </w:pPr>
      <w:r>
        <w:rPr>
          <w:rFonts w:ascii="Vazirmatn" w:hAnsi="Vazirmatn" w:cs="Vazirmatn"/>
          <w:b/>
          <w:color w:val="000000"/>
          <w:sz w:val="30"/>
          <w:rtl/>
        </w:rPr>
        <w:t>مرز دانسته‌ها و تصمیم‌های باز</w:t>
      </w:r>
    </w:p>
    <w:p>
      <w:pPr>
        <w:pStyle w:val="KyrinChapterBody"/>
        <w:jc w:val="right"/>
        <w:keepNext w:val="0"/>
        <w:bidi w:val="1"/>
      </w:pPr>
      <w:r>
        <w:rPr>
          <w:rFonts w:ascii="Vazirmatn" w:hAnsi="Vazirmatn" w:cs="Vazirmatn"/>
          <w:sz w:val="24"/>
          <w:rtl/>
        </w:rPr>
        <w:t>می‌دانیم دستگاه‌ها و ترکیب‌های صوتی میان رایانه‌ها متفاوت هستند و باید پیش از استفاده بررسی شوند. همچنین می‌دانیم شناسه‌های ۴ و ۵ فقط در آزمایش محلی معنا داشته‌اند. انتخاب نهایی روش پیدا کردن دستگاه، سیاست استفاده از ورودی پیش‌فرض، شکل رابط انتخاب میکروفن و قالب و نرخ نهایی پروژه هنوز از این فصل نتیجه‌گیری نمی‌شوند.</w:t>
      </w:r>
    </w:p>
    <w:p>
      <w:pPr>
        <w:pStyle w:val="KyrinChapterBody"/>
        <w:jc w:val="right"/>
        <w:keepNext w:val="0"/>
        <w:bidi w:val="1"/>
      </w:pPr>
      <w:r>
        <w:rPr>
          <w:rFonts w:ascii="Vazirmatn" w:hAnsi="Vazirmatn" w:cs="Vazirmatn"/>
          <w:sz w:val="24"/>
          <w:rtl/>
        </w:rPr>
        <w:t>کد فعلی (MicrophoneInput) تنظیمات را از سازنده دریافت می‌کند، اما تابع اعتبارسنجی (Validation) را در سازنده اجرا نمی‌کند. این جدایی با تصمیم معماری فعلی سازگار است که ساخت شیء فقط پیکربندی را نگه دارد و سخت‌افزار را همان لحظه درگیر نکند. محل نهایی اعتبارسنجی در جریان اجرای برنامه یک پرسش طراحی جداگانه است.</w:t>
      </w:r>
    </w:p>
    <w:p>
      <w:pPr>
        <w:pStyle w:val="Heading2"/>
        <w:jc w:val="right"/>
        <w:keepNext/>
        <w:pageBreakBefore w:val="0"/>
        <w:bidi w:val="1"/>
      </w:pPr>
      <w:r>
        <w:rPr>
          <w:rFonts w:ascii="Vazirmatn" w:hAnsi="Vazirmatn" w:cs="Vazirmatn"/>
          <w:b/>
          <w:color w:val="000000"/>
          <w:sz w:val="30"/>
          <w:rtl/>
        </w:rPr>
        <w:t>اشتباه‌های رایج</w:t>
      </w:r>
    </w:p>
    <w:p>
      <w:pPr>
        <w:pStyle w:val="KyrinBullet"/>
        <w:jc w:val="right"/>
        <w:keepNext w:val="0"/>
        <w:bidi w:val="1"/>
      </w:pPr>
      <w:r>
        <w:rPr>
          <w:rFonts w:ascii="Vazirmatn" w:hAnsi="Vazirmatn" w:cs="Vazirmatn"/>
          <w:sz w:val="24"/>
          <w:rtl/>
        </w:rPr>
        <w:t>•  فرض کردن اینکه شناسهٔ دستگاه روی همهٔ رایانه‌ها یکسان است</w:t>
      </w:r>
    </w:p>
    <w:p>
      <w:pPr>
        <w:pStyle w:val="KyrinBullet"/>
        <w:jc w:val="right"/>
        <w:keepNext w:val="0"/>
        <w:bidi w:val="1"/>
      </w:pPr>
      <w:r>
        <w:rPr>
          <w:rFonts w:ascii="Vazirmatn" w:hAnsi="Vazirmatn" w:cs="Vazirmatn"/>
          <w:sz w:val="24"/>
          <w:rtl/>
        </w:rPr>
        <w:t>•  انتخاب دستگاه فقط بر اساس عدد و بدون خواندن نام آن</w:t>
      </w:r>
    </w:p>
    <w:p>
      <w:pPr>
        <w:pStyle w:val="KyrinBullet"/>
        <w:jc w:val="right"/>
        <w:keepNext w:val="0"/>
        <w:bidi w:val="1"/>
      </w:pPr>
      <w:r>
        <w:rPr>
          <w:rFonts w:ascii="Vazirmatn" w:hAnsi="Vazirmatn" w:cs="Vazirmatn"/>
          <w:sz w:val="24"/>
          <w:rtl/>
        </w:rPr>
        <w:t>•  فرض کردن اینکه هر دستگاه با کانال ورودی صفر یک میکروفن است</w:t>
      </w:r>
    </w:p>
    <w:p>
      <w:pPr>
        <w:pStyle w:val="KyrinBullet"/>
        <w:jc w:val="right"/>
        <w:keepNext w:val="0"/>
        <w:bidi w:val="1"/>
      </w:pPr>
      <w:r>
        <w:rPr>
          <w:rFonts w:ascii="Vazirmatn" w:hAnsi="Vazirmatn" w:cs="Vazirmatn"/>
          <w:sz w:val="24"/>
          <w:rtl/>
        </w:rPr>
        <w:t>•  برابر دانستن نرخ پیش‌فرض با تضمین پشتیبانی ترکیب کامل</w:t>
      </w:r>
    </w:p>
    <w:p>
      <w:pPr>
        <w:pStyle w:val="KyrinBullet"/>
        <w:jc w:val="right"/>
        <w:keepNext w:val="0"/>
        <w:bidi w:val="1"/>
      </w:pPr>
      <w:r>
        <w:rPr>
          <w:rFonts w:ascii="Vazirmatn" w:hAnsi="Vazirmatn" w:cs="Vazirmatn"/>
          <w:sz w:val="24"/>
          <w:rtl/>
        </w:rPr>
        <w:t>•  تغییر هم‌زمان دستگاه، نرخ، کانال و قالب در یک آزمایش</w:t>
      </w:r>
    </w:p>
    <w:p>
      <w:pPr>
        <w:pStyle w:val="KyrinBullet"/>
        <w:jc w:val="right"/>
        <w:keepNext w:val="0"/>
        <w:bidi w:val="1"/>
      </w:pPr>
      <w:r>
        <w:rPr>
          <w:rFonts w:ascii="Vazirmatn" w:hAnsi="Vazirmatn" w:cs="Vazirmatn"/>
          <w:sz w:val="24"/>
          <w:rtl/>
        </w:rPr>
        <w:t>•  گرفتن همهٔ خطاها با (except) کلی و پنهان کردن اشکال برنامه‌نویسی</w:t>
      </w:r>
    </w:p>
    <w:p>
      <w:pPr>
        <w:pStyle w:val="KyrinBullet"/>
        <w:jc w:val="right"/>
        <w:keepNext w:val="0"/>
        <w:bidi w:val="1"/>
      </w:pPr>
      <w:r>
        <w:rPr>
          <w:rFonts w:ascii="Vazirmatn" w:hAnsi="Vazirmatn" w:cs="Vazirmatn"/>
          <w:sz w:val="24"/>
          <w:rtl/>
        </w:rPr>
        <w:t>•  تفسیر یک نتیجهٔ محلی به‌عنوان قانون عمومی کایرین</w:t>
      </w:r>
    </w:p>
    <w:p>
      <w:pPr>
        <w:pStyle w:val="KyrinBullet"/>
        <w:jc w:val="right"/>
        <w:keepNext w:val="0"/>
        <w:bidi w:val="1"/>
      </w:pPr>
      <w:r>
        <w:rPr>
          <w:rFonts w:ascii="Vazirmatn" w:hAnsi="Vazirmatn" w:cs="Vazirmatn"/>
          <w:sz w:val="24"/>
          <w:rtl/>
        </w:rPr>
        <w:t>•  فرض کردن اینکه موفقیت اعتبارسنجی (Validation) تمام خطاهای دریافت آینده را حذف می‌کند</w:t>
      </w:r>
    </w:p>
    <w:p>
      <w:pPr>
        <w:pStyle w:val="Heading2"/>
        <w:jc w:val="right"/>
        <w:keepNext/>
        <w:pageBreakBefore w:val="0"/>
        <w:bidi w:val="1"/>
      </w:pPr>
      <w:r>
        <w:rPr>
          <w:rFonts w:ascii="Vazirmatn" w:hAnsi="Vazirmatn" w:cs="Vazirmatn"/>
          <w:b/>
          <w:color w:val="000000"/>
          <w:sz w:val="30"/>
          <w:rtl/>
        </w:rPr>
        <w:t>جمع‌بندی فصل</w:t>
      </w:r>
    </w:p>
    <w:p>
      <w:pPr>
        <w:pStyle w:val="KyrinChapterBody"/>
        <w:jc w:val="right"/>
        <w:keepNext w:val="0"/>
        <w:bidi w:val="1"/>
      </w:pPr>
      <w:r>
        <w:rPr>
          <w:rFonts w:ascii="Vazirmatn" w:hAnsi="Vazirmatn" w:cs="Vazirmatn"/>
          <w:sz w:val="24"/>
          <w:rtl/>
        </w:rPr>
        <w:t>برنامه دستگاه صوتی را از طریق فهرستی می‌بیند که سامانهٔ صوتی ارائه می‌کند. هر ردیف شناسه و اطلاعاتی مانند نام و تعداد کانال‌های ورودی دارد. شناسه‌ها محلی و تغییرپذیر هستند؛ بنابراین انتخاب دستگاه باید بر اساس محیط واقعی انجام شود. ورودی پیش‌فرض می‌تواند نقطهٔ شروع باشد، اما همیشه انتخاب درست یا قابل استفاده نیست.</w:t>
      </w:r>
    </w:p>
    <w:p>
      <w:pPr>
        <w:pStyle w:val="KyrinChapterBody"/>
        <w:jc w:val="right"/>
        <w:keepNext w:val="0"/>
        <w:bidi w:val="1"/>
      </w:pPr>
      <w:r>
        <w:rPr>
          <w:rFonts w:ascii="Vazirmatn" w:hAnsi="Vazirmatn" w:cs="Vazirmatn"/>
          <w:sz w:val="24"/>
          <w:rtl/>
        </w:rPr>
        <w:t>برای اطمینان از امکان استفاده، باید ترکیب دستگاه، کانال‌ها، قالب نمونه (Sample Format) و نرخ نمونه‌برداری (Sample Rate) را با هم اعتبارسنجی (Validation) کنیم. تابع (check_input_settings) این بررسی را به زیرسامانهٔ صوتی می‌سپارد. اسکریپت کایرین چند نرخ را برای دو دستگاه محلی بررسی می‌کند و نتیجه را به صورت سادهٔ پشتیبانی‌شده یا پشتیبانی‌نشده چاپ می‌کند.</w:t>
      </w:r>
    </w:p>
    <w:p>
      <w:pPr>
        <w:pStyle w:val="Heading2"/>
        <w:jc w:val="right"/>
        <w:keepNext/>
        <w:pageBreakBefore w:val="0"/>
        <w:bidi w:val="1"/>
      </w:pPr>
      <w:r>
        <w:rPr>
          <w:rFonts w:ascii="Vazirmatn" w:hAnsi="Vazirmatn" w:cs="Vazirmatn"/>
          <w:b/>
          <w:color w:val="000000"/>
          <w:sz w:val="30"/>
          <w:rtl/>
        </w:rPr>
        <w:t>تمرین‌های مرحله‌ای</w:t>
      </w:r>
    </w:p>
    <w:p>
      <w:pPr>
        <w:pStyle w:val="Heading3"/>
        <w:jc w:val="right"/>
        <w:keepNext/>
        <w:pageBreakBefore w:val="0"/>
        <w:bidi w:val="1"/>
      </w:pPr>
      <w:r>
        <w:rPr>
          <w:rFonts w:ascii="Vazirmatn" w:hAnsi="Vazirmatn" w:cs="Vazirmatn"/>
          <w:b/>
          <w:color w:val="000000"/>
          <w:sz w:val="26"/>
          <w:rtl/>
        </w:rPr>
        <w:t>سطح اول  تثبیت مفهوم</w:t>
      </w:r>
    </w:p>
    <w:p>
      <w:pPr>
        <w:pStyle w:val="KyrinChapterBody"/>
        <w:jc w:val="right"/>
        <w:keepNext w:val="0"/>
        <w:bidi w:val="1"/>
      </w:pPr>
      <w:r>
        <w:rPr>
          <w:rFonts w:ascii="Vazirmatn" w:hAnsi="Vazirmatn" w:cs="Vazirmatn"/>
          <w:sz w:val="24"/>
          <w:rtl/>
        </w:rPr>
        <w:t>تمرین ۱  تفاوت دستگاه ورودی و دستگاه خروجی صوت را با یک مثال توضیح دهید</w:t>
      </w:r>
    </w:p>
    <w:p>
      <w:pPr>
        <w:pStyle w:val="KyrinChapterBody"/>
        <w:jc w:val="right"/>
        <w:keepNext w:val="0"/>
        <w:bidi w:val="1"/>
      </w:pPr>
      <w:r>
        <w:rPr>
          <w:rFonts w:ascii="Vazirmatn" w:hAnsi="Vazirmatn" w:cs="Vazirmatn"/>
          <w:sz w:val="24"/>
          <w:rtl/>
        </w:rPr>
        <w:t>تمرین ۲  تفاوت دستگاه فیزیکی و دستگاه منطقی را بنویسید</w:t>
      </w:r>
    </w:p>
    <w:p>
      <w:pPr>
        <w:pStyle w:val="KyrinChapterBody"/>
        <w:jc w:val="right"/>
        <w:keepNext w:val="0"/>
        <w:bidi w:val="1"/>
      </w:pPr>
      <w:r>
        <w:rPr>
          <w:rFonts w:ascii="Vazirmatn" w:hAnsi="Vazirmatn" w:cs="Vazirmatn"/>
          <w:sz w:val="24"/>
          <w:rtl/>
        </w:rPr>
        <w:t>تمرین ۳  توضیح دهید چرا شناسهٔ ۵ را نمی‌توان برای همهٔ رایانه‌ها ثابت در نظر گرفت</w:t>
      </w:r>
    </w:p>
    <w:p>
      <w:pPr>
        <w:pStyle w:val="KyrinChapterBody"/>
        <w:jc w:val="right"/>
        <w:keepNext w:val="0"/>
        <w:bidi w:val="1"/>
      </w:pPr>
      <w:r>
        <w:rPr>
          <w:rFonts w:ascii="Vazirmatn" w:hAnsi="Vazirmatn" w:cs="Vazirmatn"/>
          <w:sz w:val="24"/>
          <w:rtl/>
        </w:rPr>
        <w:t>تمرین ۴  بگویید چرا دستگاه پیش‌فرض الزاماً بهترین میکروفن نیست</w:t>
      </w:r>
    </w:p>
    <w:p>
      <w:pPr>
        <w:pStyle w:val="Heading3"/>
        <w:jc w:val="right"/>
        <w:keepNext/>
        <w:pageBreakBefore w:val="0"/>
        <w:bidi w:val="1"/>
      </w:pPr>
      <w:r>
        <w:rPr>
          <w:rFonts w:ascii="Vazirmatn" w:hAnsi="Vazirmatn" w:cs="Vazirmatn"/>
          <w:b/>
          <w:color w:val="000000"/>
          <w:sz w:val="26"/>
          <w:rtl/>
        </w:rPr>
        <w:t>سطح دوم  خواندن اطلاعات</w:t>
      </w:r>
    </w:p>
    <w:p>
      <w:pPr>
        <w:pStyle w:val="KyrinChapterBody"/>
        <w:jc w:val="right"/>
        <w:keepNext w:val="0"/>
        <w:bidi w:val="1"/>
      </w:pPr>
      <w:r>
        <w:rPr>
          <w:rFonts w:ascii="Vazirmatn" w:hAnsi="Vazirmatn" w:cs="Vazirmatn"/>
          <w:sz w:val="24"/>
          <w:rtl/>
        </w:rPr>
        <w:t>تمرین ۵  اگر مقدار (max_input_channels) دستگاه صفر باشد، چه نتیجه‌ای می‌گیریم</w:t>
      </w:r>
    </w:p>
    <w:p>
      <w:pPr>
        <w:pStyle w:val="KyrinChapterBody"/>
        <w:jc w:val="right"/>
        <w:keepNext w:val="0"/>
        <w:bidi w:val="1"/>
      </w:pPr>
      <w:r>
        <w:rPr>
          <w:rFonts w:ascii="Vazirmatn" w:hAnsi="Vazirmatn" w:cs="Vazirmatn"/>
          <w:sz w:val="24"/>
          <w:rtl/>
        </w:rPr>
        <w:t>تمرین ۶  توضیح دهید چرا (default_samplerate) به‌تنهایی پشتیبانی یک ترکیب را ثابت نمی‌کند</w:t>
      </w:r>
    </w:p>
    <w:p>
      <w:pPr>
        <w:pStyle w:val="KyrinChapterBody"/>
        <w:jc w:val="right"/>
        <w:keepNext w:val="0"/>
        <w:bidi w:val="1"/>
      </w:pPr>
      <w:r>
        <w:rPr>
          <w:rFonts w:ascii="Vazirmatn" w:hAnsi="Vazirmatn" w:cs="Vazirmatn"/>
          <w:sz w:val="24"/>
          <w:rtl/>
        </w:rPr>
        <w:t>تمرین ۷  چهار جزء پیکربندی بررسی‌شده با (check_input_settings) را نام ببرید</w:t>
      </w:r>
    </w:p>
    <w:p>
      <w:pPr>
        <w:pStyle w:val="KyrinChapterBody"/>
        <w:jc w:val="right"/>
        <w:keepNext w:val="0"/>
        <w:bidi w:val="1"/>
      </w:pPr>
      <w:r>
        <w:rPr>
          <w:rFonts w:ascii="Vazirmatn" w:hAnsi="Vazirmatn" w:cs="Vazirmatn"/>
          <w:sz w:val="24"/>
          <w:rtl/>
        </w:rPr>
        <w:t>تمرین ۸  اگر سه دستگاه و چهار نرخ در حلقه‌ها باشند، تابع اعتبارسنجی (Validation) چند بار فراخوانی می‌شود</w:t>
      </w:r>
    </w:p>
    <w:p>
      <w:pPr>
        <w:pStyle w:val="Heading3"/>
        <w:jc w:val="right"/>
        <w:keepNext/>
        <w:pageBreakBefore w:val="0"/>
        <w:bidi w:val="1"/>
      </w:pPr>
      <w:r>
        <w:rPr>
          <w:rFonts w:ascii="Vazirmatn" w:hAnsi="Vazirmatn" w:cs="Vazirmatn"/>
          <w:b/>
          <w:color w:val="000000"/>
          <w:sz w:val="26"/>
          <w:rtl/>
        </w:rPr>
        <w:t>سطح سوم  تحلیل کد</w:t>
      </w:r>
    </w:p>
    <w:p>
      <w:pPr>
        <w:pStyle w:val="KyrinChapterBody"/>
        <w:jc w:val="right"/>
        <w:keepNext w:val="0"/>
        <w:bidi w:val="1"/>
      </w:pPr>
      <w:r>
        <w:rPr>
          <w:rFonts w:ascii="Vazirmatn" w:hAnsi="Vazirmatn" w:cs="Vazirmatn"/>
          <w:sz w:val="24"/>
          <w:rtl/>
        </w:rPr>
        <w:t>تمرین ۹  در تابع (check_sample_rate) چه زمانی مقدار درست و چه زمانی مقدار نادرست برمی‌گردد</w:t>
      </w:r>
    </w:p>
    <w:p>
      <w:pPr>
        <w:pStyle w:val="KyrinChapterBody"/>
        <w:jc w:val="right"/>
        <w:keepNext w:val="0"/>
        <w:bidi w:val="1"/>
      </w:pPr>
      <w:r>
        <w:rPr>
          <w:rFonts w:ascii="Vazirmatn" w:hAnsi="Vazirmatn" w:cs="Vazirmatn"/>
          <w:sz w:val="24"/>
          <w:rtl/>
        </w:rPr>
        <w:t>تمرین ۱۰  دلیل گرفتن خطای مشخص (PortAudioError) را توضیح دهید</w:t>
      </w:r>
    </w:p>
    <w:p>
      <w:pPr>
        <w:pStyle w:val="KyrinChapterBody"/>
        <w:jc w:val="right"/>
        <w:keepNext w:val="0"/>
        <w:bidi w:val="1"/>
      </w:pPr>
      <w:r>
        <w:rPr>
          <w:rFonts w:ascii="Vazirmatn" w:hAnsi="Vazirmatn" w:cs="Vazirmatn"/>
          <w:sz w:val="24"/>
          <w:rtl/>
        </w:rPr>
        <w:t>تمرین ۱۱  در اسکریپت فعلی کدام تنظیمات تغییر می‌کنند و کدام تنظیمات ثابت می‌مانند</w:t>
      </w:r>
    </w:p>
    <w:p>
      <w:pPr>
        <w:pStyle w:val="KyrinChapterBody"/>
        <w:jc w:val="right"/>
        <w:keepNext w:val="0"/>
        <w:bidi w:val="1"/>
      </w:pPr>
      <w:r>
        <w:rPr>
          <w:rFonts w:ascii="Vazirmatn" w:hAnsi="Vazirmatn" w:cs="Vazirmatn"/>
          <w:sz w:val="24"/>
          <w:rtl/>
        </w:rPr>
        <w:t>تمرین ۱۲  نتیجهٔ ناموفق دستگاه ۴ در نرخ ۳۲۰۰۰ هرتز و نتیجهٔ موفق همان دستگاه در ۴۸۰۰۰ هرتز را تفسیر کنید</w:t>
      </w:r>
    </w:p>
    <w:p>
      <w:pPr>
        <w:pStyle w:val="Heading3"/>
        <w:jc w:val="right"/>
        <w:keepNext/>
        <w:pageBreakBefore w:val="0"/>
        <w:bidi w:val="1"/>
      </w:pPr>
      <w:r>
        <w:rPr>
          <w:rFonts w:ascii="Vazirmatn" w:hAnsi="Vazirmatn" w:cs="Vazirmatn"/>
          <w:b/>
          <w:color w:val="000000"/>
          <w:sz w:val="26"/>
          <w:rtl/>
        </w:rPr>
        <w:t>سطح چهارم  پیوند با معماری کایرین</w:t>
      </w:r>
    </w:p>
    <w:p>
      <w:pPr>
        <w:pStyle w:val="KyrinChapterBody"/>
        <w:jc w:val="right"/>
        <w:keepNext w:val="0"/>
        <w:bidi w:val="1"/>
      </w:pPr>
      <w:r>
        <w:rPr>
          <w:rFonts w:ascii="Vazirmatn" w:hAnsi="Vazirmatn" w:cs="Vazirmatn"/>
          <w:sz w:val="24"/>
          <w:rtl/>
        </w:rPr>
        <w:t>تمرین ۱۳  توضیح دهید چرا موفقیت اعتبارسنجی (Validation) جای مدیریت خطا هنگام دریافت واقعی را نمی‌گیرد</w:t>
      </w:r>
    </w:p>
    <w:p>
      <w:pPr>
        <w:pStyle w:val="KyrinChapterBody"/>
        <w:jc w:val="right"/>
        <w:keepNext w:val="0"/>
        <w:bidi w:val="1"/>
      </w:pPr>
      <w:r>
        <w:rPr>
          <w:rFonts w:ascii="Vazirmatn" w:hAnsi="Vazirmatn" w:cs="Vazirmatn"/>
          <w:sz w:val="24"/>
          <w:rtl/>
        </w:rPr>
        <w:t>تمرین ۱۴  توضیح دهید چرا باز کردن میکروفن در سازندهٔ (MicrophoneInput) انجام نمی‌شود</w:t>
      </w:r>
    </w:p>
    <w:p>
      <w:pPr>
        <w:pStyle w:val="KyrinChapterBody"/>
        <w:jc w:val="right"/>
        <w:keepNext w:val="0"/>
        <w:bidi w:val="1"/>
      </w:pPr>
      <w:r>
        <w:rPr>
          <w:rFonts w:ascii="Vazirmatn" w:hAnsi="Vazirmatn" w:cs="Vazirmatn"/>
          <w:sz w:val="24"/>
          <w:rtl/>
        </w:rPr>
        <w:t>تمرین ۱۵  مسیر کار را از دیدن فهرست دستگاه‌ها تا آماده‌شدن یک پیکربندی برای دریافت صوت، مرحله‌به‌مرحله بنویسید</w:t>
      </w:r>
    </w:p>
    <w:p>
      <w:pPr>
        <w:pStyle w:val="Heading2"/>
        <w:jc w:val="right"/>
        <w:keepNext/>
        <w:pageBreakBefore w:val="0"/>
        <w:bidi w:val="1"/>
      </w:pPr>
      <w:r>
        <w:rPr>
          <w:rFonts w:ascii="Vazirmatn" w:hAnsi="Vazirmatn" w:cs="Vazirmatn"/>
          <w:b/>
          <w:color w:val="000000"/>
          <w:sz w:val="30"/>
          <w:rtl/>
        </w:rPr>
        <w:t>پاسخ تشریحی تمرین‌ها</w:t>
      </w:r>
    </w:p>
    <w:p>
      <w:pPr>
        <w:pStyle w:val="KyrinChapterBody"/>
        <w:jc w:val="right"/>
        <w:keepNext w:val="0"/>
        <w:bidi w:val="1"/>
      </w:pPr>
      <w:r>
        <w:rPr>
          <w:rFonts w:ascii="Vazirmatn" w:hAnsi="Vazirmatn" w:cs="Vazirmatn"/>
          <w:sz w:val="24"/>
          <w:rtl/>
        </w:rPr>
        <w:t>بهتر است پیش از خواندن پاسخ‌ها، هر تمرین را یک بار با زبان خودتان حل کنید. پاسخ‌های زیر کامل نوشته شده‌اند تا هم نتیجه و هم دلیل آن قابل بررسی باشد.</w:t>
      </w:r>
    </w:p>
    <w:p>
      <w:pPr>
        <w:pStyle w:val="Heading3"/>
        <w:jc w:val="right"/>
        <w:keepNext/>
        <w:pageBreakBefore w:val="0"/>
        <w:bidi w:val="1"/>
      </w:pPr>
      <w:r>
        <w:rPr>
          <w:rFonts w:ascii="Vazirmatn" w:hAnsi="Vazirmatn" w:cs="Vazirmatn"/>
          <w:b/>
          <w:color w:val="000000"/>
          <w:sz w:val="26"/>
          <w:rtl/>
        </w:rPr>
        <w:t>پاسخ‌های سطح اول</w:t>
      </w:r>
    </w:p>
    <w:p>
      <w:pPr>
        <w:pStyle w:val="KyrinChapterBody"/>
        <w:jc w:val="right"/>
        <w:keepNext w:val="0"/>
        <w:bidi w:val="1"/>
      </w:pPr>
      <w:r>
        <w:rPr>
          <w:rFonts w:ascii="Vazirmatn" w:hAnsi="Vazirmatn" w:cs="Vazirmatn"/>
          <w:sz w:val="24"/>
          <w:rtl/>
        </w:rPr>
        <w:t>پاسخ تمرین ۱  دستگاه ورودی صدا را به دادهٔ قابل خواندن برای رایانه تبدیل می‌کند؛ میکروفن نمونهٔ آن است. دستگاه خروجی دادهٔ صوتی برنامه را به صدای قابل شنیدن تبدیل می‌کند؛ بلندگو و هدفون نمونه‌های رایج هستند. یک هدست می‌تواند هر دو نقش را داشته باشد، ولی نقش ورودی و خروجی آن جداگانه گزارش می‌شود.</w:t>
      </w:r>
    </w:p>
    <w:p>
      <w:pPr>
        <w:pStyle w:val="KyrinChapterBody"/>
        <w:jc w:val="right"/>
        <w:keepNext w:val="0"/>
        <w:bidi w:val="1"/>
      </w:pPr>
      <w:r>
        <w:rPr>
          <w:rFonts w:ascii="Vazirmatn" w:hAnsi="Vazirmatn" w:cs="Vazirmatn"/>
          <w:sz w:val="24"/>
          <w:rtl/>
        </w:rPr>
        <w:t>پاسخ تمرین ۲  دستگاه فیزیکی وسیله‌ای واقعی مانند میکروفن داخلی لپ‌تاپ است. دستگاه منطقی ورودی‌ای است که سامانهٔ عامل به برنامه نشان می‌دهد. یک وسیلهٔ فیزیکی ممکن است چند نمای منطقی داشته باشد و یک منبع منطقی نیز ممکن است صدای خروجی رایانه را به‌صورت ورودی ارائه کند.</w:t>
      </w:r>
    </w:p>
    <w:p>
      <w:pPr>
        <w:pStyle w:val="KyrinChapterBody"/>
        <w:jc w:val="right"/>
        <w:keepNext w:val="0"/>
        <w:bidi w:val="1"/>
      </w:pPr>
      <w:r>
        <w:rPr>
          <w:rFonts w:ascii="Vazirmatn" w:hAnsi="Vazirmatn" w:cs="Vazirmatn"/>
          <w:sz w:val="24"/>
          <w:rtl/>
        </w:rPr>
        <w:t>پاسخ تمرین ۳  شناسهٔ ۵ فقط شمارهٔ یک ردیف در فهرست فعلی دستگاه‌های همان سامانه است. اتصال یا جدا کردن سخت‌افزار، تغییر درایور یا اجرا روی رایانه‌ای دیگر می‌تواند ترتیب فهرست را عوض کند. بنابراین پیش از استفاده باید فهرست همان محیط را خواند و شناسه را با نام و توانایی دستگاه تطبیق داد.</w:t>
      </w:r>
    </w:p>
    <w:p>
      <w:pPr>
        <w:pStyle w:val="KyrinChapterBody"/>
        <w:jc w:val="right"/>
        <w:keepNext w:val="0"/>
        <w:bidi w:val="1"/>
      </w:pPr>
      <w:r>
        <w:rPr>
          <w:rFonts w:ascii="Vazirmatn" w:hAnsi="Vazirmatn" w:cs="Vazirmatn"/>
          <w:sz w:val="24"/>
          <w:rtl/>
        </w:rPr>
        <w:t>پاسخ تمرین ۴  ورودی پیش‌فرض را سامانهٔ عامل یا کاربر انتخاب می‌کند و این انتخاب می‌تواند قدیمی، غیرفعال یا متفاوت از میکروفن مورد نظر باشد. همچنین یک منبع مانیتور ممکن است پیش‌فرض شده باشد. پس پیش‌فرض نقطهٔ شروع مناسبی است، اما باید در دسترس بودن و سازگاری تنظیمات آن بررسی شود.</w:t>
      </w:r>
    </w:p>
    <w:p>
      <w:pPr>
        <w:pStyle w:val="Heading3"/>
        <w:jc w:val="right"/>
        <w:keepNext/>
        <w:pageBreakBefore w:val="0"/>
        <w:bidi w:val="1"/>
      </w:pPr>
      <w:r>
        <w:rPr>
          <w:rFonts w:ascii="Vazirmatn" w:hAnsi="Vazirmatn" w:cs="Vazirmatn"/>
          <w:b/>
          <w:color w:val="000000"/>
          <w:sz w:val="26"/>
          <w:rtl/>
        </w:rPr>
        <w:t>پاسخ‌های سطح دوم</w:t>
      </w:r>
    </w:p>
    <w:p>
      <w:pPr>
        <w:pStyle w:val="KyrinChapterBody"/>
        <w:jc w:val="right"/>
        <w:keepNext w:val="0"/>
        <w:bidi w:val="1"/>
      </w:pPr>
      <w:r>
        <w:rPr>
          <w:rFonts w:ascii="Vazirmatn" w:hAnsi="Vazirmatn" w:cs="Vazirmatn"/>
          <w:sz w:val="24"/>
          <w:rtl/>
        </w:rPr>
        <w:t>پاسخ تمرین ۵  مقدار صفر برای (max_input_channels) یعنی دستگاه هیچ کانال ورودی ارائه نمی‌کند. چنین ردیفی ممکن است یک خروجی مانند بلندگو باشد و برای دریافت صدای میکروفن قابل استفاده نیست.</w:t>
      </w:r>
    </w:p>
    <w:p>
      <w:pPr>
        <w:pStyle w:val="KyrinChapterBody"/>
        <w:jc w:val="right"/>
        <w:keepNext w:val="0"/>
        <w:bidi w:val="1"/>
      </w:pPr>
      <w:r>
        <w:rPr>
          <w:rFonts w:ascii="Vazirmatn" w:hAnsi="Vazirmatn" w:cs="Vazirmatn"/>
          <w:sz w:val="24"/>
          <w:rtl/>
        </w:rPr>
        <w:t>پاسخ تمرین ۶  نرخ پیش‌فرض فقط یک مقدار گزارش‌شده برای دستگاه است. باز شدن جریان به ترکیب نرخ، تعداد کانال‌ها، قالب نمونه (Sample Format)، دستگاه و محدودیت‌های درایور وابسته است. مشاهدهٔ پروژه نیز نشان داد دستگاه ۴ نرخ پیش‌فرض ۳۲۰۰۰ هرتز را گزارش کرد، ولی ترکیب یک کانال و (int16) با همان نرخ پذیرفته نشد.</w:t>
      </w:r>
    </w:p>
    <w:p>
      <w:pPr>
        <w:pStyle w:val="KyrinChapterBody"/>
        <w:jc w:val="right"/>
        <w:keepNext w:val="0"/>
        <w:bidi w:val="1"/>
      </w:pPr>
      <w:r>
        <w:rPr>
          <w:rFonts w:ascii="Vazirmatn" w:hAnsi="Vazirmatn" w:cs="Vazirmatn"/>
          <w:sz w:val="24"/>
          <w:rtl/>
        </w:rPr>
        <w:t>پاسخ تمرین ۷  چهار جزء عبارت‌اند از شناسهٔ دستگاه (device)، تعداد کانال‌ها (channels)، قالب نمونه (dtype) و نرخ نمونه‌برداری (samplerate). تابع این چهار مقدار را به‌عنوان یک ترکیب واحد بررسی می‌کند.</w:t>
      </w:r>
    </w:p>
    <w:p>
      <w:pPr>
        <w:pStyle w:val="KyrinChapterBody"/>
        <w:jc w:val="right"/>
        <w:keepNext w:val="0"/>
        <w:bidi w:val="1"/>
      </w:pPr>
      <w:r>
        <w:rPr>
          <w:rFonts w:ascii="Vazirmatn" w:hAnsi="Vazirmatn" w:cs="Vazirmatn"/>
          <w:sz w:val="24"/>
          <w:rtl/>
        </w:rPr>
        <w:t>پاسخ تمرین ۸  حلقهٔ بیرونی سه دستگاه و حلقهٔ داخلی برای هر دستگاه چهار نرخ را بررسی می‌کند. بنابراین تعداد کل فراخوانی‌ها برابر دوازده است.</w:t>
      </w:r>
    </w:p>
    <w:p>
      <w:pPr>
        <w:spacing w:before="120" w:after="200" w:line="240" w:lineRule="auto"/>
        <w:ind w:left="403" w:right="403"/>
        <w:jc w:val="right"/>
        <w:keepLines/>
        <w:bidi w:val="0"/>
        <w:shd w:fill="F2F4F7"/>
      </w:pPr>
      <w:r>
        <w:rPr>
          <w:rFonts w:ascii="DejaVu Sans Mono" w:hAnsi="DejaVu Sans Mono" w:cs="DejaVu Sans Mono"/>
          <w:color w:val="191919"/>
          <w:sz w:val="19"/>
        </w:rPr>
        <w:t>3 devices × 4 sample rates = 12 validation checks</w:t>
      </w:r>
    </w:p>
    <w:p>
      <w:pPr>
        <w:pStyle w:val="Heading3"/>
        <w:jc w:val="right"/>
        <w:keepNext/>
        <w:pageBreakBefore w:val="0"/>
        <w:bidi w:val="1"/>
      </w:pPr>
      <w:r>
        <w:rPr>
          <w:rFonts w:ascii="Vazirmatn" w:hAnsi="Vazirmatn" w:cs="Vazirmatn"/>
          <w:b/>
          <w:color w:val="000000"/>
          <w:sz w:val="26"/>
          <w:rtl/>
        </w:rPr>
        <w:t>پاسخ‌های سطح سوم</w:t>
      </w:r>
    </w:p>
    <w:p>
      <w:pPr>
        <w:pStyle w:val="KyrinChapterBody"/>
        <w:jc w:val="right"/>
        <w:keepNext w:val="0"/>
        <w:bidi w:val="1"/>
      </w:pPr>
      <w:r>
        <w:rPr>
          <w:rFonts w:ascii="Vazirmatn" w:hAnsi="Vazirmatn" w:cs="Vazirmatn"/>
          <w:sz w:val="24"/>
          <w:rtl/>
        </w:rPr>
        <w:t>پاسخ تمرین ۹  اگر (check_input_settings) بدون خطای (PortAudioError) پایان یابد، اجرای تابع به (return True) می‌رسد. اگر همان خطای صوتی ایجاد شود، بخش (except) اجرا می‌شود و تابع با (return False) پایان می‌یابد.</w:t>
      </w:r>
    </w:p>
    <w:p>
      <w:pPr>
        <w:pStyle w:val="KyrinChapterBody"/>
        <w:jc w:val="right"/>
        <w:keepNext w:val="0"/>
        <w:bidi w:val="1"/>
      </w:pPr>
      <w:r>
        <w:rPr>
          <w:rFonts w:ascii="Vazirmatn" w:hAnsi="Vazirmatn" w:cs="Vazirmatn"/>
          <w:sz w:val="24"/>
          <w:rtl/>
        </w:rPr>
        <w:t>پاسخ تمرین ۱۰  گرفتن خطای مشخص اجازه می‌دهد فقط مشکل مورد انتظار کتابخانهٔ صوتی به نتیجهٔ ناموفق تبدیل شود. خطاهای دیگر، مانند اشتباه در نام یک متغیر، پنهان نمی‌شوند و برنامه‌نویس می‌تواند آن‌ها را ببیند و اصلاح کند.</w:t>
      </w:r>
    </w:p>
    <w:p>
      <w:pPr>
        <w:pStyle w:val="KyrinChapterBody"/>
        <w:jc w:val="right"/>
        <w:keepNext w:val="0"/>
        <w:bidi w:val="1"/>
      </w:pPr>
      <w:r>
        <w:rPr>
          <w:rFonts w:ascii="Vazirmatn" w:hAnsi="Vazirmatn" w:cs="Vazirmatn"/>
          <w:sz w:val="24"/>
          <w:rtl/>
        </w:rPr>
        <w:t>پاسخ تمرین ۱۱  شناسهٔ دستگاه میان ۴ و ۵ و نرخ نمونه‌برداری (Sample Rate) میان چهار مقدار تغییر می‌کند. تعداد کانال‌ها همیشه یک و قالب نمونه (Sample Format) همیشه (int16) است. بنابراین نتیجه‌ها فقط دربارهٔ همین قالب و تعداد کانال معنا دارند.</w:t>
      </w:r>
    </w:p>
    <w:p>
      <w:pPr>
        <w:pStyle w:val="KyrinChapterBody"/>
        <w:jc w:val="right"/>
        <w:keepNext w:val="0"/>
        <w:bidi w:val="1"/>
      </w:pPr>
      <w:r>
        <w:rPr>
          <w:rFonts w:ascii="Vazirmatn" w:hAnsi="Vazirmatn" w:cs="Vazirmatn"/>
          <w:sz w:val="24"/>
          <w:rtl/>
        </w:rPr>
        <w:t>پاسخ تمرین ۱۲  ناموفق بودن نرخ ۳۲۰۰۰ هرتز ثابت نمی‌کند دستگاه ۴ خراب است؛ زیرا همان دستگاه ترکیب آزمایش‌شده را در ۴۸۰۰۰ هرتز پذیرفته است. نتیجهٔ درست این است که ترکیب دستگاه ۴، یک کانال، قالب (int16) و نرخ ۳۲۰۰۰ هرتز در آن محیط پذیرفته نشد. علت دقیق‌تر نیازمند بررسی پیام خطا و محیط صوتی است.</w:t>
      </w:r>
    </w:p>
    <w:p>
      <w:pPr>
        <w:pStyle w:val="Heading3"/>
        <w:jc w:val="right"/>
        <w:keepNext/>
        <w:pageBreakBefore w:val="0"/>
        <w:bidi w:val="1"/>
      </w:pPr>
      <w:r>
        <w:rPr>
          <w:rFonts w:ascii="Vazirmatn" w:hAnsi="Vazirmatn" w:cs="Vazirmatn"/>
          <w:b/>
          <w:color w:val="000000"/>
          <w:sz w:val="26"/>
          <w:rtl/>
        </w:rPr>
        <w:t>پاسخ‌های سطح چهارم</w:t>
      </w:r>
    </w:p>
    <w:p>
      <w:pPr>
        <w:pStyle w:val="KyrinChapterBody"/>
        <w:jc w:val="right"/>
        <w:keepNext w:val="0"/>
        <w:bidi w:val="1"/>
      </w:pPr>
      <w:r>
        <w:rPr>
          <w:rFonts w:ascii="Vazirmatn" w:hAnsi="Vazirmatn" w:cs="Vazirmatn"/>
          <w:sz w:val="24"/>
          <w:rtl/>
        </w:rPr>
        <w:t>پاسخ تمرین ۱۳  اعتبارسنجی (Validation) فقط می‌گوید ترکیب در لحظهٔ بررسی قابل قبول بوده است. هنگام دریافت ممکن است دستگاه جدا شود، مجوز تغییر کند، سرریز (Overflow) رخ دهد یا زیرسامانهٔ صوتی خطای تازه‌ای ایجاد کند. بنابراین کد دریافت واقعی همچنان باید خطاهای زمان اجرا را مدیریت کند.</w:t>
      </w:r>
    </w:p>
    <w:p>
      <w:pPr>
        <w:pStyle w:val="KyrinChapterBody"/>
        <w:jc w:val="right"/>
        <w:keepNext w:val="0"/>
        <w:bidi w:val="1"/>
      </w:pPr>
      <w:r>
        <w:rPr>
          <w:rFonts w:ascii="Vazirmatn" w:hAnsi="Vazirmatn" w:cs="Vazirmatn"/>
          <w:sz w:val="24"/>
          <w:rtl/>
        </w:rPr>
        <w:t>پاسخ تمرین ۱۴  سازندهٔ (MicrophoneInput) فقط تنظیمات را نگه می‌دارد تا ساخت یک شیء فوراً سخت‌افزار را رزرو نکند. باز کردن دستگاه نزدیک عملیات (capture) باعث می‌شود چرخهٔ عمر (Lifecycle) منبع روشن‌تر باشد، آزمون‌پذیری بهتر شود و شیء بتواند بدون نیاز فوری به میکروفن ساخته شود.</w:t>
      </w:r>
    </w:p>
    <w:p>
      <w:pPr>
        <w:pStyle w:val="KyrinChapterBody"/>
        <w:jc w:val="right"/>
        <w:keepNext w:val="0"/>
        <w:bidi w:val="1"/>
      </w:pPr>
      <w:r>
        <w:rPr>
          <w:rFonts w:ascii="Vazirmatn" w:hAnsi="Vazirmatn" w:cs="Vazirmatn"/>
          <w:sz w:val="24"/>
          <w:rtl/>
        </w:rPr>
        <w:t>پاسخ تمرین ۱۵  ابتدا فهرست دستگاه‌ها را با (query_devices) می‌بینیم. سپس ردیف‌هایی را که کانال ورودی دارند جدا می‌کنیم و نام و شناسهٔ گزینهٔ مورد نظر را می‌خوانیم. بعد تعداد کانال‌ها، قالب نمونه (Sample Format) و چند نرخ مناسب را مشخص می‌کنیم. هر ترکیب را با (check_input_settings) می‌آزماییم و نتیجه‌ها را ثبت می‌کنیم. در پایان، یک ترکیب پذیرفته‌شده را برای آزمایش دریافت کوتاه انتخاب می‌کنیم. موفقیت این مرحله جای مدیریت خطا هنگام دریافت را نمی‌گیرد.</w:t>
      </w:r>
    </w:p>
    <w:p>
      <w:pPr>
        <w:pStyle w:val="Heading2"/>
        <w:jc w:val="right"/>
        <w:keepNext/>
        <w:pageBreakBefore w:val="0"/>
        <w:bidi w:val="1"/>
      </w:pPr>
      <w:r>
        <w:rPr>
          <w:rFonts w:ascii="Vazirmatn" w:hAnsi="Vazirmatn" w:cs="Vazirmatn"/>
          <w:b/>
          <w:color w:val="000000"/>
          <w:sz w:val="30"/>
          <w:rtl/>
        </w:rPr>
        <w:t>خودارزیابی</w:t>
      </w:r>
    </w:p>
    <w:p>
      <w:pPr>
        <w:pStyle w:val="KyrinBullet"/>
        <w:jc w:val="right"/>
        <w:keepNext w:val="0"/>
        <w:bidi w:val="1"/>
      </w:pPr>
      <w:r>
        <w:rPr>
          <w:rFonts w:ascii="Vazirmatn" w:hAnsi="Vazirmatn" w:cs="Vazirmatn"/>
          <w:sz w:val="24"/>
          <w:rtl/>
        </w:rPr>
        <w:t>•  می‌توانم ورودی صوت را از خروجی صوت تشخیص دهم</w:t>
      </w:r>
    </w:p>
    <w:p>
      <w:pPr>
        <w:pStyle w:val="KyrinBullet"/>
        <w:jc w:val="right"/>
        <w:keepNext w:val="0"/>
        <w:bidi w:val="1"/>
      </w:pPr>
      <w:r>
        <w:rPr>
          <w:rFonts w:ascii="Vazirmatn" w:hAnsi="Vazirmatn" w:cs="Vazirmatn"/>
          <w:sz w:val="24"/>
          <w:rtl/>
        </w:rPr>
        <w:t>•  می‌توانم تفاوت دستگاه فیزیکی و منطقی را توضیح دهم</w:t>
      </w:r>
    </w:p>
    <w:p>
      <w:pPr>
        <w:pStyle w:val="KyrinBullet"/>
        <w:jc w:val="right"/>
        <w:keepNext w:val="0"/>
        <w:bidi w:val="1"/>
      </w:pPr>
      <w:r>
        <w:rPr>
          <w:rFonts w:ascii="Vazirmatn" w:hAnsi="Vazirmatn" w:cs="Vazirmatn"/>
          <w:sz w:val="24"/>
          <w:rtl/>
        </w:rPr>
        <w:t>•  می‌دانم چرا شناسهٔ دستگاه نباید به‌صورت عمومی ثابت فرض شود</w:t>
      </w:r>
    </w:p>
    <w:p>
      <w:pPr>
        <w:pStyle w:val="KyrinBullet"/>
        <w:jc w:val="right"/>
        <w:keepNext w:val="0"/>
        <w:bidi w:val="1"/>
      </w:pPr>
      <w:r>
        <w:rPr>
          <w:rFonts w:ascii="Vazirmatn" w:hAnsi="Vazirmatn" w:cs="Vazirmatn"/>
          <w:sz w:val="24"/>
          <w:rtl/>
        </w:rPr>
        <w:t>•  می‌توانم فهرست دستگاه‌ها و ورودی پیش‌فرض را با (sounddevice) ببینم</w:t>
      </w:r>
    </w:p>
    <w:p>
      <w:pPr>
        <w:pStyle w:val="KyrinBullet"/>
        <w:jc w:val="right"/>
        <w:keepNext w:val="0"/>
        <w:bidi w:val="1"/>
      </w:pPr>
      <w:r>
        <w:rPr>
          <w:rFonts w:ascii="Vazirmatn" w:hAnsi="Vazirmatn" w:cs="Vazirmatn"/>
          <w:sz w:val="24"/>
          <w:rtl/>
        </w:rPr>
        <w:t>•  می‌دانم (max_input_channels) و (default_samplerate) چه می‌گویند و چه چیزی را ثابت نمی‌کنند</w:t>
      </w:r>
    </w:p>
    <w:p>
      <w:pPr>
        <w:pStyle w:val="KyrinBullet"/>
        <w:jc w:val="right"/>
        <w:keepNext w:val="0"/>
        <w:bidi w:val="1"/>
      </w:pPr>
      <w:r>
        <w:rPr>
          <w:rFonts w:ascii="Vazirmatn" w:hAnsi="Vazirmatn" w:cs="Vazirmatn"/>
          <w:sz w:val="24"/>
          <w:rtl/>
        </w:rPr>
        <w:t>•  می‌توانم یک ترکیب کامل را با (check_input_settings) بررسی کنم</w:t>
      </w:r>
    </w:p>
    <w:p>
      <w:pPr>
        <w:pStyle w:val="KyrinBullet"/>
        <w:jc w:val="right"/>
        <w:keepNext w:val="0"/>
        <w:bidi w:val="1"/>
      </w:pPr>
      <w:r>
        <w:rPr>
          <w:rFonts w:ascii="Vazirmatn" w:hAnsi="Vazirmatn" w:cs="Vazirmatn"/>
          <w:sz w:val="24"/>
          <w:rtl/>
        </w:rPr>
        <w:t>•  می‌توانم اسکریپت (check_audio_rates.py) را خط‌به‌خط توضیح دهم</w:t>
      </w:r>
    </w:p>
    <w:p>
      <w:pPr>
        <w:pStyle w:val="KyrinBullet"/>
        <w:jc w:val="right"/>
        <w:keepNext w:val="0"/>
        <w:bidi w:val="1"/>
      </w:pPr>
      <w:r>
        <w:rPr>
          <w:rFonts w:ascii="Vazirmatn" w:hAnsi="Vazirmatn" w:cs="Vazirmatn"/>
          <w:sz w:val="24"/>
          <w:rtl/>
        </w:rPr>
        <w:t>•  می‌توانم نتیجهٔ محلی آزمایش را بدون تعمیم نادرست گزارش کنم</w:t>
      </w:r>
    </w:p>
    <w:p>
      <w:pPr>
        <w:pStyle w:val="KyrinBullet"/>
        <w:jc w:val="right"/>
        <w:keepNext w:val="0"/>
        <w:bidi w:val="1"/>
      </w:pPr>
      <w:r>
        <w:rPr>
          <w:rFonts w:ascii="Vazirmatn" w:hAnsi="Vazirmatn" w:cs="Vazirmatn"/>
          <w:sz w:val="24"/>
          <w:rtl/>
        </w:rPr>
        <w:t>•  می‌دانم اعتبارسنجی (Validation) جای مدیریت خطا هنگام دریافت واقعی را نمی‌گیرد</w:t>
      </w:r>
    </w:p>
    <w:p>
      <w:pPr>
        <w:pStyle w:val="Heading2"/>
        <w:jc w:val="right"/>
        <w:keepNext/>
        <w:pageBreakBefore/>
        <w:bidi w:val="1"/>
      </w:pPr>
      <w:r>
        <w:rPr>
          <w:rFonts w:ascii="Vazirmatn" w:hAnsi="Vazirmatn" w:cs="Vazirmatn"/>
          <w:b/>
          <w:color w:val="000000"/>
          <w:sz w:val="30"/>
          <w:rtl/>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پاسخ کوتاه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ورودی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منبعی که دادهٔ صوتی را وارد رایانه می‌کند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شناسهٔ دستگاه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شمارهٔ دستگاه در فهرست فعلی همان سامانه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پیش‌فرض چه معنایی دارد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انتخاب فعلی سامانه؛ نه تضمین بهترین یا معتبرترین ورودی</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کانال ورودی صفر چه می‌گوید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دستگاه برای دریافت صوت ورودی ندارد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نرخ پیش‌فرض چه چیزی 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تضمین پشتیبانی همهٔ ترکیب‌ها نیست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چهار جزء اعتبارسنجی (Validation) کدام‌اند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دستگاه، کانال‌ها، قالب نمونه (Sample Format) و نرخ نمونه‌برداری (Sample Rate)</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موفقیت اعتبارسنجی (Validation) چه می‌گوید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ترکیب در زمان بررسی پذیرفته شده است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خطای مورد انتظار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خطای (PortAudioError) از کتابخانهٔ صوتی</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شناسه‌های ۴ و ۵ چه هستند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شناسه‌های محلی محیط آزمایش، نه تنظیم عمومی کایرین</w:t>
            </w:r>
          </w:p>
        </w:tc>
      </w:tr>
    </w:tbl>
    <w:p/>
    <w:p>
      <w:pPr>
        <w:pStyle w:val="Heading1"/>
        <w:jc w:val="right"/>
        <w:keepNext/>
        <w:pageBreakBefore/>
        <w:bidi w:val="1"/>
      </w:pPr>
      <w:r>
        <w:rPr>
          <w:rFonts w:ascii="Vazirmatn" w:hAnsi="Vazirmatn" w:cs="Vazirmatn"/>
          <w:b/>
          <w:color w:val="000000"/>
          <w:sz w:val="36"/>
          <w:rtl/>
        </w:rPr>
        <w:t>فصل ۳  دریافت مستقیم داده از میکروفن</w:t>
      </w:r>
    </w:p>
    <w:p>
      <w:pPr>
        <w:pStyle w:val="KyrinChapterLead"/>
        <w:jc w:val="right"/>
        <w:keepNext w:val="0"/>
        <w:bidi w:val="1"/>
      </w:pPr>
      <w:r>
        <w:rPr>
          <w:rFonts w:ascii="Vazirmatn" w:hAnsi="Vazirmatn" w:cs="Vazirmatn"/>
          <w:sz w:val="24"/>
          <w:rtl/>
        </w:rPr>
        <w:t>در فصل دوم یاد گرفتیم چگونه دستگاه ورودی را پیدا کنیم و یک ترکیب صوتی را پیش از استفاده اعتبارسنجی (Validation) کنیم. اکنون یک گام جلوتر می‌رویم: جریان ورودی را باز می‌کنیم، تعداد مشخصی فریم (Frame) از میکروفن می‌خوانیم و اندازهٔ دادهٔ دریافتی را بررسی می‌کنیم. این نخستین نقطه‌ای است که برنامه واقعاً از سخت‌افزار صوتی داده می‌گیرد.</w:t>
      </w:r>
    </w:p>
    <w:p>
      <w:pPr>
        <w:pStyle w:val="KyrinChapterLead"/>
        <w:jc w:val="right"/>
        <w:keepNext w:val="0"/>
        <w:bidi w:val="1"/>
      </w:pPr>
      <w:r>
        <w:rPr>
          <w:rFonts w:ascii="Vazirmatn" w:hAnsi="Vazirmatn" w:cs="Vazirmatn"/>
          <w:sz w:val="24"/>
          <w:rtl/>
        </w:rPr>
        <w:t>این فصل دریافت مستقیم را با یک اسکریپت کوچک و مستقل آموزش می‌دهد. هنوز وارد طراحی کامل کلاس (MicrophoneInput)، تولید پیوستهٔ قطعه‌ها، مدل (AudioData) یا معماری خطاها نمی‌شویم. هدف این است که خواننده بتواند چرخهٔ سادهٔ باز کردن، خواندن و بستن جریان را بفهمد و خروجی آزمایش واقعی پروژه را با مفاهیم فصل‌های قبل مرتبط کند.</w:t>
      </w:r>
    </w:p>
    <w:p>
      <w:pPr>
        <w:pStyle w:val="Heading2"/>
        <w:jc w:val="right"/>
        <w:keepNext/>
        <w:pageBreakBefore w:val="0"/>
        <w:bidi w:val="1"/>
      </w:pPr>
      <w:r>
        <w:rPr>
          <w:rFonts w:ascii="Vazirmatn" w:hAnsi="Vazirmatn" w:cs="Vazirmatn"/>
          <w:b/>
          <w:color w:val="000000"/>
          <w:sz w:val="30"/>
          <w:rtl/>
        </w:rPr>
        <w:t>هدف فصل</w:t>
      </w:r>
    </w:p>
    <w:p>
      <w:pPr>
        <w:pStyle w:val="KyrinBullet"/>
        <w:jc w:val="right"/>
        <w:keepNext w:val="0"/>
        <w:bidi w:val="1"/>
      </w:pPr>
      <w:r>
        <w:rPr>
          <w:rFonts w:ascii="Vazirmatn" w:hAnsi="Vazirmatn" w:cs="Vazirmatn"/>
          <w:sz w:val="24"/>
          <w:rtl/>
        </w:rPr>
        <w:t>•  فهم معنای جریان ورودی صوت و چرخهٔ عمر (Lifecycle) آن</w:t>
      </w:r>
    </w:p>
    <w:p>
      <w:pPr>
        <w:pStyle w:val="KyrinBullet"/>
        <w:jc w:val="right"/>
        <w:keepNext w:val="0"/>
        <w:bidi w:val="1"/>
      </w:pPr>
      <w:r>
        <w:rPr>
          <w:rFonts w:ascii="Vazirmatn" w:hAnsi="Vazirmatn" w:cs="Vazirmatn"/>
          <w:sz w:val="24"/>
          <w:rtl/>
        </w:rPr>
        <w:t>•  شناخت تفاوت جریان خام (RawInputStream) و جریان پردازش‌شده</w:t>
      </w:r>
    </w:p>
    <w:p>
      <w:pPr>
        <w:pStyle w:val="KyrinBullet"/>
        <w:jc w:val="right"/>
        <w:keepNext w:val="0"/>
        <w:bidi w:val="1"/>
      </w:pPr>
      <w:r>
        <w:rPr>
          <w:rFonts w:ascii="Vazirmatn" w:hAnsi="Vazirmatn" w:cs="Vazirmatn"/>
          <w:sz w:val="24"/>
          <w:rtl/>
        </w:rPr>
        <w:t>•  باز کردن میکروفن با تنظیمات مشخص و بستن ایمن آن</w:t>
      </w:r>
    </w:p>
    <w:p>
      <w:pPr>
        <w:pStyle w:val="KyrinBullet"/>
        <w:jc w:val="right"/>
        <w:keepNext w:val="0"/>
        <w:bidi w:val="1"/>
      </w:pPr>
      <w:r>
        <w:rPr>
          <w:rFonts w:ascii="Vazirmatn" w:hAnsi="Vazirmatn" w:cs="Vazirmatn"/>
          <w:sz w:val="24"/>
          <w:rtl/>
        </w:rPr>
        <w:t>•  فهم رفتار خواندن مسدودکننده (Blocking Read) و دلیل انتظار برنامه</w:t>
      </w:r>
    </w:p>
    <w:p>
      <w:pPr>
        <w:pStyle w:val="KyrinBullet"/>
        <w:jc w:val="right"/>
        <w:keepNext w:val="0"/>
        <w:bidi w:val="1"/>
      </w:pPr>
      <w:r>
        <w:rPr>
          <w:rFonts w:ascii="Vazirmatn" w:hAnsi="Vazirmatn" w:cs="Vazirmatn"/>
          <w:sz w:val="24"/>
          <w:rtl/>
        </w:rPr>
        <w:t>•  تشخیص اینکه آرگومان (read) تعداد فریم (Frame) است و نه تعداد بایت</w:t>
      </w:r>
    </w:p>
    <w:p>
      <w:pPr>
        <w:pStyle w:val="KyrinBullet"/>
        <w:jc w:val="right"/>
        <w:keepNext w:val="0"/>
        <w:bidi w:val="1"/>
      </w:pPr>
      <w:r>
        <w:rPr>
          <w:rFonts w:ascii="Vazirmatn" w:hAnsi="Vazirmatn" w:cs="Vazirmatn"/>
          <w:sz w:val="24"/>
          <w:rtl/>
        </w:rPr>
        <w:t>•  باز کردن دو مقدار دادهٔ خام (Raw Data) و وضعیت سرریز (Overflow)</w:t>
      </w:r>
    </w:p>
    <w:p>
      <w:pPr>
        <w:pStyle w:val="KyrinBullet"/>
        <w:jc w:val="right"/>
        <w:keepNext w:val="0"/>
        <w:bidi w:val="1"/>
      </w:pPr>
      <w:r>
        <w:rPr>
          <w:rFonts w:ascii="Vazirmatn" w:hAnsi="Vazirmatn" w:cs="Vazirmatn"/>
          <w:sz w:val="24"/>
          <w:rtl/>
        </w:rPr>
        <w:t>•  محاسبهٔ اندازه و مدت قطعه پیش از اجرای آزمایش</w:t>
      </w:r>
    </w:p>
    <w:p>
      <w:pPr>
        <w:pStyle w:val="KyrinBullet"/>
        <w:jc w:val="right"/>
        <w:keepNext w:val="0"/>
        <w:bidi w:val="1"/>
      </w:pPr>
      <w:r>
        <w:rPr>
          <w:rFonts w:ascii="Vazirmatn" w:hAnsi="Vazirmatn" w:cs="Vazirmatn"/>
          <w:sz w:val="24"/>
          <w:rtl/>
        </w:rPr>
        <w:t>•  خواندن و توضیح خط‌به‌خط اسکریپت (test_microphone_stream.py)</w:t>
      </w:r>
    </w:p>
    <w:p>
      <w:pPr>
        <w:pStyle w:val="KyrinBullet"/>
        <w:jc w:val="right"/>
        <w:keepNext w:val="0"/>
        <w:bidi w:val="1"/>
      </w:pPr>
      <w:r>
        <w:rPr>
          <w:rFonts w:ascii="Vazirmatn" w:hAnsi="Vazirmatn" w:cs="Vazirmatn"/>
          <w:sz w:val="24"/>
          <w:rtl/>
        </w:rPr>
        <w:t>•  تفسیر درست خروجی ثبت‌شدهٔ ۲۰۴۸ بایت و وضعیت سرریز (Overflow) نادرست</w:t>
      </w:r>
    </w:p>
    <w:p>
      <w:pPr>
        <w:pStyle w:val="Heading2"/>
        <w:jc w:val="right"/>
        <w:keepNext/>
        <w:pageBreakBefore w:val="0"/>
        <w:bidi w:val="1"/>
      </w:pPr>
      <w:r>
        <w:rPr>
          <w:rFonts w:ascii="Vazirmatn" w:hAnsi="Vazirmatn" w:cs="Vazirmatn"/>
          <w:b/>
          <w:color w:val="000000"/>
          <w:sz w:val="30"/>
          <w:rtl/>
        </w:rPr>
        <w:t>پیش‌نیازهای فصل</w:t>
      </w:r>
    </w:p>
    <w:p>
      <w:pPr>
        <w:pStyle w:val="KyrinChapterBody"/>
        <w:jc w:val="right"/>
        <w:keepNext w:val="0"/>
        <w:bidi w:val="1"/>
      </w:pPr>
      <w:r>
        <w:rPr>
          <w:rFonts w:ascii="Vazirmatn" w:hAnsi="Vazirmatn" w:cs="Vazirmatn"/>
          <w:sz w:val="24"/>
          <w:rtl/>
        </w:rPr>
        <w:t>این فصل فرض می‌کند مفاهیم متغیر، تابع، فراخوانی تابع، رشته، مقدار بولی، تابع (print)، تابع (len)، رشتهٔ قالب‌بندی‌شده و ساختار (with) را از کتاب مبانی پایتون دیده‌اید. مفهوم باز کردن چند مقدار نیز در فصل اول مرور شد. همهٔ این موارد هنگام استفاده دوباره به زبان ساده یادآوری می‌شوند.</w:t>
      </w:r>
    </w:p>
    <w:p>
      <w:pPr>
        <w:pStyle w:val="KyrinChapterBody"/>
        <w:jc w:val="right"/>
        <w:keepNext w:val="0"/>
        <w:bidi w:val="1"/>
      </w:pPr>
      <w:r>
        <w:rPr>
          <w:rFonts w:ascii="Vazirmatn" w:hAnsi="Vazirmatn" w:cs="Vazirmatn"/>
          <w:sz w:val="24"/>
          <w:rtl/>
        </w:rPr>
        <w:t>از فصل اول باید نمونه، فریم (Frame)، قطعه، کانال، نرخ نمونه‌برداری (Sample Rate)، قالب (int16)، بافر (Buffer) و سرریز (Overflow) را بشناسید. از فصل دوم نیز باید بدانید شناسهٔ دستگاه محلی است و ترکیب تنظیمات باید برای همان رایانه اعتبارسنجی (Validation) شود.</w:t>
      </w:r>
    </w:p>
    <w:p>
      <w:pPr>
        <w:pStyle w:val="Heading2"/>
        <w:jc w:val="right"/>
        <w:keepNext/>
        <w:pageBreakBefore w:val="0"/>
        <w:bidi w:val="1"/>
      </w:pPr>
      <w:r>
        <w:rPr>
          <w:rFonts w:ascii="Vazirmatn" w:hAnsi="Vazirmatn" w:cs="Vazirmatn"/>
          <w:b/>
          <w:color w:val="000000"/>
          <w:sz w:val="30"/>
          <w:rtl/>
        </w:rPr>
        <w:t>نقشهٔ فصل</w:t>
      </w:r>
    </w:p>
    <w:p>
      <w:pPr>
        <w:pStyle w:val="KyrinBullet"/>
        <w:jc w:val="right"/>
        <w:keepNext w:val="0"/>
        <w:bidi w:val="1"/>
      </w:pPr>
      <w:r>
        <w:rPr>
          <w:rFonts w:ascii="Vazirmatn" w:hAnsi="Vazirmatn" w:cs="Vazirmatn"/>
          <w:sz w:val="24"/>
          <w:rtl/>
        </w:rPr>
        <w:t>•  شناخت جریان ورودی و چرخهٔ باز شدن تا بسته شدن</w:t>
      </w:r>
    </w:p>
    <w:p>
      <w:pPr>
        <w:pStyle w:val="KyrinBullet"/>
        <w:jc w:val="right"/>
        <w:keepNext w:val="0"/>
        <w:bidi w:val="1"/>
      </w:pPr>
      <w:r>
        <w:rPr>
          <w:rFonts w:ascii="Vazirmatn" w:hAnsi="Vazirmatn" w:cs="Vazirmatn"/>
          <w:sz w:val="24"/>
          <w:rtl/>
        </w:rPr>
        <w:t>•  تمرین مفهوم منبع و خواندن با یک مثال مستقل</w:t>
      </w:r>
    </w:p>
    <w:p>
      <w:pPr>
        <w:pStyle w:val="KyrinBullet"/>
        <w:jc w:val="right"/>
        <w:keepNext w:val="0"/>
        <w:bidi w:val="1"/>
      </w:pPr>
      <w:r>
        <w:rPr>
          <w:rFonts w:ascii="Vazirmatn" w:hAnsi="Vazirmatn" w:cs="Vazirmatn"/>
          <w:sz w:val="24"/>
          <w:rtl/>
        </w:rPr>
        <w:t>•  آشنایی با جریان خام کتابخانهٔ (sounddevice)</w:t>
      </w:r>
    </w:p>
    <w:p>
      <w:pPr>
        <w:pStyle w:val="KyrinBullet"/>
        <w:jc w:val="right"/>
        <w:keepNext w:val="0"/>
        <w:bidi w:val="1"/>
      </w:pPr>
      <w:r>
        <w:rPr>
          <w:rFonts w:ascii="Vazirmatn" w:hAnsi="Vazirmatn" w:cs="Vazirmatn"/>
          <w:sz w:val="24"/>
          <w:rtl/>
        </w:rPr>
        <w:t>•  پیش‌بینی اندازه و مدت یک قطعهٔ واقعی</w:t>
      </w:r>
    </w:p>
    <w:p>
      <w:pPr>
        <w:pStyle w:val="KyrinBullet"/>
        <w:jc w:val="right"/>
        <w:keepNext w:val="0"/>
        <w:bidi w:val="1"/>
      </w:pPr>
      <w:r>
        <w:rPr>
          <w:rFonts w:ascii="Vazirmatn" w:hAnsi="Vazirmatn" w:cs="Vazirmatn"/>
          <w:sz w:val="24"/>
          <w:rtl/>
        </w:rPr>
        <w:t>•  اجرای ذهنی و خواندن خط‌به‌خط اسکریپت کایرین</w:t>
      </w:r>
    </w:p>
    <w:p>
      <w:pPr>
        <w:pStyle w:val="KyrinBullet"/>
        <w:jc w:val="right"/>
        <w:keepNext w:val="0"/>
        <w:bidi w:val="1"/>
      </w:pPr>
      <w:r>
        <w:rPr>
          <w:rFonts w:ascii="Vazirmatn" w:hAnsi="Vazirmatn" w:cs="Vazirmatn"/>
          <w:sz w:val="24"/>
          <w:rtl/>
        </w:rPr>
        <w:t>•  تفسیر خروجی و شناخت محدودیت‌های این آزمایش کوتاه</w:t>
      </w:r>
    </w:p>
    <w:p>
      <w:pPr>
        <w:pStyle w:val="Heading2"/>
        <w:jc w:val="right"/>
        <w:keepNext/>
        <w:pageBreakBefore w:val="0"/>
        <w:bidi w:val="1"/>
      </w:pPr>
      <w:r>
        <w:rPr>
          <w:rFonts w:ascii="Vazirmatn" w:hAnsi="Vazirmatn" w:cs="Vazirmatn"/>
          <w:b/>
          <w:color w:val="000000"/>
          <w:sz w:val="30"/>
          <w:rtl/>
        </w:rPr>
        <w:t>از تنظیمات تا دادهٔ واقعی</w:t>
      </w:r>
    </w:p>
    <w:p>
      <w:pPr>
        <w:pStyle w:val="KyrinChapterBody"/>
        <w:jc w:val="right"/>
        <w:keepNext w:val="0"/>
        <w:bidi w:val="1"/>
      </w:pPr>
      <w:r>
        <w:rPr>
          <w:rFonts w:ascii="Vazirmatn" w:hAnsi="Vazirmatn" w:cs="Vazirmatn"/>
          <w:sz w:val="24"/>
          <w:rtl/>
        </w:rPr>
        <w:t>اعتبارسنجی (Validation) فصل قبل فقط امکان استفاده از یک ترکیب را بررسی می‌کرد. آن بررسی هیچ دادهٔ صوتی تحویل نمی‌داد. برای دریافت واقعی باید یک جریان ورودی باز شود. جریان ارتباط زنده‌ای میان دستگاه صوتی و برنامه است. تا زمانی که جریان باز است، سامانهٔ صوتی دادهٔ تازه تولید می‌کند و برنامه می‌تواند آن را در قطعه‌های کوچک بخواند.</w:t>
      </w:r>
    </w:p>
    <w:p>
      <w:pPr>
        <w:pStyle w:val="KyrinChapterBody"/>
        <w:jc w:val="right"/>
        <w:keepNext w:val="0"/>
        <w:bidi w:val="1"/>
      </w:pPr>
      <w:r>
        <w:rPr>
          <w:rFonts w:ascii="Vazirmatn" w:hAnsi="Vazirmatn" w:cs="Vazirmatn"/>
          <w:sz w:val="24"/>
          <w:rtl/>
        </w:rPr>
        <w:t>جریان را می‌توان به شیر آب تشبیه کرد. تنظیمات مشخص می‌کنند آب از کدام لوله و با چه شرایطی بیاید. باز کردن جریان مانند باز کردن شیر است. فراخوانی خواندن مانند پر کردن یک پیمانه با اندازهٔ مشخص است. بستن جریان نیز مانند بستن شیر و آزاد کردن وسیله برای استفادهٔ بعدی است. این تشبیه کامل نیست، اما چرخهٔ منبع را روشن می‌کند.</w:t>
      </w:r>
    </w:p>
    <w:p>
      <w:pPr>
        <w:pStyle w:val="Heading2"/>
        <w:jc w:val="right"/>
        <w:keepNext/>
        <w:pageBreakBefore/>
        <w:bidi w:val="1"/>
      </w:pPr>
      <w:r>
        <w:rPr>
          <w:rFonts w:ascii="Vazirmatn" w:hAnsi="Vazirmatn" w:cs="Vazirmatn"/>
          <w:b/>
          <w:color w:val="000000"/>
          <w:sz w:val="30"/>
          <w:rtl/>
        </w:rPr>
        <w:t>چرخهٔ عمر (Lifecycle) جریان</w:t>
      </w:r>
    </w:p>
    <w:p>
      <w:pPr>
        <w:pStyle w:val="KyrinChapterBody"/>
        <w:jc w:val="right"/>
        <w:keepNext w:val="0"/>
        <w:bidi w:val="1"/>
      </w:pPr>
      <w:r>
        <w:rPr>
          <w:rFonts w:ascii="Vazirmatn" w:hAnsi="Vazirmatn" w:cs="Vazirmatn"/>
          <w:sz w:val="24"/>
          <w:rtl/>
        </w:rPr>
        <w:t>هر منبع سخت‌افزاری یک چرخهٔ عمر (Lifecycle) دارد. برنامه ابتدا درخواست باز شدن میکروفن را می‌دهد. پس از موفقیت، جریان آمادهٔ خواندن می‌شود. برنامه یک یا چند بار داده می‌خواند و در پایان باید جریان را ببندد. بسته شدن باعث می‌شود منابع کتابخانه و سامانهٔ عامل آزاد شوند.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مرحله</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معنای ساده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ساخت تنظیمات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مشخص کردن دستگاه، نرخ، کانال و قالب</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باز کردن جریان</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درخواست دسترسی واقعی به ورودی صوت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خواندن</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گرفتن تعداد معینی فریم (Frame) از جریان</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بررسی نتیجه</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دیدن اندازهٔ بافر (Buffer) و وضعیت سرریز (Overflow)</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بستن جریان</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پایان دادن به استفاده و آزاد کردن منبع</w:t>
            </w:r>
          </w:p>
        </w:tc>
      </w:tr>
    </w:tbl>
    <w:p/>
    <w:p>
      <w:pPr>
        <w:pStyle w:val="Heading2"/>
        <w:jc w:val="right"/>
        <w:keepNext/>
        <w:pageBreakBefore w:val="0"/>
        <w:bidi w:val="1"/>
      </w:pPr>
      <w:r>
        <w:rPr>
          <w:rFonts w:ascii="Vazirmatn" w:hAnsi="Vazirmatn" w:cs="Vazirmatn"/>
          <w:b/>
          <w:color w:val="000000"/>
          <w:sz w:val="30"/>
          <w:rtl/>
        </w:rPr>
        <w:t>چرا بستن جریان مهم است</w:t>
      </w:r>
    </w:p>
    <w:p>
      <w:pPr>
        <w:pStyle w:val="KyrinChapterBody"/>
        <w:jc w:val="right"/>
        <w:keepNext w:val="0"/>
        <w:bidi w:val="1"/>
      </w:pPr>
      <w:r>
        <w:rPr>
          <w:rFonts w:ascii="Vazirmatn" w:hAnsi="Vazirmatn" w:cs="Vazirmatn"/>
          <w:sz w:val="24"/>
          <w:rtl/>
        </w:rPr>
        <w:t>اگر برنامه منبع صوتی را درست نبندد، ممکن است دستگاه برای اجرای بعدی همچنان اشغال بماند یا زیرسامانهٔ صوتی منابع غیرضروری نگه دارد. در بعضی محیط‌ها برنامهٔ دیگری نیز نمی‌تواند هم‌زمان از همان ورودی استفاده کند. بنابراین بستن جریان بخشی از رفتار درست برنامه است، نه یک کار تزئینی پس از پایان دریافت.</w:t>
      </w:r>
    </w:p>
    <w:p>
      <w:pPr>
        <w:pStyle w:val="KyrinChapterBody"/>
        <w:jc w:val="right"/>
        <w:keepNext w:val="0"/>
        <w:bidi w:val="1"/>
      </w:pPr>
      <w:r>
        <w:rPr>
          <w:rFonts w:ascii="Vazirmatn" w:hAnsi="Vazirmatn" w:cs="Vazirmatn"/>
          <w:sz w:val="24"/>
          <w:rtl/>
        </w:rPr>
        <w:t>بستن دستی ممکن است فراموش شود، مخصوصاً وقتی میان باز کردن و بستن خطایی رخ دهد. ساختار (with) این مسئولیت را به یک محدودهٔ روشن می‌سپارد. با ورود به بلوک، منبع آماده می‌شود و هنگام خروج از بلوک، چه عادی و چه به علت خطا، کتابخانه فرصت بستن و پاک‌سازی منبع را پیدا می‌کند.</w:t>
      </w:r>
    </w:p>
    <w:p>
      <w:pPr>
        <w:pStyle w:val="Heading2"/>
        <w:jc w:val="right"/>
        <w:keepNext/>
        <w:pageBreakBefore w:val="0"/>
        <w:bidi w:val="1"/>
      </w:pPr>
      <w:r>
        <w:rPr>
          <w:rFonts w:ascii="Vazirmatn" w:hAnsi="Vazirmatn" w:cs="Vazirmatn"/>
          <w:b/>
          <w:color w:val="000000"/>
          <w:sz w:val="30"/>
          <w:rtl/>
        </w:rPr>
        <w:t>مثال مستقل از کایرین</w:t>
      </w:r>
    </w:p>
    <w:p>
      <w:pPr>
        <w:pStyle w:val="KyrinChapterBody"/>
        <w:jc w:val="right"/>
        <w:keepNext w:val="0"/>
        <w:bidi w:val="1"/>
      </w:pPr>
      <w:r>
        <w:rPr>
          <w:rFonts w:ascii="Vazirmatn" w:hAnsi="Vazirmatn" w:cs="Vazirmatn"/>
          <w:sz w:val="24"/>
          <w:rtl/>
        </w:rPr>
        <w:t>پیش از کار با سخت‌افزار، همان الگوی باز کردن منبع و خواندن بخشی از آن را با یک جریان متنی در حافظه می‌بینیم. این مثال منتظر سخت‌افزار نمی‌ماند، اما مفهوم محدودهٔ (with)، فراخوانی (read) و دریافت یک قطعه را نشان می‌دهد.</w:t>
      </w:r>
    </w:p>
    <w:p>
      <w:pPr>
        <w:spacing w:before="120" w:after="200" w:line="240" w:lineRule="auto"/>
        <w:ind w:left="403" w:right="403"/>
        <w:jc w:val="left"/>
        <w:keepLines/>
        <w:bidi w:val="0"/>
        <w:shd w:fill="F2F4F7"/>
      </w:pPr>
      <w:r>
        <w:rPr>
          <w:rFonts w:ascii="DejaVu Sans Mono" w:hAnsi="DejaVu Sans Mono" w:cs="DejaVu Sans Mono"/>
          <w:color w:val="191919"/>
          <w:sz w:val="19"/>
        </w:rPr>
        <w:t>from io import StringIO</w:t>
        <w:br/>
        <w:br/>
        <w:t>with StringIO("KYRIN learns from small steps") as stream:</w:t>
        <w:br/>
        <w:t xml:space="preserve">    chunk = stream.read(5)</w:t>
        <w:br/>
        <w:t xml:space="preserve">    print(chunk)</w:t>
        <w:br/>
        <w:t xml:space="preserve">    print(len(chunk))</w:t>
      </w:r>
    </w:p>
    <w:p>
      <w:pPr>
        <w:pStyle w:val="KyrinChapterBody"/>
        <w:jc w:val="right"/>
        <w:keepNext w:val="0"/>
        <w:bidi w:val="1"/>
      </w:pPr>
      <w:r>
        <w:rPr>
          <w:rFonts w:ascii="Vazirmatn" w:hAnsi="Vazirmatn" w:cs="Vazirmatn"/>
          <w:sz w:val="24"/>
          <w:rtl/>
        </w:rPr>
        <w:t>خروجی برنامه چنین است:</w:t>
      </w:r>
    </w:p>
    <w:p>
      <w:pPr>
        <w:spacing w:before="120" w:after="200" w:line="240" w:lineRule="auto"/>
        <w:ind w:left="403" w:right="403"/>
        <w:jc w:val="left"/>
        <w:keepLines/>
        <w:bidi w:val="0"/>
        <w:shd w:fill="F2F4F7"/>
      </w:pPr>
      <w:r>
        <w:rPr>
          <w:rFonts w:ascii="DejaVu Sans Mono" w:hAnsi="DejaVu Sans Mono" w:cs="DejaVu Sans Mono"/>
          <w:color w:val="191919"/>
          <w:sz w:val="19"/>
        </w:rPr>
        <w:t>KYRIN</w:t>
        <w:br/>
        <w:t>5</w:t>
      </w:r>
    </w:p>
    <w:p>
      <w:pPr>
        <w:pStyle w:val="Heading2"/>
        <w:jc w:val="right"/>
        <w:keepNext/>
        <w:pageBreakBefore w:val="0"/>
        <w:bidi w:val="1"/>
      </w:pPr>
      <w:r>
        <w:rPr>
          <w:rFonts w:ascii="Vazirmatn" w:hAnsi="Vazirmatn" w:cs="Vazirmatn"/>
          <w:b/>
          <w:color w:val="000000"/>
          <w:sz w:val="30"/>
          <w:rtl/>
        </w:rPr>
        <w:t>توضیح خط‌به‌خط مثال مستقل</w:t>
      </w:r>
    </w:p>
    <w:p>
      <w:pPr>
        <w:pStyle w:val="KyrinChapterBody"/>
        <w:jc w:val="right"/>
        <w:keepNext w:val="0"/>
        <w:bidi w:val="1"/>
      </w:pPr>
      <w:r>
        <w:rPr>
          <w:rFonts w:ascii="Vazirmatn" w:hAnsi="Vazirmatn" w:cs="Vazirmatn"/>
          <w:sz w:val="24"/>
          <w:rtl/>
        </w:rPr>
        <w:t>خط ۱  کلاس (StringIO) وارد می‌شود. این کلاس اجازه می‌دهد یک رشته مانند یک جریان متنی رفتار کند.</w:t>
      </w:r>
    </w:p>
    <w:p>
      <w:pPr>
        <w:pStyle w:val="KyrinChapterBody"/>
        <w:jc w:val="right"/>
        <w:keepNext w:val="0"/>
        <w:bidi w:val="1"/>
      </w:pPr>
      <w:r>
        <w:rPr>
          <w:rFonts w:ascii="Vazirmatn" w:hAnsi="Vazirmatn" w:cs="Vazirmatn"/>
          <w:sz w:val="24"/>
          <w:rtl/>
        </w:rPr>
        <w:t>خط ۳  یک جریان با متن مشخص ساخته می‌شود و ساختار (with) آن را فقط در همان بلوک در دسترس نگه می‌دارد. نام (stream) به منبع بازشده اشاره می‌کند.</w:t>
      </w:r>
    </w:p>
    <w:p>
      <w:pPr>
        <w:pStyle w:val="KyrinChapterBody"/>
        <w:jc w:val="right"/>
        <w:keepNext w:val="0"/>
        <w:bidi w:val="1"/>
      </w:pPr>
      <w:r>
        <w:rPr>
          <w:rFonts w:ascii="Vazirmatn" w:hAnsi="Vazirmatn" w:cs="Vazirmatn"/>
          <w:sz w:val="24"/>
          <w:rtl/>
        </w:rPr>
        <w:t>خط ۴  تابع (read) پنج نویسه از جریان می‌خواند. عدد پنج اندازهٔ درخواست در این جریان متنی است و نتیجه در (chunk) قرار می‌گیرد.</w:t>
      </w:r>
    </w:p>
    <w:p>
      <w:pPr>
        <w:pStyle w:val="KyrinChapterBody"/>
        <w:jc w:val="right"/>
        <w:keepNext w:val="0"/>
        <w:bidi w:val="1"/>
      </w:pPr>
      <w:r>
        <w:rPr>
          <w:rFonts w:ascii="Vazirmatn" w:hAnsi="Vazirmatn" w:cs="Vazirmatn"/>
          <w:sz w:val="24"/>
          <w:rtl/>
        </w:rPr>
        <w:t>خط ۵  محتوای قطعه چاپ می‌شود و پنج نویسهٔ نخست یعنی (KYRIN) دیده می‌شود.</w:t>
      </w:r>
    </w:p>
    <w:p>
      <w:pPr>
        <w:pStyle w:val="KyrinChapterBody"/>
        <w:jc w:val="right"/>
        <w:keepNext w:val="0"/>
        <w:bidi w:val="1"/>
      </w:pPr>
      <w:r>
        <w:rPr>
          <w:rFonts w:ascii="Vazirmatn" w:hAnsi="Vazirmatn" w:cs="Vazirmatn"/>
          <w:sz w:val="24"/>
          <w:rtl/>
        </w:rPr>
        <w:t>خط ۶  تابع (len) طول قطعه را می‌شمارد و عدد پنج را چاپ می‌کند.</w:t>
      </w:r>
    </w:p>
    <w:p>
      <w:pPr>
        <w:pStyle w:val="KyrinChapterBody"/>
        <w:jc w:val="right"/>
        <w:keepNext w:val="0"/>
        <w:bidi w:val="1"/>
      </w:pPr>
      <w:r>
        <w:rPr>
          <w:rFonts w:ascii="Vazirmatn" w:hAnsi="Vazirmatn" w:cs="Vazirmatn"/>
          <w:sz w:val="24"/>
          <w:rtl/>
        </w:rPr>
        <w:t>پس از خروج از بلوک، جریان متنی بسته می‌شود. در جریان میکروفن نیز ساختار کلی مشابه است، اما واحد درخواست فریم (Frame) است و داده از سخت‌افزار می‌آید.</w:t>
      </w:r>
    </w:p>
    <w:p>
      <w:pPr>
        <w:pStyle w:val="Heading2"/>
        <w:jc w:val="right"/>
        <w:keepNext/>
        <w:pageBreakBefore w:val="0"/>
        <w:bidi w:val="1"/>
      </w:pPr>
      <w:r>
        <w:rPr>
          <w:rFonts w:ascii="Vazirmatn" w:hAnsi="Vazirmatn" w:cs="Vazirmatn"/>
          <w:b/>
          <w:color w:val="000000"/>
          <w:sz w:val="30"/>
          <w:rtl/>
        </w:rPr>
        <w:t>جریان ورودی خام (Raw Input Stream)</w:t>
      </w:r>
    </w:p>
    <w:p>
      <w:pPr>
        <w:pStyle w:val="KyrinChapterBody"/>
        <w:jc w:val="right"/>
        <w:keepNext w:val="0"/>
        <w:bidi w:val="1"/>
      </w:pPr>
      <w:r>
        <w:rPr>
          <w:rFonts w:ascii="Vazirmatn" w:hAnsi="Vazirmatn" w:cs="Vazirmatn"/>
          <w:sz w:val="24"/>
          <w:rtl/>
        </w:rPr>
        <w:t>کلاس (RawInputStream) در کتابخانهٔ (sounddevice) جریان ورودی خام (Raw Input Stream) ایجاد می‌کند. واژهٔ خام یعنی کتابخانه نمونه‌ها را در یک آرایهٔ عددی آماده و تفسیرشده تحویل نمی‌دهد. نتیجه به شکل بافر (Buffer) باینری می‌آید و برنامه دربارهٔ نگهداری یا تبدیل بعدی آن تصمیم می‌گیرد.</w:t>
      </w:r>
    </w:p>
    <w:p>
      <w:pPr>
        <w:pStyle w:val="KyrinChapterBody"/>
        <w:jc w:val="right"/>
        <w:keepNext w:val="0"/>
        <w:bidi w:val="1"/>
      </w:pPr>
      <w:r>
        <w:rPr>
          <w:rFonts w:ascii="Vazirmatn" w:hAnsi="Vazirmatn" w:cs="Vazirmatn"/>
          <w:sz w:val="24"/>
          <w:rtl/>
        </w:rPr>
        <w:t>این مسیر برای آزمایش فعلی مناسب است، زیرا می‌خواهیم بدون افزودن وابستگی عددی دیگری مانند (NumPy) بایت‌های خام را ببینیم. خام بودن به معنای بی‌قانون بودن داده نیست. برای تفسیر بافر (Buffer) همچنان باید نرخ نمونه‌برداری (Sample Rate)، تعداد کانال‌ها و قالب نمونه (Sample Format) را بدانیم.</w:t>
      </w:r>
    </w:p>
    <w:p>
      <w:pPr>
        <w:pStyle w:val="Heading2"/>
        <w:jc w:val="right"/>
        <w:keepNext/>
        <w:pageBreakBefore w:val="0"/>
        <w:bidi w:val="1"/>
      </w:pPr>
      <w:r>
        <w:rPr>
          <w:rFonts w:ascii="Vazirmatn" w:hAnsi="Vazirmatn" w:cs="Vazirmatn"/>
          <w:b/>
          <w:color w:val="000000"/>
          <w:sz w:val="30"/>
          <w:rtl/>
        </w:rPr>
        <w:t>جریان خام چه چیزی نیست</w:t>
      </w:r>
    </w:p>
    <w:p>
      <w:pPr>
        <w:pStyle w:val="KyrinBullet"/>
        <w:jc w:val="right"/>
        <w:keepNext w:val="0"/>
        <w:bidi w:val="1"/>
      </w:pPr>
      <w:r>
        <w:rPr>
          <w:rFonts w:ascii="Vazirmatn" w:hAnsi="Vazirmatn" w:cs="Vazirmatn"/>
          <w:sz w:val="24"/>
          <w:rtl/>
        </w:rPr>
        <w:t>•  فایل صوتی مانند (WAV) نیست و سربرگ فایل ندارد</w:t>
      </w:r>
    </w:p>
    <w:p>
      <w:pPr>
        <w:pStyle w:val="KyrinBullet"/>
        <w:jc w:val="right"/>
        <w:keepNext w:val="0"/>
        <w:bidi w:val="1"/>
      </w:pPr>
      <w:r>
        <w:rPr>
          <w:rFonts w:ascii="Vazirmatn" w:hAnsi="Vazirmatn" w:cs="Vazirmatn"/>
          <w:sz w:val="24"/>
          <w:rtl/>
        </w:rPr>
        <w:t>•  متن قابل خواندن نیست و نباید با روش رمزگشایی متن باز شود</w:t>
      </w:r>
    </w:p>
    <w:p>
      <w:pPr>
        <w:pStyle w:val="KyrinBullet"/>
        <w:jc w:val="right"/>
        <w:keepNext w:val="0"/>
        <w:bidi w:val="1"/>
      </w:pPr>
      <w:r>
        <w:rPr>
          <w:rFonts w:ascii="Vazirmatn" w:hAnsi="Vazirmatn" w:cs="Vazirmatn"/>
          <w:sz w:val="24"/>
          <w:rtl/>
        </w:rPr>
        <w:t>•  صدای قابل پخش آماده نیست مگر مصرف‌کننده قرارداد قالب را بداند</w:t>
      </w:r>
    </w:p>
    <w:p>
      <w:pPr>
        <w:pStyle w:val="KyrinBullet"/>
        <w:jc w:val="right"/>
        <w:keepNext w:val="0"/>
        <w:bidi w:val="1"/>
      </w:pPr>
      <w:r>
        <w:rPr>
          <w:rFonts w:ascii="Vazirmatn" w:hAnsi="Vazirmatn" w:cs="Vazirmatn"/>
          <w:sz w:val="24"/>
          <w:rtl/>
        </w:rPr>
        <w:t>•  به‌تنهایی نرخ نمونه‌برداری (Sample Rate) و تعداد کانال‌ها را داخل بایت‌ها توضیح نمی‌دهد</w:t>
      </w:r>
    </w:p>
    <w:p>
      <w:pPr>
        <w:pStyle w:val="KyrinBullet"/>
        <w:jc w:val="right"/>
        <w:keepNext w:val="0"/>
        <w:bidi w:val="1"/>
      </w:pPr>
      <w:r>
        <w:rPr>
          <w:rFonts w:ascii="Vazirmatn" w:hAnsi="Vazirmatn" w:cs="Vazirmatn"/>
          <w:sz w:val="24"/>
          <w:rtl/>
        </w:rPr>
        <w:t>•  نتیجهٔ تبدیل گفتار به متن یا تشخیص محتوای گفتار نیست</w:t>
      </w:r>
    </w:p>
    <w:p>
      <w:pPr>
        <w:pStyle w:val="Heading2"/>
        <w:jc w:val="right"/>
        <w:keepNext/>
        <w:pageBreakBefore w:val="0"/>
        <w:bidi w:val="1"/>
      </w:pPr>
      <w:r>
        <w:rPr>
          <w:rFonts w:ascii="Vazirmatn" w:hAnsi="Vazirmatn" w:cs="Vazirmatn"/>
          <w:b/>
          <w:color w:val="000000"/>
          <w:sz w:val="30"/>
          <w:rtl/>
        </w:rPr>
        <w:t>ساخت یک جریان با تنظیمات مشخص</w:t>
      </w:r>
    </w:p>
    <w:p>
      <w:pPr>
        <w:pStyle w:val="KyrinChapterBody"/>
        <w:jc w:val="right"/>
        <w:keepNext w:val="0"/>
        <w:bidi w:val="1"/>
      </w:pPr>
      <w:r>
        <w:rPr>
          <w:rFonts w:ascii="Vazirmatn" w:hAnsi="Vazirmatn" w:cs="Vazirmatn"/>
          <w:sz w:val="24"/>
          <w:rtl/>
        </w:rPr>
        <w:t>برای ساخت جریان خام، همان چهار تنظیم فصل دوم را به (RawInputStream) می‌دهیم. در کتابخانه نام پارامتر نرخ نمونه‌برداری (samplerate) است، در حالی که در متغیرهای پروژه از نام خواناتر (sample_rate) استفاده می‌کنیم. تفاوت نام‌ها به معنی تفاوت مقدار نیست.</w:t>
      </w:r>
    </w:p>
    <w:p>
      <w:pPr>
        <w:spacing w:before="120" w:after="200" w:line="240" w:lineRule="auto"/>
        <w:ind w:left="403" w:right="403"/>
        <w:jc w:val="left"/>
        <w:keepLines/>
        <w:bidi w:val="0"/>
        <w:shd w:fill="F2F4F7"/>
      </w:pPr>
      <w:r>
        <w:rPr>
          <w:rFonts w:ascii="DejaVu Sans Mono" w:hAnsi="DejaVu Sans Mono" w:cs="DejaVu Sans Mono"/>
          <w:color w:val="191919"/>
          <w:sz w:val="19"/>
        </w:rPr>
        <w:t>with sd.RawInputStream(</w:t>
        <w:br/>
        <w:t xml:space="preserve">    device=device,</w:t>
        <w:br/>
        <w:t xml:space="preserve">    samplerate=sample_rate,</w:t>
        <w:br/>
        <w:t xml:space="preserve">    channels=channels,</w:t>
        <w:br/>
        <w:t xml:space="preserve">    dtype=dtype,</w:t>
        <w:br/>
        <w:t>) as stream:</w:t>
        <w:br/>
        <w:t xml:space="preserve">    print("Microphone stream started.")</w:t>
      </w:r>
    </w:p>
    <w:p>
      <w:pPr>
        <w:pStyle w:val="KyrinChapterBody"/>
        <w:jc w:val="right"/>
        <w:keepNext w:val="0"/>
        <w:bidi w:val="1"/>
      </w:pPr>
      <w:r>
        <w:rPr>
          <w:rFonts w:ascii="Vazirmatn" w:hAnsi="Vazirmatn" w:cs="Vazirmatn"/>
          <w:sz w:val="24"/>
          <w:rtl/>
        </w:rPr>
        <w:t>اگر ترکیب تنظیمات پذیرفته نشود، دستگاه موجود نباشد یا زیرسامانهٔ صوتی نتواند منبع را باز کند، ورود به این بلوک می‌تواند خطای (PortAudioError) ایجاد کند. معماری کامل تبدیل این خطا به خطای پروژه در فصل مربوط به خطاها بررسی می‌شود.</w:t>
      </w:r>
    </w:p>
    <w:p>
      <w:pPr>
        <w:pStyle w:val="Heading2"/>
        <w:jc w:val="right"/>
        <w:keepNext/>
        <w:pageBreakBefore w:val="0"/>
        <w:bidi w:val="1"/>
      </w:pPr>
      <w:r>
        <w:rPr>
          <w:rFonts w:ascii="Vazirmatn" w:hAnsi="Vazirmatn" w:cs="Vazirmatn"/>
          <w:b/>
          <w:color w:val="000000"/>
          <w:sz w:val="30"/>
          <w:rtl/>
        </w:rPr>
        <w:t>آرگومان‌های نام‌دار (Named Arguments)</w:t>
      </w:r>
    </w:p>
    <w:p>
      <w:pPr>
        <w:pStyle w:val="KyrinChapterBody"/>
        <w:jc w:val="right"/>
        <w:keepNext w:val="0"/>
        <w:bidi w:val="1"/>
      </w:pPr>
      <w:r>
        <w:rPr>
          <w:rFonts w:ascii="Vazirmatn" w:hAnsi="Vazirmatn" w:cs="Vazirmatn"/>
          <w:sz w:val="24"/>
          <w:rtl/>
        </w:rPr>
        <w:t>در فراخوانی (RawInputStream)، هر مقدار با نام پارامتر خودش فرستاده می‌شود. به این روش آرگومان نام‌دار (Named Argument) می‌گوییم. خواننده می‌تواند بدون حفظ ترتیب پارامترها ببیند عدد دستگاه، نرخ، کانال و قالب به کدام بخش تعلق دارند.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آرگومان</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نقش در جریان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(device)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انتخاب ورودی صوتی مورد استفاده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تعداد فریم (Frame)‌های صوتی در هر ثانیه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کانال‌ها (channels)</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تعداد نمونه‌های هم‌زمان در هر فریم (Frame)</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قالب (dtype)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روش نمایش و تعداد بایت هر نمونه</w:t>
            </w:r>
          </w:p>
        </w:tc>
      </w:tr>
    </w:tbl>
    <w:p/>
    <w:p>
      <w:pPr>
        <w:pStyle w:val="Heading2"/>
        <w:jc w:val="right"/>
        <w:keepNext/>
        <w:pageBreakBefore w:val="0"/>
        <w:bidi w:val="1"/>
      </w:pPr>
      <w:r>
        <w:rPr>
          <w:rFonts w:ascii="Vazirmatn" w:hAnsi="Vazirmatn" w:cs="Vazirmatn"/>
          <w:b/>
          <w:color w:val="000000"/>
          <w:sz w:val="30"/>
          <w:rtl/>
        </w:rPr>
        <w:t>خواندن مسدودکننده (Blocking Read)</w:t>
      </w:r>
    </w:p>
    <w:p>
      <w:pPr>
        <w:pStyle w:val="KyrinChapterBody"/>
        <w:jc w:val="right"/>
        <w:keepNext w:val="0"/>
        <w:bidi w:val="1"/>
      </w:pPr>
      <w:r>
        <w:rPr>
          <w:rFonts w:ascii="Vazirmatn" w:hAnsi="Vazirmatn" w:cs="Vazirmatn"/>
          <w:sz w:val="24"/>
          <w:rtl/>
        </w:rPr>
        <w:t>اسکریپت فعلی از روش خواندن مسدودکننده (Blocking Read) استفاده می‌کند. وقتی برنامه (stream.read(frames)) را فراخوانی می‌کند، اجرای همان بخش تا آماده شدن تعداد درخواستی فریم (Frame) منتظر می‌ماند. پس از آماده شدن داده، تابع نتیجه را برمی‌گرداند و خط بعد اجرا می‌شود.</w:t>
      </w:r>
    </w:p>
    <w:p>
      <w:pPr>
        <w:pStyle w:val="KyrinChapterBody"/>
        <w:jc w:val="right"/>
        <w:keepNext w:val="0"/>
        <w:bidi w:val="1"/>
      </w:pPr>
      <w:r>
        <w:rPr>
          <w:rFonts w:ascii="Vazirmatn" w:hAnsi="Vazirmatn" w:cs="Vazirmatn"/>
          <w:sz w:val="24"/>
          <w:rtl/>
        </w:rPr>
        <w:t>مسدود شدن در اینجا به معنای خراب شدن برنامه نیست. انتظار بخشی از قرارداد این فراخوانی است. برای ۱۰۲۴ فریم (Frame) در نرخ ۴۸۰۰۰ هرتز، زمان صوتی قطعه حدود ۲۱٫۳۳ میلی‌ثانیه است. زمان واقعی فراخوانی می‌تواند کمی بیشتر باشد، زیرا زمان‌بندی سامانه، درایور و آماده بودن بافر (Buffer) نیز اثر دارند.</w:t>
      </w:r>
    </w:p>
    <w:p>
      <w:pPr>
        <w:pStyle w:val="Heading2"/>
        <w:jc w:val="right"/>
        <w:keepNext/>
        <w:pageBreakBefore w:val="0"/>
        <w:bidi w:val="1"/>
      </w:pPr>
      <w:r>
        <w:rPr>
          <w:rFonts w:ascii="Vazirmatn" w:hAnsi="Vazirmatn" w:cs="Vazirmatn"/>
          <w:b/>
          <w:color w:val="000000"/>
          <w:sz w:val="30"/>
          <w:rtl/>
        </w:rPr>
        <w:t>تفاوت تعداد فریم (Frame) و تعداد بایت</w:t>
      </w:r>
    </w:p>
    <w:p>
      <w:pPr>
        <w:pStyle w:val="KyrinChapterBody"/>
        <w:jc w:val="right"/>
        <w:keepNext w:val="0"/>
        <w:bidi w:val="1"/>
      </w:pPr>
      <w:r>
        <w:rPr>
          <w:rFonts w:ascii="Vazirmatn" w:hAnsi="Vazirmatn" w:cs="Vazirmatn"/>
          <w:sz w:val="24"/>
          <w:rtl/>
        </w:rPr>
        <w:t>مهم‌ترین نکتهٔ این فصل این است که عدد ورودی (read) تعداد فریم (Frame) است. کتابخانه سپس بر اساس تعداد کانال‌ها و قالب نمونه (Sample Format)، تعداد بایت لازم را تعیین می‌کند. بنابراین عبارت (stream.read(1024)) به معنی درخواست ۱۰۲۴ بایت نیست.</w:t>
      </w:r>
    </w:p>
    <w:p>
      <w:pPr>
        <w:pStyle w:val="KyrinChapterBody"/>
        <w:jc w:val="right"/>
        <w:keepNext w:val="0"/>
        <w:bidi w:val="1"/>
      </w:pPr>
      <w:r>
        <w:rPr>
          <w:rFonts w:ascii="Vazirmatn" w:hAnsi="Vazirmatn" w:cs="Vazirmatn"/>
          <w:sz w:val="24"/>
          <w:rtl/>
        </w:rPr>
        <w:t>در تنظیم تک‌کاناله با قالب (int16)، هر فریم (Frame) یک نمونه و هر نمونه دو بایت دارد. پس ۱۰۲۴ فریم برابر ۲۰۴۸ بایت است. اگر همین تعداد فریم دوکاناله باشد، هر فریم دو نمونه دارد و اندازهٔ خام قطعه به ۴۰۹۶ بایت می‌رسد.</w:t>
      </w:r>
    </w:p>
    <w:p>
      <w:pPr>
        <w:spacing w:before="120" w:after="200" w:line="240" w:lineRule="auto"/>
        <w:ind w:left="403" w:right="403"/>
        <w:jc w:val="right"/>
        <w:keepLines/>
        <w:bidi w:val="0"/>
        <w:shd w:fill="F2F4F7"/>
      </w:pPr>
      <w:r>
        <w:rPr>
          <w:rFonts w:ascii="DejaVu Sans Mono" w:hAnsi="DejaVu Sans Mono" w:cs="DejaVu Sans Mono"/>
          <w:color w:val="191919"/>
          <w:sz w:val="19"/>
        </w:rPr>
        <w:t>1024 frames × 1 channel × 2 bytes = 2048 bytes</w:t>
      </w:r>
    </w:p>
    <w:p>
      <w:pPr>
        <w:pStyle w:val="Heading2"/>
        <w:jc w:val="right"/>
        <w:keepNext/>
        <w:pageBreakBefore w:val="0"/>
        <w:bidi w:val="1"/>
      </w:pPr>
      <w:r>
        <w:rPr>
          <w:rFonts w:ascii="Vazirmatn" w:hAnsi="Vazirmatn" w:cs="Vazirmatn"/>
          <w:b/>
          <w:color w:val="000000"/>
          <w:sz w:val="30"/>
          <w:rtl/>
        </w:rPr>
        <w:t>دو خروجی فراخوانی (read)</w:t>
      </w:r>
    </w:p>
    <w:p>
      <w:pPr>
        <w:pStyle w:val="KyrinChapterBody"/>
        <w:jc w:val="right"/>
        <w:keepNext w:val="0"/>
        <w:bidi w:val="1"/>
      </w:pPr>
      <w:r>
        <w:rPr>
          <w:rFonts w:ascii="Vazirmatn" w:hAnsi="Vazirmatn" w:cs="Vazirmatn"/>
          <w:sz w:val="24"/>
          <w:rtl/>
        </w:rPr>
        <w:t>فراخوانی خواندن دو مقدار برمی‌گرداند. مقدار نخست بافر (Buffer) دادهٔ خام (Raw Data) است. مقدار دوم یک علامت بولی برای وضعیت سرریز (Overflow) همان نوبت است. پایتون اجازه می‌دهد این دو مقدار را هم‌زمان در دو متغیر جدا قرار دهیم.</w:t>
      </w:r>
    </w:p>
    <w:p>
      <w:pPr>
        <w:spacing w:before="120" w:after="200" w:line="240" w:lineRule="auto"/>
        <w:ind w:left="403" w:right="403"/>
        <w:jc w:val="right"/>
        <w:keepLines/>
        <w:bidi w:val="0"/>
        <w:shd w:fill="F2F4F7"/>
      </w:pPr>
      <w:r>
        <w:rPr>
          <w:rFonts w:ascii="DejaVu Sans Mono" w:hAnsi="DejaVu Sans Mono" w:cs="DejaVu Sans Mono"/>
          <w:color w:val="191919"/>
          <w:sz w:val="19"/>
        </w:rPr>
        <w:t>data, overflowed = stream.read(frames)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متغیر</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محتوای آن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داده (data)</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بافر (Buffer) باینری شامل نمونه‌های قطعهٔ خوانده‌شده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سرریز (overflowed)</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درست یا نادرست بودن گزارش سرریز (Overflow) در همان خواندن</w:t>
            </w:r>
          </w:p>
        </w:tc>
      </w:tr>
    </w:tbl>
    <w:p/>
    <w:p>
      <w:pPr>
        <w:pStyle w:val="Heading2"/>
        <w:jc w:val="right"/>
        <w:keepNext/>
        <w:pageBreakBefore w:val="0"/>
        <w:bidi w:val="1"/>
      </w:pPr>
      <w:r>
        <w:rPr>
          <w:rFonts w:ascii="Vazirmatn" w:hAnsi="Vazirmatn" w:cs="Vazirmatn"/>
          <w:b/>
          <w:color w:val="000000"/>
          <w:sz w:val="30"/>
          <w:rtl/>
        </w:rPr>
        <w:t>بافر (Buffer) دریافت‌شده</w:t>
      </w:r>
    </w:p>
    <w:p>
      <w:pPr>
        <w:pStyle w:val="KyrinChapterBody"/>
        <w:jc w:val="right"/>
        <w:keepNext w:val="0"/>
        <w:bidi w:val="1"/>
      </w:pPr>
      <w:r>
        <w:rPr>
          <w:rFonts w:ascii="Vazirmatn" w:hAnsi="Vazirmatn" w:cs="Vazirmatn"/>
          <w:sz w:val="24"/>
          <w:rtl/>
        </w:rPr>
        <w:t>مقدار (data) یک بافر (Buffer) تحویلی کتابخانه است. تابع (len) در این مسیر اندازهٔ آن را برحسب بایت گزارش می‌کند. در آزمایش پروژه، نتیجه ۲۰۴۸ بود. این عدد با محاسبهٔ ۱۰۲۴ فریم (Frame)، یک کانال و دو بایت برای هر نمونه هماهنگ است.</w:t>
      </w:r>
    </w:p>
    <w:p>
      <w:pPr>
        <w:pStyle w:val="KyrinChapterBody"/>
        <w:jc w:val="right"/>
        <w:keepNext w:val="0"/>
        <w:bidi w:val="1"/>
      </w:pPr>
      <w:r>
        <w:rPr>
          <w:rFonts w:ascii="Vazirmatn" w:hAnsi="Vazirmatn" w:cs="Vazirmatn"/>
          <w:sz w:val="24"/>
          <w:rtl/>
        </w:rPr>
        <w:t>دیدن اندازهٔ درست به ما می‌گوید مقدار دریافتی با انتظار عددی سازگار است. این بررسی ثابت نمی‌کند محتوا صدای واضحی دارد، میکروفن درست انتخاب شده یا داده برای مصرف‌کنندهٔ بعدی مناسب است. برای شنیدن یا تحلیل محتوا به مراحل جداگانه‌ای نیاز داریم.</w:t>
      </w:r>
    </w:p>
    <w:p>
      <w:pPr>
        <w:pStyle w:val="Heading2"/>
        <w:jc w:val="right"/>
        <w:keepNext/>
        <w:pageBreakBefore w:val="0"/>
        <w:bidi w:val="1"/>
      </w:pPr>
      <w:r>
        <w:rPr>
          <w:rFonts w:ascii="Vazirmatn" w:hAnsi="Vazirmatn" w:cs="Vazirmatn"/>
          <w:b/>
          <w:color w:val="000000"/>
          <w:sz w:val="30"/>
          <w:rtl/>
        </w:rPr>
        <w:t>وضعیت سرریز (Overflow)</w:t>
      </w:r>
    </w:p>
    <w:p>
      <w:pPr>
        <w:pStyle w:val="KyrinChapterBody"/>
        <w:jc w:val="right"/>
        <w:keepNext w:val="0"/>
        <w:bidi w:val="1"/>
      </w:pPr>
      <w:r>
        <w:rPr>
          <w:rFonts w:ascii="Vazirmatn" w:hAnsi="Vazirmatn" w:cs="Vazirmatn"/>
          <w:sz w:val="24"/>
          <w:rtl/>
        </w:rPr>
        <w:t>مقدار (overflowed) به همان عملیات خواندن مربوط است. اگر نادرست باشد، کتابخانه برای آن نوبت سرریز (Overflow) گزارش نکرده است. این نتیجه تضمین نمی‌کند خواندن بعدی نیز بدون سرریز باشد. اگر برنامه در آینده قطعه‌ها را دیر بخواند یا پردازش سنگینی میان خواندن‌ها انجام دهد، وضعیت می‌تواند تغییر کند.</w:t>
      </w:r>
    </w:p>
    <w:p>
      <w:pPr>
        <w:pStyle w:val="KyrinChapterBody"/>
        <w:jc w:val="right"/>
        <w:keepNext w:val="0"/>
        <w:bidi w:val="1"/>
      </w:pPr>
      <w:r>
        <w:rPr>
          <w:rFonts w:ascii="Vazirmatn" w:hAnsi="Vazirmatn" w:cs="Vazirmatn"/>
          <w:sz w:val="24"/>
          <w:rtl/>
        </w:rPr>
        <w:t>سرریز (Overflow) با بلند بودن بیش از حد صدا یکی نیست. در سرریز، برنامه یا سامانه به‌موقع داده را تحویل نگرفته و ممکن است بخشی از جریان از دست برود. بریده شدن دامنهٔ صدا مسئله‌ای دربارهٔ مقدار نمونه‌ها است. فصل اول این تفاوت را توضیح داده است.</w:t>
      </w:r>
    </w:p>
    <w:p>
      <w:pPr>
        <w:pStyle w:val="Heading2"/>
        <w:jc w:val="right"/>
        <w:keepNext/>
        <w:pageBreakBefore w:val="0"/>
        <w:bidi w:val="1"/>
      </w:pPr>
      <w:r>
        <w:rPr>
          <w:rFonts w:ascii="Vazirmatn" w:hAnsi="Vazirmatn" w:cs="Vazirmatn"/>
          <w:b/>
          <w:color w:val="000000"/>
          <w:sz w:val="30"/>
          <w:rtl/>
        </w:rPr>
        <w:t>یادآوری کوتاه پایتون</w:t>
      </w:r>
    </w:p>
    <w:p>
      <w:pPr>
        <w:pStyle w:val="Heading3"/>
        <w:jc w:val="right"/>
        <w:keepNext/>
        <w:pageBreakBefore w:val="0"/>
        <w:bidi w:val="1"/>
      </w:pPr>
      <w:r>
        <w:rPr>
          <w:rFonts w:ascii="Vazirmatn" w:hAnsi="Vazirmatn" w:cs="Vazirmatn"/>
          <w:b/>
          <w:color w:val="000000"/>
          <w:sz w:val="26"/>
          <w:rtl/>
        </w:rPr>
        <w:t>وارد کردن کتابخانه</w:t>
      </w:r>
    </w:p>
    <w:p>
      <w:pPr>
        <w:pStyle w:val="KyrinChapterBody"/>
        <w:jc w:val="right"/>
        <w:keepNext w:val="0"/>
        <w:bidi w:val="1"/>
      </w:pPr>
      <w:r>
        <w:rPr>
          <w:rFonts w:ascii="Vazirmatn" w:hAnsi="Vazirmatn" w:cs="Vazirmatn"/>
          <w:sz w:val="24"/>
          <w:rtl/>
        </w:rPr>
        <w:t>عبارت (import sounddevice as sd) کتابخانه را وارد و نام کوتاه (sd) را برای استفاده در خط‌های بعدی انتخاب می‌کند.</w:t>
      </w:r>
    </w:p>
    <w:p>
      <w:pPr>
        <w:pStyle w:val="Heading3"/>
        <w:jc w:val="right"/>
        <w:keepNext/>
        <w:pageBreakBefore w:val="0"/>
        <w:bidi w:val="1"/>
      </w:pPr>
      <w:r>
        <w:rPr>
          <w:rFonts w:ascii="Vazirmatn" w:hAnsi="Vazirmatn" w:cs="Vazirmatn"/>
          <w:b/>
          <w:color w:val="000000"/>
          <w:sz w:val="26"/>
          <w:rtl/>
        </w:rPr>
        <w:t>متغیرهای تنظیمات</w:t>
      </w:r>
    </w:p>
    <w:p>
      <w:pPr>
        <w:pStyle w:val="KyrinChapterBody"/>
        <w:jc w:val="right"/>
        <w:keepNext w:val="0"/>
        <w:bidi w:val="1"/>
      </w:pPr>
      <w:r>
        <w:rPr>
          <w:rFonts w:ascii="Vazirmatn" w:hAnsi="Vazirmatn" w:cs="Vazirmatn"/>
          <w:sz w:val="24"/>
          <w:rtl/>
        </w:rPr>
        <w:t>هر تنظیم در یک متغیر جدا ذخیره می‌شود. این کار تغییر آزمایش را ساده‌تر می‌کند و از تکرار عددها و رشته‌ها در چند جای کد جلوگیری می‌کند.</w:t>
      </w:r>
    </w:p>
    <w:p>
      <w:pPr>
        <w:pStyle w:val="Heading3"/>
        <w:jc w:val="right"/>
        <w:keepNext/>
        <w:pageBreakBefore w:val="0"/>
        <w:bidi w:val="1"/>
      </w:pPr>
      <w:r>
        <w:rPr>
          <w:rFonts w:ascii="Vazirmatn" w:hAnsi="Vazirmatn" w:cs="Vazirmatn"/>
          <w:b/>
          <w:color w:val="000000"/>
          <w:sz w:val="26"/>
          <w:rtl/>
        </w:rPr>
        <w:t>مدیریت منبع با (with)</w:t>
      </w:r>
    </w:p>
    <w:p>
      <w:pPr>
        <w:pStyle w:val="KyrinChapterBody"/>
        <w:jc w:val="right"/>
        <w:keepNext w:val="0"/>
        <w:bidi w:val="1"/>
      </w:pPr>
      <w:r>
        <w:rPr>
          <w:rFonts w:ascii="Vazirmatn" w:hAnsi="Vazirmatn" w:cs="Vazirmatn"/>
          <w:sz w:val="24"/>
          <w:rtl/>
        </w:rPr>
        <w:t>ساختار (with) محدودهٔ استفاده از جریان را مشخص می‌کند. نام پس از (as) همان شیء بازشده‌ای است که درون بلوک از آن استفاده می‌کنیم.</w:t>
      </w:r>
    </w:p>
    <w:p>
      <w:pPr>
        <w:pStyle w:val="Heading3"/>
        <w:jc w:val="right"/>
        <w:keepNext/>
        <w:pageBreakBefore w:val="0"/>
        <w:bidi w:val="1"/>
      </w:pPr>
      <w:r>
        <w:rPr>
          <w:rFonts w:ascii="Vazirmatn" w:hAnsi="Vazirmatn" w:cs="Vazirmatn"/>
          <w:b/>
          <w:color w:val="000000"/>
          <w:sz w:val="26"/>
          <w:rtl/>
        </w:rPr>
        <w:t>باز کردن چند مقدار</w:t>
      </w:r>
    </w:p>
    <w:p>
      <w:pPr>
        <w:pStyle w:val="KyrinChapterBody"/>
        <w:jc w:val="right"/>
        <w:keepNext w:val="0"/>
        <w:bidi w:val="1"/>
      </w:pPr>
      <w:r>
        <w:rPr>
          <w:rFonts w:ascii="Vazirmatn" w:hAnsi="Vazirmatn" w:cs="Vazirmatn"/>
          <w:sz w:val="24"/>
          <w:rtl/>
        </w:rPr>
        <w:t>وقتی تابع دو مقدار برمی‌گرداند، دو متغیر سمت چپ آن‌ها را به همان ترتیب دریافت می‌کنند. تعداد متغیرها باید با تعداد مقدارهای بازگشتی سازگار باشد.</w:t>
      </w:r>
    </w:p>
    <w:p>
      <w:pPr>
        <w:pStyle w:val="Heading3"/>
        <w:jc w:val="right"/>
        <w:keepNext/>
        <w:pageBreakBefore w:val="0"/>
        <w:bidi w:val="1"/>
      </w:pPr>
      <w:r>
        <w:rPr>
          <w:rFonts w:ascii="Vazirmatn" w:hAnsi="Vazirmatn" w:cs="Vazirmatn"/>
          <w:b/>
          <w:color w:val="000000"/>
          <w:sz w:val="26"/>
          <w:rtl/>
        </w:rPr>
        <w:t>اندازه با (len)</w:t>
      </w:r>
    </w:p>
    <w:p>
      <w:pPr>
        <w:pStyle w:val="KyrinChapterBody"/>
        <w:jc w:val="right"/>
        <w:keepNext w:val="0"/>
        <w:bidi w:val="1"/>
      </w:pPr>
      <w:r>
        <w:rPr>
          <w:rFonts w:ascii="Vazirmatn" w:hAnsi="Vazirmatn" w:cs="Vazirmatn"/>
          <w:sz w:val="24"/>
          <w:rtl/>
        </w:rPr>
        <w:t>تابع (len) تعداد واحدهای قابل شمارش یک شیء را گزارش می‌کند. برای بافر (Buffer) خام این آزمایش، نتیجهٔ دیده‌شده تعداد بایت‌های بافر است.</w:t>
      </w:r>
    </w:p>
    <w:p>
      <w:pPr>
        <w:pStyle w:val="Heading3"/>
        <w:jc w:val="right"/>
        <w:keepNext/>
        <w:pageBreakBefore w:val="0"/>
        <w:bidi w:val="1"/>
      </w:pPr>
      <w:r>
        <w:rPr>
          <w:rFonts w:ascii="Vazirmatn" w:hAnsi="Vazirmatn" w:cs="Vazirmatn"/>
          <w:b/>
          <w:color w:val="000000"/>
          <w:sz w:val="26"/>
          <w:rtl/>
        </w:rPr>
        <w:t>رشتهٔ قالب‌بندی‌شده</w:t>
      </w:r>
    </w:p>
    <w:p>
      <w:pPr>
        <w:pStyle w:val="KyrinChapterBody"/>
        <w:jc w:val="right"/>
        <w:keepNext w:val="0"/>
        <w:bidi w:val="1"/>
      </w:pPr>
      <w:r>
        <w:rPr>
          <w:rFonts w:ascii="Vazirmatn" w:hAnsi="Vazirmatn" w:cs="Vazirmatn"/>
          <w:sz w:val="24"/>
          <w:rtl/>
        </w:rPr>
        <w:t>در رشتهٔ قالب‌بندی‌شده، عبارت داخل آکولاد محاسبه و داخل متن قرار داده می‌شود.</w:t>
      </w:r>
    </w:p>
    <w:p>
      <w:pPr>
        <w:spacing w:before="120" w:after="200" w:line="240" w:lineRule="auto"/>
        <w:ind w:left="403" w:right="403"/>
        <w:jc w:val="right"/>
        <w:keepLines/>
        <w:bidi w:val="0"/>
        <w:shd w:fill="F2F4F7"/>
      </w:pPr>
      <w:r>
        <w:rPr>
          <w:rFonts w:ascii="DejaVu Sans Mono" w:hAnsi="DejaVu Sans Mono" w:cs="DejaVu Sans Mono"/>
          <w:color w:val="191919"/>
          <w:sz w:val="19"/>
        </w:rPr>
        <w:t>print(f"Received {len(data)} bytes.")</w:t>
      </w:r>
    </w:p>
    <w:p>
      <w:pPr>
        <w:pStyle w:val="Heading2"/>
        <w:jc w:val="right"/>
        <w:keepNext/>
        <w:pageBreakBefore w:val="0"/>
        <w:bidi w:val="1"/>
      </w:pPr>
      <w:r>
        <w:rPr>
          <w:rFonts w:ascii="Vazirmatn" w:hAnsi="Vazirmatn" w:cs="Vazirmatn"/>
          <w:b/>
          <w:color w:val="000000"/>
          <w:sz w:val="30"/>
          <w:rtl/>
        </w:rPr>
        <w:t>ورود به کد واقعی کایرین</w:t>
      </w:r>
    </w:p>
    <w:p>
      <w:pPr>
        <w:pStyle w:val="KyrinChapterBody"/>
        <w:jc w:val="right"/>
        <w:keepNext w:val="0"/>
        <w:bidi w:val="1"/>
      </w:pPr>
      <w:r>
        <w:rPr>
          <w:rFonts w:ascii="Vazirmatn" w:hAnsi="Vazirmatn" w:cs="Vazirmatn"/>
          <w:sz w:val="24"/>
          <w:rtl/>
        </w:rPr>
        <w:t>فایل (scripts/test_microphone_stream.py) یک آزمایش سخت‌افزاری کوتاه است. این اسکریپت یک جریان خام را با تنظیمات محلی باز می‌کند، فقط یک قطعه می‌خواند، اندازهٔ آن و وضعیت سرریز (Overflow) را چاپ می‌کند و سپس از بلوک خارج می‌شود. این فایل هنوز بخشی از رابط عمومی برنامه نیست.</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device = 4</w:t>
        <w:br/>
        <w:t>sample_rate = 48000</w:t>
        <w:br/>
        <w:t>channels = 1</w:t>
        <w:br/>
        <w:t>dtype = "int16"</w:t>
        <w:br/>
        <w:t>frames = 1024</w:t>
        <w:br/>
        <w:br/>
        <w:br/>
        <w:t>with sd.RawInputStream(</w:t>
        <w:br/>
        <w:t xml:space="preserve">    device=device,</w:t>
        <w:br/>
        <w:t xml:space="preserve">    samplerate=sample_rate,</w:t>
        <w:br/>
        <w:t xml:space="preserve">    channels=channels,</w:t>
        <w:br/>
        <w:t xml:space="preserve">    dtype=dtype,</w:t>
        <w:br/>
        <w:t>) as stream:</w:t>
        <w:br/>
        <w:t xml:space="preserve">    print("Microphone stream started.")</w:t>
        <w:br/>
        <w:br/>
        <w:t xml:space="preserve">    data, overflowed = stream.read(frames)</w:t>
        <w:br/>
        <w:br/>
        <w:t xml:space="preserve">    print(f"Received {len(data)} bytes.")</w:t>
        <w:br/>
        <w:t xml:space="preserve">    print(f"Overflowed: {overflowed}")</w:t>
      </w:r>
    </w:p>
    <w:p>
      <w:pPr>
        <w:pStyle w:val="Heading2"/>
        <w:jc w:val="right"/>
        <w:keepNext/>
        <w:pageBreakBefore w:val="0"/>
        <w:bidi w:val="1"/>
      </w:pPr>
      <w:r>
        <w:rPr>
          <w:rFonts w:ascii="Vazirmatn" w:hAnsi="Vazirmatn" w:cs="Vazirmatn"/>
          <w:b/>
          <w:color w:val="000000"/>
          <w:sz w:val="30"/>
          <w:rtl/>
        </w:rPr>
        <w:t>توضیح خط‌به‌خط تنظیمات</w:t>
      </w:r>
    </w:p>
    <w:p>
      <w:pPr>
        <w:pStyle w:val="KyrinChapterBody"/>
        <w:jc w:val="right"/>
        <w:keepNext w:val="0"/>
        <w:bidi w:val="1"/>
      </w:pPr>
      <w:r>
        <w:rPr>
          <w:rFonts w:ascii="Vazirmatn" w:hAnsi="Vazirmatn" w:cs="Vazirmatn"/>
          <w:sz w:val="24"/>
          <w:rtl/>
        </w:rPr>
        <w:t>خط ۱  کتابخانهٔ (sounddevice) با نام کوتاه (sd) وارد می‌شود.</w:t>
      </w:r>
    </w:p>
    <w:p>
      <w:pPr>
        <w:pStyle w:val="KyrinChapterBody"/>
        <w:jc w:val="right"/>
        <w:keepNext w:val="0"/>
        <w:bidi w:val="1"/>
      </w:pPr>
      <w:r>
        <w:rPr>
          <w:rFonts w:ascii="Vazirmatn" w:hAnsi="Vazirmatn" w:cs="Vazirmatn"/>
          <w:sz w:val="24"/>
          <w:rtl/>
        </w:rPr>
        <w:t>خط ۳  متغیر (device) برابر ۴ است. این شناسه فقط دستگاهی را در محیط آزمایش محلی مشخص می‌کند و شمارهٔ عمومی میکروفن کایرین نیست.</w:t>
      </w:r>
    </w:p>
    <w:p>
      <w:pPr>
        <w:pStyle w:val="KyrinChapterBody"/>
        <w:jc w:val="right"/>
        <w:keepNext w:val="0"/>
        <w:bidi w:val="1"/>
      </w:pPr>
      <w:r>
        <w:rPr>
          <w:rFonts w:ascii="Vazirmatn" w:hAnsi="Vazirmatn" w:cs="Vazirmatn"/>
          <w:sz w:val="24"/>
          <w:rtl/>
        </w:rPr>
        <w:t>خط ۴  نرخ نمونه‌برداری (Sample Rate) ۴۸۰۰۰ فریم (Frame) در ثانیه تعیین می‌شود. این مقدار برای ترکیب محلی آزمایش اعتبارسنجی (Validation) شده بود.</w:t>
      </w:r>
    </w:p>
    <w:p>
      <w:pPr>
        <w:pStyle w:val="KyrinChapterBody"/>
        <w:jc w:val="right"/>
        <w:keepNext w:val="0"/>
        <w:bidi w:val="1"/>
      </w:pPr>
      <w:r>
        <w:rPr>
          <w:rFonts w:ascii="Vazirmatn" w:hAnsi="Vazirmatn" w:cs="Vazirmatn"/>
          <w:sz w:val="24"/>
          <w:rtl/>
        </w:rPr>
        <w:t>خط ۵  تعداد کانال‌ها یک است؛ پس هر فریم (Frame) فقط یک نمونه دارد.</w:t>
      </w:r>
    </w:p>
    <w:p>
      <w:pPr>
        <w:pStyle w:val="KyrinChapterBody"/>
        <w:jc w:val="right"/>
        <w:keepNext w:val="0"/>
        <w:bidi w:val="1"/>
      </w:pPr>
      <w:r>
        <w:rPr>
          <w:rFonts w:ascii="Vazirmatn" w:hAnsi="Vazirmatn" w:cs="Vazirmatn"/>
          <w:sz w:val="24"/>
          <w:rtl/>
        </w:rPr>
        <w:t>خط ۶  قالب (int16) انتخاب می‌شود. هر نمونه در این قالب دو بایت فضا می‌گیرد.</w:t>
      </w:r>
    </w:p>
    <w:p>
      <w:pPr>
        <w:pStyle w:val="KyrinChapterBody"/>
        <w:jc w:val="right"/>
        <w:keepNext w:val="0"/>
        <w:bidi w:val="1"/>
      </w:pPr>
      <w:r>
        <w:rPr>
          <w:rFonts w:ascii="Vazirmatn" w:hAnsi="Vazirmatn" w:cs="Vazirmatn"/>
          <w:sz w:val="24"/>
          <w:rtl/>
        </w:rPr>
        <w:t>خط ۷  متغیر (frames) برابر ۱۰۲۴ است. این عدد اندازهٔ درخواست خواندن برحسب فریم (Frame) است.</w:t>
      </w:r>
    </w:p>
    <w:p>
      <w:pPr>
        <w:pStyle w:val="Heading2"/>
        <w:jc w:val="right"/>
        <w:keepNext/>
        <w:pageBreakBefore w:val="0"/>
        <w:bidi w:val="1"/>
      </w:pPr>
      <w:r>
        <w:rPr>
          <w:rFonts w:ascii="Vazirmatn" w:hAnsi="Vazirmatn" w:cs="Vazirmatn"/>
          <w:b/>
          <w:color w:val="000000"/>
          <w:sz w:val="30"/>
          <w:rtl/>
        </w:rPr>
        <w:t>توضیح خط‌به‌خط باز کردن جریان</w:t>
      </w:r>
    </w:p>
    <w:p>
      <w:pPr>
        <w:pStyle w:val="KyrinChapterBody"/>
        <w:jc w:val="right"/>
        <w:keepNext w:val="0"/>
        <w:bidi w:val="1"/>
      </w:pPr>
      <w:r>
        <w:rPr>
          <w:rFonts w:ascii="Vazirmatn" w:hAnsi="Vazirmatn" w:cs="Vazirmatn"/>
          <w:sz w:val="24"/>
          <w:rtl/>
        </w:rPr>
        <w:t>خط ۱۰  ساختار (with) یک جریان ورودی خام (Raw Input Stream) می‌سازد. اگر باز شدن موفق باشد، شیء جریان با نام (stream) در بلوک در دسترس قرار می‌گیرد.</w:t>
      </w:r>
    </w:p>
    <w:p>
      <w:pPr>
        <w:pStyle w:val="KyrinChapterBody"/>
        <w:jc w:val="right"/>
        <w:keepNext w:val="0"/>
        <w:bidi w:val="1"/>
      </w:pPr>
      <w:r>
        <w:rPr>
          <w:rFonts w:ascii="Vazirmatn" w:hAnsi="Vazirmatn" w:cs="Vazirmatn"/>
          <w:sz w:val="24"/>
          <w:rtl/>
        </w:rPr>
        <w:t>خط ۱۱  شناسهٔ دستگاه از متغیر (device) به آرگومان هم‌نام داده می‌شود.</w:t>
      </w:r>
    </w:p>
    <w:p>
      <w:pPr>
        <w:pStyle w:val="KyrinChapterBody"/>
        <w:jc w:val="right"/>
        <w:keepNext w:val="0"/>
        <w:bidi w:val="1"/>
      </w:pPr>
      <w:r>
        <w:rPr>
          <w:rFonts w:ascii="Vazirmatn" w:hAnsi="Vazirmatn" w:cs="Vazirmatn"/>
          <w:sz w:val="24"/>
          <w:rtl/>
        </w:rPr>
        <w:t>خط ۱۲  مقدار متغیر (sample_rate) به پارامتر کتابخانه‌ای (samplerate) فرستاده می‌شود.</w:t>
      </w:r>
    </w:p>
    <w:p>
      <w:pPr>
        <w:pStyle w:val="KyrinChapterBody"/>
        <w:jc w:val="right"/>
        <w:keepNext w:val="0"/>
        <w:bidi w:val="1"/>
      </w:pPr>
      <w:r>
        <w:rPr>
          <w:rFonts w:ascii="Vazirmatn" w:hAnsi="Vazirmatn" w:cs="Vazirmatn"/>
          <w:sz w:val="24"/>
          <w:rtl/>
        </w:rPr>
        <w:t>خط‌های ۱۳ و ۱۴  تعداد کانال‌ها و قالب نمونه (Sample Format) به جریان داده می‌شوند.</w:t>
      </w:r>
    </w:p>
    <w:p>
      <w:pPr>
        <w:pStyle w:val="KyrinChapterBody"/>
        <w:jc w:val="right"/>
        <w:keepNext w:val="0"/>
        <w:bidi w:val="1"/>
      </w:pPr>
      <w:r>
        <w:rPr>
          <w:rFonts w:ascii="Vazirmatn" w:hAnsi="Vazirmatn" w:cs="Vazirmatn"/>
          <w:sz w:val="24"/>
          <w:rtl/>
        </w:rPr>
        <w:t>خط ۱۵  عبارت (as stream) نامی برای جریان بازشده ایجاد می‌کند. تمام خط‌های تورفتهٔ بعدی داخل محدودهٔ استفاده از منبع هستند.</w:t>
      </w:r>
    </w:p>
    <w:p>
      <w:pPr>
        <w:pStyle w:val="KyrinChapterBody"/>
        <w:jc w:val="right"/>
        <w:keepNext w:val="0"/>
        <w:bidi w:val="1"/>
      </w:pPr>
      <w:r>
        <w:rPr>
          <w:rFonts w:ascii="Vazirmatn" w:hAnsi="Vazirmatn" w:cs="Vazirmatn"/>
          <w:sz w:val="24"/>
          <w:rtl/>
        </w:rPr>
        <w:t>خط ۱۶  پیام شروع جریان چاپ می‌شود. رسیدن برنامه به این خط نشان می‌دهد ورود به بلوک موفق بوده است.</w:t>
      </w:r>
    </w:p>
    <w:p>
      <w:pPr>
        <w:pStyle w:val="Heading2"/>
        <w:jc w:val="right"/>
        <w:keepNext/>
        <w:pageBreakBefore w:val="0"/>
        <w:bidi w:val="1"/>
      </w:pPr>
      <w:r>
        <w:rPr>
          <w:rFonts w:ascii="Vazirmatn" w:hAnsi="Vazirmatn" w:cs="Vazirmatn"/>
          <w:b/>
          <w:color w:val="000000"/>
          <w:sz w:val="30"/>
          <w:rtl/>
        </w:rPr>
        <w:t>توضیح خط‌به‌خط خواندن و گزارش</w:t>
      </w:r>
    </w:p>
    <w:p>
      <w:pPr>
        <w:pStyle w:val="KyrinChapterBody"/>
        <w:jc w:val="right"/>
        <w:keepNext w:val="0"/>
        <w:bidi w:val="1"/>
      </w:pPr>
      <w:r>
        <w:rPr>
          <w:rFonts w:ascii="Vazirmatn" w:hAnsi="Vazirmatn" w:cs="Vazirmatn"/>
          <w:sz w:val="24"/>
          <w:rtl/>
        </w:rPr>
        <w:t>خط ۱۸  برنامه ۱۰۲۴ فریم (Frame) درخواست می‌کند. فراخوانی تا آماده شدن داده منتظر می‌ماند و سپس بافر (Buffer) و وضعیت سرریز (Overflow) را برمی‌گرداند.</w:t>
      </w:r>
    </w:p>
    <w:p>
      <w:pPr>
        <w:pStyle w:val="KyrinChapterBody"/>
        <w:jc w:val="right"/>
        <w:keepNext w:val="0"/>
        <w:bidi w:val="1"/>
      </w:pPr>
      <w:r>
        <w:rPr>
          <w:rFonts w:ascii="Vazirmatn" w:hAnsi="Vazirmatn" w:cs="Vazirmatn"/>
          <w:sz w:val="24"/>
          <w:rtl/>
        </w:rPr>
        <w:t>خط ۲۰  اندازهٔ بافر (Buffer) با (len) محاسبه و داخل پیام چاپ می‌شود. برای این ترکیب انتظار ۲۰۴۸ بایت داریم.</w:t>
      </w:r>
    </w:p>
    <w:p>
      <w:pPr>
        <w:pStyle w:val="KyrinChapterBody"/>
        <w:jc w:val="right"/>
        <w:keepNext w:val="0"/>
        <w:bidi w:val="1"/>
      </w:pPr>
      <w:r>
        <w:rPr>
          <w:rFonts w:ascii="Vazirmatn" w:hAnsi="Vazirmatn" w:cs="Vazirmatn"/>
          <w:sz w:val="24"/>
          <w:rtl/>
        </w:rPr>
        <w:t>خط ۲۱  مقدار بولی (overflowed) چاپ می‌شود تا بدانیم کتابخانه در همان خواندن سرریز (Overflow) گزارش کرده است یا نه.</w:t>
      </w:r>
    </w:p>
    <w:p>
      <w:pPr>
        <w:pStyle w:val="KyrinChapterBody"/>
        <w:jc w:val="right"/>
        <w:keepNext w:val="0"/>
        <w:bidi w:val="1"/>
      </w:pPr>
      <w:r>
        <w:rPr>
          <w:rFonts w:ascii="Vazirmatn" w:hAnsi="Vazirmatn" w:cs="Vazirmatn"/>
          <w:sz w:val="24"/>
          <w:rtl/>
        </w:rPr>
        <w:t>پس از خط ۲۱، بلوک تمام می‌شود و ساختار (with) جریان را می‌بندد. اسکریپت نیز پایان می‌یابد، زیرا دستور دیگری وجود ندارد.</w:t>
      </w:r>
    </w:p>
    <w:p>
      <w:pPr>
        <w:pStyle w:val="Heading2"/>
        <w:jc w:val="right"/>
        <w:keepNext/>
        <w:pageBreakBefore w:val="0"/>
        <w:bidi w:val="1"/>
      </w:pPr>
      <w:r>
        <w:rPr>
          <w:rFonts w:ascii="Vazirmatn" w:hAnsi="Vazirmatn" w:cs="Vazirmatn"/>
          <w:b/>
          <w:color w:val="000000"/>
          <w:sz w:val="30"/>
          <w:rtl/>
        </w:rPr>
        <w:t>پیش‌بینی پیش از اجرا</w:t>
      </w:r>
    </w:p>
    <w:p>
      <w:pPr>
        <w:pStyle w:val="KyrinChapterBody"/>
        <w:jc w:val="right"/>
        <w:keepNext w:val="0"/>
        <w:bidi w:val="1"/>
      </w:pPr>
      <w:r>
        <w:rPr>
          <w:rFonts w:ascii="Vazirmatn" w:hAnsi="Vazirmatn" w:cs="Vazirmatn"/>
          <w:sz w:val="24"/>
          <w:rtl/>
        </w:rPr>
        <w:t>پیش از اجرای آزمایش می‌توانیم اندازه و مدت قطعه را محاسبه کنیم. قالب (int16) برای هر نمونه دو بایت دارد. جریان یک کانال دارد؛ بنابراین هر فریم (Frame) دو بایت است. ضرب ۱۰۲۴ فریم در دو بایت، اندازهٔ مورد انتظار ۲۰۴۸ بایت را می‌دهد.</w:t>
      </w:r>
    </w:p>
    <w:p>
      <w:pPr>
        <w:pStyle w:val="KyrinChapterBody"/>
        <w:jc w:val="right"/>
        <w:keepNext w:val="0"/>
        <w:bidi w:val="1"/>
      </w:pPr>
      <w:r>
        <w:rPr>
          <w:rFonts w:ascii="Vazirmatn" w:hAnsi="Vazirmatn" w:cs="Vazirmatn"/>
          <w:sz w:val="24"/>
          <w:rtl/>
        </w:rPr>
        <w:t>برای مدت قطعه، تعداد فریم (Frame) را بر نرخ نمونه‌برداری (Sample Rate) تقسیم می‌کنیم. حاصل ۱۰۲۴ تقسیم بر ۴۸۰۰۰ ثانیه است که تقریباً ۰٫۰۲۱۳۳ ثانیه یا ۲۱٫۳۳ میلی‌ثانیه می‌شود.</w:t>
      </w:r>
    </w:p>
    <w:p>
      <w:pPr>
        <w:spacing w:before="120" w:after="200" w:line="240" w:lineRule="auto"/>
        <w:ind w:left="403" w:right="403"/>
        <w:jc w:val="left"/>
        <w:keepLines/>
        <w:bidi w:val="0"/>
        <w:shd w:fill="F2F4F7"/>
      </w:pPr>
      <w:r>
        <w:rPr>
          <w:rFonts w:ascii="DejaVu Sans Mono" w:hAnsi="DejaVu Sans Mono" w:cs="DejaVu Sans Mono"/>
          <w:color w:val="191919"/>
          <w:sz w:val="19"/>
        </w:rPr>
        <w:t>1024 × 1 × 2 = 2048 bytes</w:t>
        <w:br/>
        <w:t>1024 ÷ 48000 × 1000 = 21.33 ms</w:t>
      </w:r>
    </w:p>
    <w:p>
      <w:pPr>
        <w:pStyle w:val="Heading2"/>
        <w:jc w:val="right"/>
        <w:keepNext/>
        <w:pageBreakBefore w:val="0"/>
        <w:bidi w:val="1"/>
      </w:pPr>
      <w:r>
        <w:rPr>
          <w:rFonts w:ascii="Vazirmatn" w:hAnsi="Vazirmatn" w:cs="Vazirmatn"/>
          <w:b/>
          <w:color w:val="000000"/>
          <w:sz w:val="30"/>
          <w:rtl/>
        </w:rPr>
        <w:t>خروجی ثبت‌شدهٔ آزمایش</w:t>
      </w:r>
    </w:p>
    <w:p>
      <w:pPr>
        <w:pStyle w:val="KyrinChapterBody"/>
        <w:jc w:val="right"/>
        <w:keepNext w:val="0"/>
        <w:bidi w:val="1"/>
      </w:pPr>
      <w:r>
        <w:rPr>
          <w:rFonts w:ascii="Vazirmatn" w:hAnsi="Vazirmatn" w:cs="Vazirmatn"/>
          <w:sz w:val="24"/>
          <w:rtl/>
        </w:rPr>
        <w:t>برای ترکیب محلی آزمایش، خروجی موفق زیر ثبت شده است:</w:t>
      </w:r>
    </w:p>
    <w:p>
      <w:pPr>
        <w:spacing w:before="120" w:after="200" w:line="240" w:lineRule="auto"/>
        <w:ind w:left="403" w:right="403"/>
        <w:jc w:val="left"/>
        <w:keepLines/>
        <w:bidi w:val="0"/>
        <w:shd w:fill="F2F4F7"/>
      </w:pPr>
      <w:r>
        <w:rPr>
          <w:rFonts w:ascii="DejaVu Sans Mono" w:hAnsi="DejaVu Sans Mono" w:cs="DejaVu Sans Mono"/>
          <w:color w:val="191919"/>
          <w:sz w:val="19"/>
        </w:rPr>
        <w:t>Microphone stream started.</w:t>
        <w:br/>
        <w:t>Received 2048 bytes.</w:t>
        <w:br/>
        <w:t>Overflowed: False</w:t>
      </w:r>
    </w:p>
    <w:p>
      <w:pPr>
        <w:pStyle w:val="KyrinChapterBody"/>
        <w:jc w:val="right"/>
        <w:keepNext w:val="0"/>
        <w:bidi w:val="1"/>
      </w:pPr>
      <w:r>
        <w:rPr>
          <w:rFonts w:ascii="Vazirmatn" w:hAnsi="Vazirmatn" w:cs="Vazirmatn"/>
          <w:sz w:val="24"/>
          <w:rtl/>
        </w:rPr>
        <w:t>خط نخست نشان می‌دهد جریان باز شده است. خط دوم با پیش‌بینی عددی ما هماهنگ است. خط سوم می‌گوید کتابخانه در همان نوبت سرریز (Overflow) گزارش نکرده است. این خروجی دربارهٔ واضح بودن صدا، محتوای گفتار یا موفقیت اجراهای آینده چیزی ثابت نمی‌کند.</w:t>
      </w:r>
    </w:p>
    <w:p>
      <w:pPr>
        <w:pStyle w:val="Heading2"/>
        <w:jc w:val="right"/>
        <w:keepNext/>
        <w:pageBreakBefore w:val="0"/>
        <w:bidi w:val="1"/>
      </w:pPr>
      <w:r>
        <w:rPr>
          <w:rFonts w:ascii="Vazirmatn" w:hAnsi="Vazirmatn" w:cs="Vazirmatn"/>
          <w:b/>
          <w:color w:val="000000"/>
          <w:sz w:val="30"/>
          <w:rtl/>
        </w:rPr>
        <w:t>آزمایش مقایسهٔ پیش‌بینی و دادهٔ واقعی</w:t>
      </w:r>
    </w:p>
    <w:p>
      <w:pPr>
        <w:pStyle w:val="KyrinChapterBody"/>
        <w:jc w:val="right"/>
        <w:keepNext w:val="0"/>
        <w:bidi w:val="1"/>
      </w:pPr>
      <w:r>
        <w:rPr>
          <w:rFonts w:ascii="Vazirmatn" w:hAnsi="Vazirmatn" w:cs="Vazirmatn"/>
          <w:sz w:val="24"/>
          <w:rtl/>
        </w:rPr>
        <w:t>برای تبدیل این آزمایش به یک تمرین قابل بررسی، ابتدا مقدار مورد انتظار را در همان اسکریپت محاسبه می‌کنیم. سپس اندازهٔ واقعی بافر (Buffer) را با آن مقایسه می‌کنیم. شناسهٔ دستگاه باید پیش از اجرا با دستگاه معتبر همان رایانه جایگزین شود.</w:t>
      </w:r>
    </w:p>
    <w:p>
      <w:pPr>
        <w:spacing w:before="120" w:after="200" w:line="240" w:lineRule="auto"/>
        <w:ind w:left="403" w:right="403"/>
        <w:jc w:val="left"/>
        <w:keepLines/>
        <w:bidi w:val="0"/>
        <w:shd w:fill="F2F4F7"/>
      </w:pPr>
      <w:r>
        <w:rPr>
          <w:rFonts w:ascii="DejaVu Sans Mono" w:hAnsi="DejaVu Sans Mono" w:cs="DejaVu Sans Mono"/>
          <w:color w:val="191919"/>
          <w:sz w:val="19"/>
        </w:rPr>
        <w:t>import sounddevice as sd</w:t>
        <w:br/>
        <w:br/>
        <w:t>device = 4</w:t>
        <w:br/>
        <w:t>sample_rate = 48000</w:t>
        <w:br/>
        <w:t>channels = 1</w:t>
        <w:br/>
        <w:t>dtype = "int16"</w:t>
        <w:br/>
        <w:t>frames = 1024</w:t>
        <w:br/>
        <w:t>bytes_per_sample = 2</w:t>
        <w:br/>
        <w:br/>
        <w:t>expected_bytes = frames * channels * bytes_per_sample</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br/>
        <w:t>actual_bytes = len(data)</w:t>
        <w:br/>
        <w:t>print(f"Expected bytes: {expected_bytes}")</w:t>
        <w:br/>
        <w:t>print(f"Actual bytes: {actual_bytes}")</w:t>
        <w:br/>
        <w:t>print(f"Size matches: {actual_bytes == expected_bytes}")</w:t>
        <w:br/>
        <w:t>print(f"Overflowed: {overflowed}")</w:t>
      </w:r>
    </w:p>
    <w:p>
      <w:pPr>
        <w:pStyle w:val="KyrinChapterBody"/>
        <w:jc w:val="right"/>
        <w:keepNext w:val="0"/>
        <w:bidi w:val="1"/>
      </w:pPr>
      <w:r>
        <w:rPr>
          <w:rFonts w:ascii="Vazirmatn" w:hAnsi="Vazirmatn" w:cs="Vazirmatn"/>
          <w:sz w:val="24"/>
          <w:rtl/>
        </w:rPr>
        <w:t>اگر اندازهٔ واقعی با انتظار برابر باشد، مقدار (Size matches) درست چاپ می‌شود. این مقایسه فقط اندازه را بررسی می‌کند. ممکن است اندازه درست باشد، ولی دستگاه اشتباهی انتخاب شده باشد یا داده فقط سکوت و نویز داشته باشد.</w:t>
      </w:r>
    </w:p>
    <w:p>
      <w:pPr>
        <w:pStyle w:val="Heading2"/>
        <w:jc w:val="right"/>
        <w:keepNext/>
        <w:pageBreakBefore w:val="0"/>
        <w:bidi w:val="1"/>
      </w:pPr>
      <w:r>
        <w:rPr>
          <w:rFonts w:ascii="Vazirmatn" w:hAnsi="Vazirmatn" w:cs="Vazirmatn"/>
          <w:b/>
          <w:color w:val="000000"/>
          <w:sz w:val="30"/>
          <w:rtl/>
        </w:rPr>
        <w:t>تغییر کنترل‌شدهٔ اندازهٔ قطعه</w:t>
      </w:r>
    </w:p>
    <w:p>
      <w:pPr>
        <w:pStyle w:val="KyrinChapterBody"/>
        <w:jc w:val="right"/>
        <w:keepNext w:val="0"/>
        <w:bidi w:val="1"/>
      </w:pPr>
      <w:r>
        <w:rPr>
          <w:rFonts w:ascii="Vazirmatn" w:hAnsi="Vazirmatn" w:cs="Vazirmatn"/>
          <w:sz w:val="24"/>
          <w:rtl/>
        </w:rPr>
        <w:t>برای آزمایش دوم فقط مقدار (frames) را از ۱۰۲۴ به ۴۸۰ تغییر دهید و همهٔ تنظیمات دیگر را ثابت نگه دارید. در نرخ ۴۸۰۰۰ هرتز، ۴۸۰ فریم (Frame) دقیقاً ۱۰ میلی‌ثانیه صوت می‌سازد. در حالت تک‌کاناله و (int16)، اندازهٔ مورد انتظار ۹۶۰ بایت است.</w:t>
      </w:r>
    </w:p>
    <w:p>
      <w:pPr>
        <w:spacing w:before="120" w:after="200" w:line="240" w:lineRule="auto"/>
        <w:ind w:left="403" w:right="403"/>
        <w:jc w:val="left"/>
        <w:keepLines/>
        <w:bidi w:val="0"/>
        <w:shd w:fill="F2F4F7"/>
      </w:pPr>
      <w:r>
        <w:rPr>
          <w:rFonts w:ascii="DejaVu Sans Mono" w:hAnsi="DejaVu Sans Mono" w:cs="DejaVu Sans Mono"/>
          <w:color w:val="191919"/>
          <w:sz w:val="19"/>
        </w:rPr>
        <w:t>480 × 1 × 2 = 960 bytes</w:t>
        <w:br/>
        <w:t>480 ÷ 48000 × 1000 = 10 ms</w:t>
      </w:r>
    </w:p>
    <w:p>
      <w:pPr>
        <w:pStyle w:val="KyrinChapterBody"/>
        <w:jc w:val="right"/>
        <w:keepNext w:val="0"/>
        <w:bidi w:val="1"/>
      </w:pPr>
      <w:r>
        <w:rPr>
          <w:rFonts w:ascii="Vazirmatn" w:hAnsi="Vazirmatn" w:cs="Vazirmatn"/>
          <w:sz w:val="24"/>
          <w:rtl/>
        </w:rPr>
        <w:t>اگر مقدار (frames) را به ۲۰۴۸ افزایش دهیم، اندازهٔ مورد انتظار ۴۰۹۶ بایت و مدت صوتی قطعه حدود ۴۲٫۶۷ میلی‌ثانیه است. قطعهٔ بزرگ‌تر دفعات خواندن را کم می‌کند، ولی برنامه برای کامل شدن هر درخواست مدت بیشتری منتظر می‌ماند.</w:t>
      </w:r>
    </w:p>
    <w:p>
      <w:pPr>
        <w:pStyle w:val="Heading2"/>
        <w:jc w:val="right"/>
        <w:keepNext/>
        <w:pageBreakBefore w:val="0"/>
        <w:bidi w:val="1"/>
      </w:pPr>
      <w:r>
        <w:rPr>
          <w:rFonts w:ascii="Vazirmatn" w:hAnsi="Vazirmatn" w:cs="Vazirmatn"/>
          <w:b/>
          <w:color w:val="000000"/>
          <w:sz w:val="30"/>
          <w:rtl/>
        </w:rPr>
        <w:t>تغییر کانال نیازمند اعتبارسنجی (Validation) است</w:t>
      </w:r>
    </w:p>
    <w:p>
      <w:pPr>
        <w:pStyle w:val="KyrinChapterBody"/>
        <w:jc w:val="right"/>
        <w:keepNext w:val="0"/>
        <w:bidi w:val="1"/>
      </w:pPr>
      <w:r>
        <w:rPr>
          <w:rFonts w:ascii="Vazirmatn" w:hAnsi="Vazirmatn" w:cs="Vazirmatn"/>
          <w:sz w:val="24"/>
          <w:rtl/>
        </w:rPr>
        <w:t>تغییر تعداد کانال‌ها از یک به دو اندازهٔ هر فریم (Frame) را دو برابر می‌کند، اما نباید این تغییر را کورکورانه انجام داد. دستگاه و ترکیب نرخ و قالب باید دو کانال ورودی را پشتیبانی کنند. پیش از اجرای دریافت، ترکیب تازه را با روش فصل دوم اعتبارسنجی (Validation) کنید.</w:t>
      </w:r>
    </w:p>
    <w:p>
      <w:pPr>
        <w:pStyle w:val="Heading2"/>
        <w:jc w:val="right"/>
        <w:keepNext/>
        <w:pageBreakBefore w:val="0"/>
        <w:bidi w:val="1"/>
      </w:pPr>
      <w:r>
        <w:rPr>
          <w:rFonts w:ascii="Vazirmatn" w:hAnsi="Vazirmatn" w:cs="Vazirmatn"/>
          <w:b/>
          <w:color w:val="000000"/>
          <w:sz w:val="30"/>
          <w:rtl/>
        </w:rPr>
        <w:t>این آزمایش چه چیزی را ثابت می‌کند</w:t>
      </w:r>
    </w:p>
    <w:p>
      <w:pPr>
        <w:pStyle w:val="KyrinBullet"/>
        <w:jc w:val="right"/>
        <w:keepNext w:val="0"/>
        <w:bidi w:val="1"/>
      </w:pPr>
      <w:r>
        <w:rPr>
          <w:rFonts w:ascii="Vazirmatn" w:hAnsi="Vazirmatn" w:cs="Vazirmatn"/>
          <w:sz w:val="24"/>
          <w:rtl/>
        </w:rPr>
        <w:t>•  جریان برای همان تنظیمات و همان محیط باز شده است</w:t>
      </w:r>
    </w:p>
    <w:p>
      <w:pPr>
        <w:pStyle w:val="KyrinBullet"/>
        <w:jc w:val="right"/>
        <w:keepNext w:val="0"/>
        <w:bidi w:val="1"/>
      </w:pPr>
      <w:r>
        <w:rPr>
          <w:rFonts w:ascii="Vazirmatn" w:hAnsi="Vazirmatn" w:cs="Vazirmatn"/>
          <w:sz w:val="24"/>
          <w:rtl/>
        </w:rPr>
        <w:t>•  یک خواندن با تعداد فریم (Frame) تعیین‌شده پایان یافته است</w:t>
      </w:r>
    </w:p>
    <w:p>
      <w:pPr>
        <w:pStyle w:val="KyrinBullet"/>
        <w:jc w:val="right"/>
        <w:keepNext w:val="0"/>
        <w:bidi w:val="1"/>
      </w:pPr>
      <w:r>
        <w:rPr>
          <w:rFonts w:ascii="Vazirmatn" w:hAnsi="Vazirmatn" w:cs="Vazirmatn"/>
          <w:sz w:val="24"/>
          <w:rtl/>
        </w:rPr>
        <w:t>•  اندازهٔ بافر (Buffer) با محاسبهٔ قالب و کانال هماهنگ است</w:t>
      </w:r>
    </w:p>
    <w:p>
      <w:pPr>
        <w:pStyle w:val="KyrinBullet"/>
        <w:jc w:val="right"/>
        <w:keepNext w:val="0"/>
        <w:bidi w:val="1"/>
      </w:pPr>
      <w:r>
        <w:rPr>
          <w:rFonts w:ascii="Vazirmatn" w:hAnsi="Vazirmatn" w:cs="Vazirmatn"/>
          <w:sz w:val="24"/>
          <w:rtl/>
        </w:rPr>
        <w:t>•  وضعیت سرریز (Overflow) همان نوبت در خروجی دیده می‌شود</w:t>
      </w:r>
    </w:p>
    <w:p>
      <w:pPr>
        <w:pStyle w:val="KyrinBullet"/>
        <w:jc w:val="right"/>
        <w:keepNext w:val="0"/>
        <w:bidi w:val="1"/>
      </w:pPr>
      <w:r>
        <w:rPr>
          <w:rFonts w:ascii="Vazirmatn" w:hAnsi="Vazirmatn" w:cs="Vazirmatn"/>
          <w:sz w:val="24"/>
          <w:rtl/>
        </w:rPr>
        <w:t>•  ساختار (with) پس از خواندن کوتاه از جریان خارج می‌شود</w:t>
      </w:r>
    </w:p>
    <w:p>
      <w:pPr>
        <w:pStyle w:val="Heading2"/>
        <w:jc w:val="right"/>
        <w:keepNext/>
        <w:pageBreakBefore w:val="0"/>
        <w:bidi w:val="1"/>
      </w:pPr>
      <w:r>
        <w:rPr>
          <w:rFonts w:ascii="Vazirmatn" w:hAnsi="Vazirmatn" w:cs="Vazirmatn"/>
          <w:b/>
          <w:color w:val="000000"/>
          <w:sz w:val="30"/>
          <w:rtl/>
        </w:rPr>
        <w:t>این آزمایش چه چیزی را ثابت نمی‌کند</w:t>
      </w:r>
    </w:p>
    <w:p>
      <w:pPr>
        <w:pStyle w:val="KyrinBullet"/>
        <w:jc w:val="right"/>
        <w:keepNext w:val="0"/>
        <w:bidi w:val="1"/>
      </w:pPr>
      <w:r>
        <w:rPr>
          <w:rFonts w:ascii="Vazirmatn" w:hAnsi="Vazirmatn" w:cs="Vazirmatn"/>
          <w:sz w:val="24"/>
          <w:rtl/>
        </w:rPr>
        <w:t>•  ثابت نمی‌کند میکروفن انتخاب‌شده همان ورودی مورد نظر کاربر است</w:t>
      </w:r>
    </w:p>
    <w:p>
      <w:pPr>
        <w:pStyle w:val="KyrinBullet"/>
        <w:jc w:val="right"/>
        <w:keepNext w:val="0"/>
        <w:bidi w:val="1"/>
      </w:pPr>
      <w:r>
        <w:rPr>
          <w:rFonts w:ascii="Vazirmatn" w:hAnsi="Vazirmatn" w:cs="Vazirmatn"/>
          <w:sz w:val="24"/>
          <w:rtl/>
        </w:rPr>
        <w:t>•  ثابت نمی‌کند محتوای صوت واضح، بدون نویز یا شامل گفتار بوده است</w:t>
      </w:r>
    </w:p>
    <w:p>
      <w:pPr>
        <w:pStyle w:val="KyrinBullet"/>
        <w:jc w:val="right"/>
        <w:keepNext w:val="0"/>
        <w:bidi w:val="1"/>
      </w:pPr>
      <w:r>
        <w:rPr>
          <w:rFonts w:ascii="Vazirmatn" w:hAnsi="Vazirmatn" w:cs="Vazirmatn"/>
          <w:sz w:val="24"/>
          <w:rtl/>
        </w:rPr>
        <w:t>•  ثابت نمی‌کند دریافت پیوسته برای مدت طولانی بدون خطا ادامه می‌یابد</w:t>
      </w:r>
    </w:p>
    <w:p>
      <w:pPr>
        <w:pStyle w:val="KyrinBullet"/>
        <w:jc w:val="right"/>
        <w:keepNext w:val="0"/>
        <w:bidi w:val="1"/>
      </w:pPr>
      <w:r>
        <w:rPr>
          <w:rFonts w:ascii="Vazirmatn" w:hAnsi="Vazirmatn" w:cs="Vazirmatn"/>
          <w:sz w:val="24"/>
          <w:rtl/>
        </w:rPr>
        <w:t>•  ثابت نمی‌کند هیچ خواندن آینده‌ای سرریز (Overflow) نخواهد داشت</w:t>
      </w:r>
    </w:p>
    <w:p>
      <w:pPr>
        <w:pStyle w:val="KyrinBullet"/>
        <w:jc w:val="right"/>
        <w:keepNext w:val="0"/>
        <w:bidi w:val="1"/>
      </w:pPr>
      <w:r>
        <w:rPr>
          <w:rFonts w:ascii="Vazirmatn" w:hAnsi="Vazirmatn" w:cs="Vazirmatn"/>
          <w:sz w:val="24"/>
          <w:rtl/>
        </w:rPr>
        <w:t>•  ثابت نمی‌کند همین شناسه و تنظیمات روی رایانه‌ای دیگر کار می‌کنند</w:t>
      </w:r>
    </w:p>
    <w:p>
      <w:pPr>
        <w:pStyle w:val="KyrinBullet"/>
        <w:jc w:val="right"/>
        <w:keepNext w:val="0"/>
        <w:bidi w:val="1"/>
      </w:pPr>
      <w:r>
        <w:rPr>
          <w:rFonts w:ascii="Vazirmatn" w:hAnsi="Vazirmatn" w:cs="Vazirmatn"/>
          <w:sz w:val="24"/>
          <w:rtl/>
        </w:rPr>
        <w:t>•  ثابت نمی‌کند قالب فعلی بهترین انتخاب برای تبدیل گفتار به متن است</w:t>
      </w:r>
    </w:p>
    <w:p>
      <w:pPr>
        <w:pStyle w:val="Heading2"/>
        <w:jc w:val="right"/>
        <w:keepNext/>
        <w:pageBreakBefore w:val="0"/>
        <w:bidi w:val="1"/>
      </w:pPr>
      <w:r>
        <w:rPr>
          <w:rFonts w:ascii="Vazirmatn" w:hAnsi="Vazirmatn" w:cs="Vazirmatn"/>
          <w:b/>
          <w:color w:val="000000"/>
          <w:sz w:val="30"/>
          <w:rtl/>
        </w:rPr>
        <w:t>خطاهای قابل مشاهده در این مرحله</w:t>
      </w:r>
    </w:p>
    <w:p>
      <w:pPr>
        <w:pStyle w:val="KyrinChapterBody"/>
        <w:jc w:val="right"/>
        <w:keepNext w:val="0"/>
        <w:bidi w:val="1"/>
      </w:pPr>
      <w:r>
        <w:rPr>
          <w:rFonts w:ascii="Vazirmatn" w:hAnsi="Vazirmatn" w:cs="Vazirmatn"/>
          <w:sz w:val="24"/>
          <w:rtl/>
        </w:rPr>
        <w:t>باز کردن یا خواندن جریان ممکن است با خطای (PortAudioError) روبه‌رو شود. دستگاه ناموجود، نرخ یا قالب ناسازگار، اشغال بودن منبع، تغییر دستگاه و بعضی مشکلات مجوز یا زیرسامانهٔ صوتی می‌توانند باعث شکست شوند. متن و کد دقیق خطا به محیط اجرا وابسته است.</w:t>
      </w:r>
    </w:p>
    <w:p>
      <w:pPr>
        <w:pStyle w:val="KyrinChapterBody"/>
        <w:jc w:val="right"/>
        <w:keepNext w:val="0"/>
        <w:bidi w:val="1"/>
      </w:pPr>
      <w:r>
        <w:rPr>
          <w:rFonts w:ascii="Vazirmatn" w:hAnsi="Vazirmatn" w:cs="Vazirmatn"/>
          <w:sz w:val="24"/>
          <w:rtl/>
        </w:rPr>
        <w:t>در اسکریپت آموزشی فعلی خطا گرفته نمی‌شود تا پیام اصلی کتابخانه هنگام آزمایش دیده شود. این رفتار برای ابزار تشخیصی کوتاه قابل فهم است، اما رابط اصلی پروژه نباید خطای کتابخانه را بدون ترجمه به لایه‌های بالاتر منتقل کند. معماری خطاها در فصل جداگانه بررسی خواهد شد.</w:t>
      </w:r>
    </w:p>
    <w:p>
      <w:pPr>
        <w:pStyle w:val="Heading2"/>
        <w:jc w:val="right"/>
        <w:keepNext/>
        <w:pageBreakBefore w:val="0"/>
        <w:bidi w:val="1"/>
      </w:pPr>
      <w:r>
        <w:rPr>
          <w:rFonts w:ascii="Vazirmatn" w:hAnsi="Vazirmatn" w:cs="Vazirmatn"/>
          <w:b/>
          <w:color w:val="000000"/>
          <w:sz w:val="30"/>
          <w:rtl/>
        </w:rPr>
        <w:t>مرز این فصل با دریافت پیوسته</w:t>
      </w:r>
    </w:p>
    <w:p>
      <w:pPr>
        <w:pStyle w:val="KyrinChapterBody"/>
        <w:jc w:val="right"/>
        <w:keepNext w:val="0"/>
        <w:bidi w:val="1"/>
      </w:pPr>
      <w:r>
        <w:rPr>
          <w:rFonts w:ascii="Vazirmatn" w:hAnsi="Vazirmatn" w:cs="Vazirmatn"/>
          <w:sz w:val="24"/>
          <w:rtl/>
        </w:rPr>
        <w:t>اسکریپت فقط یک بار (read) را فراخوانی می‌کند و سپس جریان را می‌بندد. دریافت پیوسته به حلقه‌ای نیاز دارد که قطعه‌ها را یکی‌یکی بخواند و به مصرف‌کننده تحویل دهد. این رفتار در کلاس فعلی با حلقه و (yield) پیاده‌سازی شده است، اما جزئیات آن به فصل چرخهٔ دریافت پیوسته تعلق دارد.</w:t>
      </w:r>
    </w:p>
    <w:p>
      <w:pPr>
        <w:pStyle w:val="KyrinChapterBody"/>
        <w:jc w:val="right"/>
        <w:keepNext w:val="0"/>
        <w:bidi w:val="1"/>
      </w:pPr>
      <w:r>
        <w:rPr>
          <w:rFonts w:ascii="Vazirmatn" w:hAnsi="Vazirmatn" w:cs="Vazirmatn"/>
          <w:sz w:val="24"/>
          <w:rtl/>
        </w:rPr>
        <w:t>جدا کردن آزمایش تک‌خواندن از پیاده‌سازی پیوسته کمک می‌کند ابتدا ارتباط با سخت‌افزار و واحدهای داده را مستقل بررسی کنیم. اگر آزمایش کوتاه کار نکند، افزودن حلقه، مدل داده (Data Model) و مدیریت خطا فقط تشخیص مشکل را دشوارتر می‌کند.</w:t>
      </w:r>
    </w:p>
    <w:p>
      <w:pPr>
        <w:pStyle w:val="Heading2"/>
        <w:jc w:val="right"/>
        <w:keepNext/>
        <w:pageBreakBefore w:val="0"/>
        <w:bidi w:val="1"/>
      </w:pPr>
      <w:r>
        <w:rPr>
          <w:rFonts w:ascii="Vazirmatn" w:hAnsi="Vazirmatn" w:cs="Vazirmatn"/>
          <w:b/>
          <w:color w:val="000000"/>
          <w:sz w:val="30"/>
          <w:rtl/>
        </w:rPr>
        <w:t>پیوند با کلاس ورودی میکروفن</w:t>
      </w:r>
    </w:p>
    <w:p>
      <w:pPr>
        <w:pStyle w:val="KyrinChapterBody"/>
        <w:jc w:val="right"/>
        <w:keepNext w:val="0"/>
        <w:bidi w:val="1"/>
      </w:pPr>
      <w:r>
        <w:rPr>
          <w:rFonts w:ascii="Vazirmatn" w:hAnsi="Vazirmatn" w:cs="Vazirmatn"/>
          <w:sz w:val="24"/>
          <w:rtl/>
        </w:rPr>
        <w:t>کلاس (MicrophoneInput) همین الگوی پایه را در متد (capture) استفاده می‌کند: تنظیمات ذخیره‌شده را به (RawInputStream) می‌دهد و از شیء (stream) داده می‌خواند. تفاوت این است که کلاس به یک خواندن محدود نمی‌شود و خروجی خام را برای استفاده در معماری پروژه آماده می‌کند.</w:t>
      </w:r>
    </w:p>
    <w:p>
      <w:pPr>
        <w:spacing w:before="120" w:after="200" w:line="240" w:lineRule="auto"/>
        <w:ind w:left="403" w:right="403"/>
        <w:jc w:val="left"/>
        <w:keepLines/>
        <w:shd w:fill="F2F4F7"/>
      </w:pPr>
      <w:r>
        <w:rPr>
          <w:rFonts w:ascii="DejaVu Sans Mono" w:hAnsi="DejaVu Sans Mono" w:cs="DejaVu Sans Mono"/>
          <w:color w:val="191919"/>
          <w:sz w:val="17"/>
        </w:rPr>
        <w:t>with sd.RawInputStream(</w:t>
        <w:br/>
        <w:t xml:space="preserve">    device=self.device,</w:t>
        <w:br/>
        <w:t xml:space="preserve">    samplerate=self.audio_format.sample_rate,</w:t>
        <w:br/>
        <w:t xml:space="preserve">    channels=self.audio_format.channels,</w:t>
        <w:br/>
        <w:t xml:space="preserve">    dtype=self.audio_format.sample_format.value,</w:t>
        <w:br/>
        <w:t>) as stream:</w:t>
        <w:br/>
        <w:t xml:space="preserve">    data, overflowed = stream.read(self.frames_per_chunk)</w:t>
      </w:r>
    </w:p>
    <w:p>
      <w:pPr>
        <w:pStyle w:val="KyrinChapterBody"/>
        <w:jc w:val="right"/>
        <w:keepNext w:val="0"/>
        <w:bidi w:val="1"/>
      </w:pPr>
      <w:r>
        <w:rPr>
          <w:rFonts w:ascii="Vazirmatn" w:hAnsi="Vazirmatn" w:cs="Vazirmatn"/>
          <w:sz w:val="24"/>
          <w:rtl/>
        </w:rPr>
        <w:t>این قطعه فقط پیوند مفهومی را نشان می‌دهد. سازندهٔ کلاس، مدل (AudioData)، حلقه، تبدیل با (bytes)، تولید با (yield) و ترجمهٔ خطا هرکدام در فصل مخصوص خود توضیح داده می‌شوند.</w:t>
      </w:r>
    </w:p>
    <w:p>
      <w:pPr>
        <w:pStyle w:val="Heading2"/>
        <w:jc w:val="right"/>
        <w:keepNext/>
        <w:pageBreakBefore w:val="0"/>
        <w:bidi w:val="1"/>
      </w:pPr>
      <w:r>
        <w:rPr>
          <w:rFonts w:ascii="Vazirmatn" w:hAnsi="Vazirmatn" w:cs="Vazirmatn"/>
          <w:b/>
          <w:color w:val="000000"/>
          <w:sz w:val="30"/>
          <w:rtl/>
        </w:rPr>
        <w:t>مرز دانسته‌ها و تصمیم‌های باز</w:t>
      </w:r>
    </w:p>
    <w:p>
      <w:pPr>
        <w:pStyle w:val="KyrinChapterBody"/>
        <w:jc w:val="right"/>
        <w:keepNext w:val="0"/>
        <w:bidi w:val="1"/>
      </w:pPr>
      <w:r>
        <w:rPr>
          <w:rFonts w:ascii="Vazirmatn" w:hAnsi="Vazirmatn" w:cs="Vazirmatn"/>
          <w:sz w:val="24"/>
          <w:rtl/>
        </w:rPr>
        <w:t>می‌دانیم ترکیب محلی دستگاه ۴، نرخ ۴۸۰۰۰ هرتز، یک کانال و قالب (int16) توانسته است یک قطعهٔ ۱۰۲۴ فریم (Frame)ی و ۲۰۴۸ بایتی تولید کند. این یک مشاهدهٔ آزمایشگاهی است. شناسهٔ عمومی دستگاه، نرخ و قالب نهایی محصول و روش انتخاب میکروفن هنوز از این نتیجه تعیین نمی‌شوند.</w:t>
      </w:r>
    </w:p>
    <w:p>
      <w:pPr>
        <w:pStyle w:val="KyrinChapterBody"/>
        <w:jc w:val="right"/>
        <w:keepNext w:val="0"/>
        <w:bidi w:val="1"/>
      </w:pPr>
      <w:r>
        <w:rPr>
          <w:rFonts w:ascii="Vazirmatn" w:hAnsi="Vazirmatn" w:cs="Vazirmatn"/>
          <w:sz w:val="24"/>
          <w:rtl/>
        </w:rPr>
        <w:t>همچنین می‌دانیم ساختار (with) برای چرخهٔ عمر (Lifecycle) جریان انتخاب شده است و دریافت خام با (RawInputStream) انجام می‌شود. سیاست توقف دریافت پیوسته، رفتار هنگام قطع دستگاه و جزئیات خطاهای قابل بازیابی در این فصل نهایی نمی‌شوند.</w:t>
      </w:r>
    </w:p>
    <w:p>
      <w:pPr>
        <w:pStyle w:val="Heading2"/>
        <w:jc w:val="right"/>
        <w:keepNext/>
        <w:pageBreakBefore w:val="0"/>
        <w:bidi w:val="1"/>
      </w:pPr>
      <w:r>
        <w:rPr>
          <w:rFonts w:ascii="Vazirmatn" w:hAnsi="Vazirmatn" w:cs="Vazirmatn"/>
          <w:b/>
          <w:color w:val="000000"/>
          <w:sz w:val="30"/>
          <w:rtl/>
        </w:rPr>
        <w:t>اشتباه‌های رایج</w:t>
      </w:r>
    </w:p>
    <w:p>
      <w:pPr>
        <w:pStyle w:val="KyrinBullet"/>
        <w:jc w:val="right"/>
        <w:keepNext w:val="0"/>
        <w:bidi w:val="1"/>
      </w:pPr>
      <w:r>
        <w:rPr>
          <w:rFonts w:ascii="Vazirmatn" w:hAnsi="Vazirmatn" w:cs="Vazirmatn"/>
          <w:sz w:val="24"/>
          <w:rtl/>
        </w:rPr>
        <w:t>•  فرض کردن اینکه عدد ورودی (read) تعداد بایت است</w:t>
      </w:r>
    </w:p>
    <w:p>
      <w:pPr>
        <w:pStyle w:val="KyrinBullet"/>
        <w:jc w:val="right"/>
        <w:keepNext w:val="0"/>
        <w:bidi w:val="1"/>
      </w:pPr>
      <w:r>
        <w:rPr>
          <w:rFonts w:ascii="Vazirmatn" w:hAnsi="Vazirmatn" w:cs="Vazirmatn"/>
          <w:sz w:val="24"/>
          <w:rtl/>
        </w:rPr>
        <w:t>•  فراموش کردن اثر تعداد کانال‌ها و قالب نمونه (Sample Format) بر اندازهٔ بافر (Buffer)</w:t>
      </w:r>
    </w:p>
    <w:p>
      <w:pPr>
        <w:pStyle w:val="KyrinBullet"/>
        <w:jc w:val="right"/>
        <w:keepNext w:val="0"/>
        <w:bidi w:val="1"/>
      </w:pPr>
      <w:r>
        <w:rPr>
          <w:rFonts w:ascii="Vazirmatn" w:hAnsi="Vazirmatn" w:cs="Vazirmatn"/>
          <w:sz w:val="24"/>
          <w:rtl/>
        </w:rPr>
        <w:t>•  فرض کردن اینکه خروجی ۲۰۴۸ بایت روی همهٔ تنظیمات تکرار می‌شود</w:t>
      </w:r>
    </w:p>
    <w:p>
      <w:pPr>
        <w:pStyle w:val="KyrinBullet"/>
        <w:jc w:val="right"/>
        <w:keepNext w:val="0"/>
        <w:bidi w:val="1"/>
      </w:pPr>
      <w:r>
        <w:rPr>
          <w:rFonts w:ascii="Vazirmatn" w:hAnsi="Vazirmatn" w:cs="Vazirmatn"/>
          <w:sz w:val="24"/>
          <w:rtl/>
        </w:rPr>
        <w:t>•  ثابت و عمومی دانستن شناسهٔ دستگاه ۴</w:t>
      </w:r>
    </w:p>
    <w:p>
      <w:pPr>
        <w:pStyle w:val="KyrinBullet"/>
        <w:jc w:val="right"/>
        <w:keepNext w:val="0"/>
        <w:bidi w:val="1"/>
      </w:pPr>
      <w:r>
        <w:rPr>
          <w:rFonts w:ascii="Vazirmatn" w:hAnsi="Vazirmatn" w:cs="Vazirmatn"/>
          <w:sz w:val="24"/>
          <w:rtl/>
        </w:rPr>
        <w:t>•  باز کردن جریان بدون اعتبارسنجی (Validation) ترکیب در محیط واقعی</w:t>
      </w:r>
    </w:p>
    <w:p>
      <w:pPr>
        <w:pStyle w:val="KyrinBullet"/>
        <w:jc w:val="right"/>
        <w:keepNext w:val="0"/>
        <w:bidi w:val="1"/>
      </w:pPr>
      <w:r>
        <w:rPr>
          <w:rFonts w:ascii="Vazirmatn" w:hAnsi="Vazirmatn" w:cs="Vazirmatn"/>
          <w:sz w:val="24"/>
          <w:rtl/>
        </w:rPr>
        <w:t>•  اشتباه گرفتن سرریز (Overflow) نادرست در یک نوبت با تضمین همهٔ خواندن‌های آینده</w:t>
      </w:r>
    </w:p>
    <w:p>
      <w:pPr>
        <w:pStyle w:val="KyrinBullet"/>
        <w:jc w:val="right"/>
        <w:keepNext w:val="0"/>
        <w:bidi w:val="1"/>
      </w:pPr>
      <w:r>
        <w:rPr>
          <w:rFonts w:ascii="Vazirmatn" w:hAnsi="Vazirmatn" w:cs="Vazirmatn"/>
          <w:sz w:val="24"/>
          <w:rtl/>
        </w:rPr>
        <w:t>•  رها کردن جریان بدون مدیریت روشن چرخهٔ عمر (Lifecycle)</w:t>
      </w:r>
    </w:p>
    <w:p>
      <w:pPr>
        <w:pStyle w:val="KyrinBullet"/>
        <w:jc w:val="right"/>
        <w:keepNext w:val="0"/>
        <w:bidi w:val="1"/>
      </w:pPr>
      <w:r>
        <w:rPr>
          <w:rFonts w:ascii="Vazirmatn" w:hAnsi="Vazirmatn" w:cs="Vazirmatn"/>
          <w:sz w:val="24"/>
          <w:rtl/>
        </w:rPr>
        <w:t>•  فرض کردن اینکه دادهٔ خام (Raw Data) یک فایل صوتی آماده یا متن گفتار است</w:t>
      </w:r>
    </w:p>
    <w:p>
      <w:pPr>
        <w:pStyle w:val="KyrinBullet"/>
        <w:jc w:val="right"/>
        <w:keepNext w:val="0"/>
        <w:bidi w:val="1"/>
      </w:pPr>
      <w:r>
        <w:rPr>
          <w:rFonts w:ascii="Vazirmatn" w:hAnsi="Vazirmatn" w:cs="Vazirmatn"/>
          <w:sz w:val="24"/>
          <w:rtl/>
        </w:rPr>
        <w:t>•  تغییر هم‌زمان چند پارامتر و نامشخص کردن علت تفاوت خروجی</w:t>
      </w:r>
    </w:p>
    <w:p>
      <w:pPr>
        <w:pStyle w:val="Heading2"/>
        <w:jc w:val="right"/>
        <w:keepNext/>
        <w:pageBreakBefore w:val="0"/>
        <w:bidi w:val="1"/>
      </w:pPr>
      <w:r>
        <w:rPr>
          <w:rFonts w:ascii="Vazirmatn" w:hAnsi="Vazirmatn" w:cs="Vazirmatn"/>
          <w:b/>
          <w:color w:val="000000"/>
          <w:sz w:val="30"/>
          <w:rtl/>
        </w:rPr>
        <w:t>جمع‌بندی فصل</w:t>
      </w:r>
    </w:p>
    <w:p>
      <w:pPr>
        <w:pStyle w:val="KyrinChapterBody"/>
        <w:jc w:val="right"/>
        <w:keepNext w:val="0"/>
        <w:bidi w:val="1"/>
      </w:pPr>
      <w:r>
        <w:rPr>
          <w:rFonts w:ascii="Vazirmatn" w:hAnsi="Vazirmatn" w:cs="Vazirmatn"/>
          <w:sz w:val="24"/>
          <w:rtl/>
        </w:rPr>
        <w:t>دریافت مستقیم با ساخت یک (RawInputStream) آغاز می‌شود. برنامه دستگاه، نرخ نمونه‌برداری (Sample Rate)، تعداد کانال‌ها و قالب نمونه (Sample Format) را به کتابخانه می‌دهد. ساختار (with) محدودهٔ استفاده از منبع را مشخص می‌کند و پس از پایان بلوک، جریان بسته می‌شود.</w:t>
      </w:r>
    </w:p>
    <w:p>
      <w:pPr>
        <w:pStyle w:val="KyrinChapterBody"/>
        <w:jc w:val="right"/>
        <w:keepNext w:val="0"/>
        <w:bidi w:val="1"/>
      </w:pPr>
      <w:r>
        <w:rPr>
          <w:rFonts w:ascii="Vazirmatn" w:hAnsi="Vazirmatn" w:cs="Vazirmatn"/>
          <w:sz w:val="24"/>
          <w:rtl/>
        </w:rPr>
        <w:t>فراخوانی (read) تعداد فریم (Frame) می‌گیرد و دو مقدار بافر (Buffer) خام و وضعیت سرریز (Overflow) را برمی‌گرداند. در آزمایش ثبت‌شده، ۱۰۲۴ فریم تک‌کانالهٔ (int16) برابر ۲۰۴۸ بایت بود و کتابخانه در همان خواندن سرریز گزارش نکرد. این آزمایش پایهٔ لازم برای ساخت دریافت پیوسته در فصل‌های بعدی است.</w:t>
      </w:r>
    </w:p>
    <w:p>
      <w:pPr>
        <w:pStyle w:val="Heading2"/>
        <w:jc w:val="right"/>
        <w:keepNext/>
        <w:pageBreakBefore w:val="0"/>
        <w:bidi w:val="1"/>
      </w:pPr>
      <w:r>
        <w:rPr>
          <w:rFonts w:ascii="Vazirmatn" w:hAnsi="Vazirmatn" w:cs="Vazirmatn"/>
          <w:b/>
          <w:color w:val="000000"/>
          <w:sz w:val="30"/>
          <w:rtl/>
        </w:rPr>
        <w:t>تمرین‌های مرحله‌ای</w:t>
      </w:r>
    </w:p>
    <w:p>
      <w:pPr>
        <w:pStyle w:val="Heading3"/>
        <w:jc w:val="right"/>
        <w:keepNext/>
        <w:pageBreakBefore w:val="0"/>
        <w:bidi w:val="1"/>
      </w:pPr>
      <w:r>
        <w:rPr>
          <w:rFonts w:ascii="Vazirmatn" w:hAnsi="Vazirmatn" w:cs="Vazirmatn"/>
          <w:b/>
          <w:color w:val="000000"/>
          <w:sz w:val="26"/>
          <w:rtl/>
        </w:rPr>
        <w:t>سطح اول  تثبیت مفهوم</w:t>
      </w:r>
    </w:p>
    <w:p>
      <w:pPr>
        <w:pStyle w:val="KyrinChapterBody"/>
        <w:jc w:val="right"/>
        <w:keepNext w:val="0"/>
        <w:bidi w:val="1"/>
      </w:pPr>
      <w:r>
        <w:rPr>
          <w:rFonts w:ascii="Vazirmatn" w:hAnsi="Vazirmatn" w:cs="Vazirmatn"/>
          <w:sz w:val="24"/>
          <w:rtl/>
        </w:rPr>
        <w:t>تمرین ۱  جریان ورودی صوت را با زبان خود توضیح دهید</w:t>
      </w:r>
    </w:p>
    <w:p>
      <w:pPr>
        <w:pStyle w:val="KyrinChapterBody"/>
        <w:jc w:val="right"/>
        <w:keepNext w:val="0"/>
        <w:bidi w:val="1"/>
      </w:pPr>
      <w:r>
        <w:rPr>
          <w:rFonts w:ascii="Vazirmatn" w:hAnsi="Vazirmatn" w:cs="Vazirmatn"/>
          <w:sz w:val="24"/>
          <w:rtl/>
        </w:rPr>
        <w:t>تمرین ۲  چهار مرحلهٔ اصلی چرخهٔ عمر (Lifecycle) جریان را بنویسید</w:t>
      </w:r>
    </w:p>
    <w:p>
      <w:pPr>
        <w:pStyle w:val="KyrinChapterBody"/>
        <w:jc w:val="right"/>
        <w:keepNext w:val="0"/>
        <w:bidi w:val="1"/>
      </w:pPr>
      <w:r>
        <w:rPr>
          <w:rFonts w:ascii="Vazirmatn" w:hAnsi="Vazirmatn" w:cs="Vazirmatn"/>
          <w:sz w:val="24"/>
          <w:rtl/>
        </w:rPr>
        <w:t>تمرین ۳  توضیح دهید چرا ساختار (with) برای منبع صوتی مفید است</w:t>
      </w:r>
    </w:p>
    <w:p>
      <w:pPr>
        <w:pStyle w:val="KyrinChapterBody"/>
        <w:jc w:val="right"/>
        <w:keepNext w:val="0"/>
        <w:bidi w:val="1"/>
      </w:pPr>
      <w:r>
        <w:rPr>
          <w:rFonts w:ascii="Vazirmatn" w:hAnsi="Vazirmatn" w:cs="Vazirmatn"/>
          <w:sz w:val="24"/>
          <w:rtl/>
        </w:rPr>
        <w:t>تمرین ۴  بگویید جریان خام چه تفاوتی با فایل صوتی (WAV) دارد</w:t>
      </w:r>
    </w:p>
    <w:p>
      <w:pPr>
        <w:pStyle w:val="Heading3"/>
        <w:jc w:val="right"/>
        <w:keepNext/>
        <w:pageBreakBefore w:val="0"/>
        <w:bidi w:val="1"/>
      </w:pPr>
      <w:r>
        <w:rPr>
          <w:rFonts w:ascii="Vazirmatn" w:hAnsi="Vazirmatn" w:cs="Vazirmatn"/>
          <w:b/>
          <w:color w:val="000000"/>
          <w:sz w:val="26"/>
          <w:rtl/>
        </w:rPr>
        <w:t>سطح دوم  محاسبه و واحدها</w:t>
      </w:r>
    </w:p>
    <w:p>
      <w:pPr>
        <w:pStyle w:val="KyrinChapterBody"/>
        <w:jc w:val="right"/>
        <w:keepNext w:val="0"/>
        <w:bidi w:val="1"/>
      </w:pPr>
      <w:r>
        <w:rPr>
          <w:rFonts w:ascii="Vazirmatn" w:hAnsi="Vazirmatn" w:cs="Vazirmatn"/>
          <w:sz w:val="24"/>
          <w:rtl/>
        </w:rPr>
        <w:t>تمرین ۵  اندازهٔ ۵۱۲ فریم (Frame) تک‌کاناله با قالب (int16) را محاسبه کنید</w:t>
      </w:r>
    </w:p>
    <w:p>
      <w:pPr>
        <w:pStyle w:val="KyrinChapterBody"/>
        <w:jc w:val="right"/>
        <w:keepNext w:val="0"/>
        <w:bidi w:val="1"/>
      </w:pPr>
      <w:r>
        <w:rPr>
          <w:rFonts w:ascii="Vazirmatn" w:hAnsi="Vazirmatn" w:cs="Vazirmatn"/>
          <w:sz w:val="24"/>
          <w:rtl/>
        </w:rPr>
        <w:t>تمرین ۶  مدت ۴۸۰ فریم (Frame) را در نرخ ۴۸۰۰۰ هرتز محاسبه کنید</w:t>
      </w:r>
    </w:p>
    <w:p>
      <w:pPr>
        <w:pStyle w:val="KyrinChapterBody"/>
        <w:jc w:val="right"/>
        <w:keepNext w:val="0"/>
        <w:bidi w:val="1"/>
      </w:pPr>
      <w:r>
        <w:rPr>
          <w:rFonts w:ascii="Vazirmatn" w:hAnsi="Vazirmatn" w:cs="Vazirmatn"/>
          <w:sz w:val="24"/>
          <w:rtl/>
        </w:rPr>
        <w:t>تمرین ۷  اندازهٔ ۱۰۲۴ فریم (Frame) دوکاناله با قالب (int16) را محاسبه کنید</w:t>
      </w:r>
    </w:p>
    <w:p>
      <w:pPr>
        <w:pStyle w:val="KyrinChapterBody"/>
        <w:jc w:val="right"/>
        <w:keepNext w:val="0"/>
        <w:bidi w:val="1"/>
      </w:pPr>
      <w:r>
        <w:rPr>
          <w:rFonts w:ascii="Vazirmatn" w:hAnsi="Vazirmatn" w:cs="Vazirmatn"/>
          <w:sz w:val="24"/>
          <w:rtl/>
        </w:rPr>
        <w:t>تمرین ۸  توضیح دهید چرا (stream.read(1024)) به معنای ۱۰۲۴ بایت نیست</w:t>
      </w:r>
    </w:p>
    <w:p>
      <w:pPr>
        <w:pStyle w:val="Heading3"/>
        <w:jc w:val="right"/>
        <w:keepNext/>
        <w:pageBreakBefore w:val="0"/>
        <w:bidi w:val="1"/>
      </w:pPr>
      <w:r>
        <w:rPr>
          <w:rFonts w:ascii="Vazirmatn" w:hAnsi="Vazirmatn" w:cs="Vazirmatn"/>
          <w:b/>
          <w:color w:val="000000"/>
          <w:sz w:val="26"/>
          <w:rtl/>
        </w:rPr>
        <w:t>سطح سوم  تحلیل کد</w:t>
      </w:r>
    </w:p>
    <w:p>
      <w:pPr>
        <w:pStyle w:val="KyrinChapterBody"/>
        <w:jc w:val="right"/>
        <w:keepNext w:val="0"/>
        <w:bidi w:val="1"/>
      </w:pPr>
      <w:r>
        <w:rPr>
          <w:rFonts w:ascii="Vazirmatn" w:hAnsi="Vazirmatn" w:cs="Vazirmatn"/>
          <w:sz w:val="24"/>
          <w:rtl/>
        </w:rPr>
        <w:t>تمرین ۹  دو مقدار بازگشتی (read) را نام ببرید و نقش هرکدام را توضیح دهید</w:t>
      </w:r>
    </w:p>
    <w:p>
      <w:pPr>
        <w:pStyle w:val="KyrinChapterBody"/>
        <w:jc w:val="right"/>
        <w:keepNext w:val="0"/>
        <w:bidi w:val="1"/>
      </w:pPr>
      <w:r>
        <w:rPr>
          <w:rFonts w:ascii="Vazirmatn" w:hAnsi="Vazirmatn" w:cs="Vazirmatn"/>
          <w:sz w:val="24"/>
          <w:rtl/>
        </w:rPr>
        <w:t>تمرین ۱۰  بگویید رسیدن برنامه به پیام شروع جریان چه چیزی را نشان می‌دهد</w:t>
      </w:r>
    </w:p>
    <w:p>
      <w:pPr>
        <w:pStyle w:val="KyrinChapterBody"/>
        <w:jc w:val="right"/>
        <w:keepNext w:val="0"/>
        <w:bidi w:val="1"/>
      </w:pPr>
      <w:r>
        <w:rPr>
          <w:rFonts w:ascii="Vazirmatn" w:hAnsi="Vazirmatn" w:cs="Vazirmatn"/>
          <w:sz w:val="24"/>
          <w:rtl/>
        </w:rPr>
        <w:t>تمرین ۱۱  تفسیر درست مقدار نادرست (overflowed) را بنویسید</w:t>
      </w:r>
    </w:p>
    <w:p>
      <w:pPr>
        <w:pStyle w:val="KyrinChapterBody"/>
        <w:jc w:val="right"/>
        <w:keepNext w:val="0"/>
        <w:bidi w:val="1"/>
      </w:pPr>
      <w:r>
        <w:rPr>
          <w:rFonts w:ascii="Vazirmatn" w:hAnsi="Vazirmatn" w:cs="Vazirmatn"/>
          <w:sz w:val="24"/>
          <w:rtl/>
        </w:rPr>
        <w:t>تمرین ۱۲  توضیح دهید چرا (len(data)) واضح بودن یا درست بودن محتوای صدا را ثابت نمی‌کند</w:t>
      </w:r>
    </w:p>
    <w:p>
      <w:pPr>
        <w:pStyle w:val="Heading3"/>
        <w:jc w:val="right"/>
        <w:keepNext/>
        <w:pageBreakBefore w:val="0"/>
        <w:bidi w:val="1"/>
      </w:pPr>
      <w:r>
        <w:rPr>
          <w:rFonts w:ascii="Vazirmatn" w:hAnsi="Vazirmatn" w:cs="Vazirmatn"/>
          <w:b/>
          <w:color w:val="000000"/>
          <w:sz w:val="26"/>
          <w:rtl/>
        </w:rPr>
        <w:t>سطح چهارم  پیوند با معماری کایرین</w:t>
      </w:r>
    </w:p>
    <w:p>
      <w:pPr>
        <w:pStyle w:val="KyrinChapterBody"/>
        <w:jc w:val="right"/>
        <w:keepNext w:val="0"/>
        <w:bidi w:val="1"/>
      </w:pPr>
      <w:r>
        <w:rPr>
          <w:rFonts w:ascii="Vazirmatn" w:hAnsi="Vazirmatn" w:cs="Vazirmatn"/>
          <w:sz w:val="24"/>
          <w:rtl/>
        </w:rPr>
        <w:t>تمرین ۱۳  توضیح دهید چرا آزمایش تک‌خواندن پیش از دریافت پیوسته مفید است</w:t>
      </w:r>
    </w:p>
    <w:p>
      <w:pPr>
        <w:pStyle w:val="KyrinChapterBody"/>
        <w:jc w:val="right"/>
        <w:keepNext w:val="0"/>
        <w:bidi w:val="1"/>
      </w:pPr>
      <w:r>
        <w:rPr>
          <w:rFonts w:ascii="Vazirmatn" w:hAnsi="Vazirmatn" w:cs="Vazirmatn"/>
          <w:sz w:val="24"/>
          <w:rtl/>
        </w:rPr>
        <w:t>تمرین ۱۴  دلیل باز شدن جریان در (capture) و نه در سازندهٔ (MicrophoneInput) را توضیح دهید</w:t>
      </w:r>
    </w:p>
    <w:p>
      <w:pPr>
        <w:pStyle w:val="KyrinChapterBody"/>
        <w:jc w:val="right"/>
        <w:keepNext w:val="0"/>
        <w:bidi w:val="1"/>
      </w:pPr>
      <w:r>
        <w:rPr>
          <w:rFonts w:ascii="Vazirmatn" w:hAnsi="Vazirmatn" w:cs="Vazirmatn"/>
          <w:sz w:val="24"/>
          <w:rtl/>
        </w:rPr>
        <w:t>تمرین ۱۵  مسیر اجرای اسکریپت را از تنظیم متغیرها تا بسته شدن جریان مرحله‌به‌مرحله بازنویسی کنید</w:t>
      </w:r>
    </w:p>
    <w:p>
      <w:pPr>
        <w:pStyle w:val="Heading2"/>
        <w:jc w:val="right"/>
        <w:keepNext/>
        <w:pageBreakBefore w:val="0"/>
        <w:bidi w:val="1"/>
      </w:pPr>
      <w:r>
        <w:rPr>
          <w:rFonts w:ascii="Vazirmatn" w:hAnsi="Vazirmatn" w:cs="Vazirmatn"/>
          <w:b/>
          <w:color w:val="000000"/>
          <w:sz w:val="30"/>
          <w:rtl/>
        </w:rPr>
        <w:t>پاسخ تشریحی تمرین‌ها</w:t>
      </w:r>
    </w:p>
    <w:p>
      <w:pPr>
        <w:pStyle w:val="KyrinChapterBody"/>
        <w:jc w:val="right"/>
        <w:keepNext w:val="0"/>
        <w:bidi w:val="1"/>
      </w:pPr>
      <w:r>
        <w:rPr>
          <w:rFonts w:ascii="Vazirmatn" w:hAnsi="Vazirmatn" w:cs="Vazirmatn"/>
          <w:sz w:val="24"/>
          <w:rtl/>
        </w:rPr>
        <w:t>پیش از خواندن پاسخ‌ها، هر تمرین را یک بار با زبان خودتان حل کنید. پاسخ‌های زیر نتیجه و دلیل را کامل بیان می‌کنند تا بتوانید مسیر فکر خود را بررسی کنید.</w:t>
      </w:r>
    </w:p>
    <w:p>
      <w:pPr>
        <w:pStyle w:val="Heading3"/>
        <w:jc w:val="right"/>
        <w:keepNext/>
        <w:pageBreakBefore w:val="0"/>
        <w:bidi w:val="1"/>
      </w:pPr>
      <w:r>
        <w:rPr>
          <w:rFonts w:ascii="Vazirmatn" w:hAnsi="Vazirmatn" w:cs="Vazirmatn"/>
          <w:b/>
          <w:color w:val="000000"/>
          <w:sz w:val="26"/>
          <w:rtl/>
        </w:rPr>
        <w:t>پاسخ‌های سطح اول</w:t>
      </w:r>
    </w:p>
    <w:p>
      <w:pPr>
        <w:pStyle w:val="KyrinChapterBody"/>
        <w:jc w:val="right"/>
        <w:keepNext w:val="0"/>
        <w:bidi w:val="1"/>
      </w:pPr>
      <w:r>
        <w:rPr>
          <w:rFonts w:ascii="Vazirmatn" w:hAnsi="Vazirmatn" w:cs="Vazirmatn"/>
          <w:sz w:val="24"/>
          <w:rtl/>
        </w:rPr>
        <w:t>پاسخ تمرین ۱  جریان ورودی یک ارتباط زنده میان دستگاه صوتی و برنامه است. سامانهٔ صوتی تا زمانی که جریان باز است دادهٔ تازه تولید می‌کند و برنامه می‌تواند آن داده را در قطعه‌هایی با تعداد فریم (Frame) مشخص بخواند.</w:t>
      </w:r>
    </w:p>
    <w:p>
      <w:pPr>
        <w:pStyle w:val="KyrinChapterBody"/>
        <w:jc w:val="right"/>
        <w:keepNext w:val="0"/>
        <w:bidi w:val="1"/>
      </w:pPr>
      <w:r>
        <w:rPr>
          <w:rFonts w:ascii="Vazirmatn" w:hAnsi="Vazirmatn" w:cs="Vazirmatn"/>
          <w:sz w:val="24"/>
          <w:rtl/>
        </w:rPr>
        <w:t>پاسخ تمرین ۲  برنامه تنظیمات را آماده می‌کند، جریان را باز می‌کند، داده را می‌خواند و نتیجه را بررسی می‌کند، سپس جریان را می‌بندد. آماده‌سازی و بررسی را می‌توان جدا شمرد، اما چهار عمل اصلی باز کردن، خواندن، استفاده از نتیجه و بستن هستند.</w:t>
      </w:r>
    </w:p>
    <w:p>
      <w:pPr>
        <w:pStyle w:val="KyrinChapterBody"/>
        <w:jc w:val="right"/>
        <w:keepNext w:val="0"/>
        <w:bidi w:val="1"/>
      </w:pPr>
      <w:r>
        <w:rPr>
          <w:rFonts w:ascii="Vazirmatn" w:hAnsi="Vazirmatn" w:cs="Vazirmatn"/>
          <w:sz w:val="24"/>
          <w:rtl/>
        </w:rPr>
        <w:t>پاسخ تمرین ۳  ساختار (with) محدودهٔ استفاده از منبع را روشن می‌کند و هنگام خروج از بلوک فرصت بستن جریان را به کتابخانه می‌دهد. اگر میان کار خطایی رخ دهد، پاک‌سازی منبع به یک دستور دستی در انتهای مسیر عادی وابسته نمی‌ماند.</w:t>
      </w:r>
    </w:p>
    <w:p>
      <w:pPr>
        <w:pStyle w:val="KyrinChapterBody"/>
        <w:jc w:val="right"/>
        <w:keepNext w:val="0"/>
        <w:bidi w:val="1"/>
      </w:pPr>
      <w:r>
        <w:rPr>
          <w:rFonts w:ascii="Vazirmatn" w:hAnsi="Vazirmatn" w:cs="Vazirmatn"/>
          <w:sz w:val="24"/>
          <w:rtl/>
        </w:rPr>
        <w:t>پاسخ تمرین ۴  جریان خام فقط دنباله‌ای از دادهٔ باینری (Binary Data) نمونه‌ها است و اطلاعاتی مانند سربرگ فایل ندارد. فایل (WAV) معمولاً علاوه بر داده، ساختاری برای معرفی قالب، نرخ و کانال‌ها دارد. بافر (Buffer) خام برای تفسیر به قرارداد تنظیمات بیرونی نیاز دارد.</w:t>
      </w:r>
    </w:p>
    <w:p>
      <w:pPr>
        <w:pStyle w:val="Heading3"/>
        <w:jc w:val="right"/>
        <w:keepNext/>
        <w:pageBreakBefore w:val="0"/>
        <w:bidi w:val="1"/>
      </w:pPr>
      <w:r>
        <w:rPr>
          <w:rFonts w:ascii="Vazirmatn" w:hAnsi="Vazirmatn" w:cs="Vazirmatn"/>
          <w:b/>
          <w:color w:val="000000"/>
          <w:sz w:val="26"/>
          <w:rtl/>
        </w:rPr>
        <w:t>پاسخ‌های سطح دوم</w:t>
      </w:r>
    </w:p>
    <w:p>
      <w:pPr>
        <w:pStyle w:val="KyrinChapterBody"/>
        <w:jc w:val="right"/>
        <w:keepNext w:val="0"/>
        <w:bidi w:val="1"/>
      </w:pPr>
      <w:r>
        <w:rPr>
          <w:rFonts w:ascii="Vazirmatn" w:hAnsi="Vazirmatn" w:cs="Vazirmatn"/>
          <w:sz w:val="24"/>
          <w:rtl/>
        </w:rPr>
        <w:t>پاسخ تمرین ۵  در صوت تک‌کاناله هر فریم (Frame) یک نمونه دارد و هر نمونهٔ (int16) دو بایت است. بنابراین ۵۱۲ فریم در دو بایت ضرب می‌شود و اندازهٔ قطعه ۱۰۲۴ بایت است.</w:t>
      </w:r>
    </w:p>
    <w:p>
      <w:pPr>
        <w:spacing w:before="120" w:after="200" w:line="240" w:lineRule="auto"/>
        <w:ind w:left="403" w:right="403"/>
        <w:jc w:val="right"/>
        <w:keepLines/>
        <w:bidi w:val="0"/>
        <w:shd w:fill="F2F4F7"/>
      </w:pPr>
      <w:r>
        <w:rPr>
          <w:rFonts w:ascii="DejaVu Sans Mono" w:hAnsi="DejaVu Sans Mono" w:cs="DejaVu Sans Mono"/>
          <w:color w:val="191919"/>
          <w:sz w:val="19"/>
        </w:rPr>
        <w:t>512 frames × 1 channel × 2 bytes = 1024 bytes</w:t>
      </w:r>
    </w:p>
    <w:p>
      <w:pPr>
        <w:pStyle w:val="KyrinChapterBody"/>
        <w:jc w:val="right"/>
        <w:keepNext w:val="0"/>
        <w:bidi w:val="1"/>
      </w:pPr>
      <w:r>
        <w:rPr>
          <w:rFonts w:ascii="Vazirmatn" w:hAnsi="Vazirmatn" w:cs="Vazirmatn"/>
          <w:sz w:val="24"/>
          <w:rtl/>
        </w:rPr>
        <w:t>پاسخ تمرین ۶  مدت قطعه از تقسیم تعداد فریم (Frame) بر نرخ نمونه‌برداری (Sample Rate) به دست می‌آید. ۴۸۰ تقسیم بر ۴۸۰۰۰ برابر ۰٫۰۱ ثانیه یا ۱۰ میلی‌ثانیه است.</w:t>
      </w:r>
    </w:p>
    <w:p>
      <w:pPr>
        <w:spacing w:before="120" w:after="200" w:line="240" w:lineRule="auto"/>
        <w:ind w:left="403" w:right="403"/>
        <w:jc w:val="right"/>
        <w:keepLines/>
        <w:bidi w:val="0"/>
        <w:shd w:fill="F2F4F7"/>
      </w:pPr>
      <w:r>
        <w:rPr>
          <w:rFonts w:ascii="DejaVu Sans Mono" w:hAnsi="DejaVu Sans Mono" w:cs="DejaVu Sans Mono"/>
          <w:color w:val="191919"/>
          <w:sz w:val="19"/>
        </w:rPr>
        <w:t>480 ÷ 48000 × 1000 = 10 ms</w:t>
      </w:r>
    </w:p>
    <w:p>
      <w:pPr>
        <w:pStyle w:val="KyrinChapterBody"/>
        <w:jc w:val="right"/>
        <w:keepNext w:val="0"/>
        <w:bidi w:val="1"/>
      </w:pPr>
      <w:r>
        <w:rPr>
          <w:rFonts w:ascii="Vazirmatn" w:hAnsi="Vazirmatn" w:cs="Vazirmatn"/>
          <w:sz w:val="24"/>
          <w:rtl/>
        </w:rPr>
        <w:t>پاسخ تمرین ۷  در صوت دوکاناله هر فریم (Frame) دو نمونه دارد و هر نمونه دو بایت است؛ پس هر فریم چهار بایت خواهد بود. ۱۰۲۴ فریم در چهار بایت ضرب می‌شود و نتیجه ۴۰۹۶ بایت است.</w:t>
      </w:r>
    </w:p>
    <w:p>
      <w:pPr>
        <w:spacing w:before="120" w:after="200" w:line="240" w:lineRule="auto"/>
        <w:ind w:left="403" w:right="403"/>
        <w:jc w:val="right"/>
        <w:keepLines/>
        <w:bidi w:val="0"/>
        <w:shd w:fill="F2F4F7"/>
      </w:pPr>
      <w:r>
        <w:rPr>
          <w:rFonts w:ascii="DejaVu Sans Mono" w:hAnsi="DejaVu Sans Mono" w:cs="DejaVu Sans Mono"/>
          <w:color w:val="191919"/>
          <w:sz w:val="19"/>
        </w:rPr>
        <w:t>1024 frames × 2 channels × 2 bytes = 4096 bytes</w:t>
      </w:r>
    </w:p>
    <w:p>
      <w:pPr>
        <w:pStyle w:val="KyrinChapterBody"/>
        <w:jc w:val="right"/>
        <w:keepNext w:val="0"/>
        <w:bidi w:val="1"/>
      </w:pPr>
      <w:r>
        <w:rPr>
          <w:rFonts w:ascii="Vazirmatn" w:hAnsi="Vazirmatn" w:cs="Vazirmatn"/>
          <w:sz w:val="24"/>
          <w:rtl/>
        </w:rPr>
        <w:t>پاسخ تمرین ۸  آرگومان تابع (read) تعداد فریم (Frame) را تعیین می‌کند. تعداد بایت خروجی پس از در نظر گرفتن تعداد کانال‌ها و اندازهٔ هر نمونه به دست می‌آید. بنابراین یک عدد فریم می‌تواند در ترکیب‌های مختلف تعداد بایت متفاوتی تولید کند.</w:t>
      </w:r>
    </w:p>
    <w:p>
      <w:pPr>
        <w:pStyle w:val="Heading3"/>
        <w:jc w:val="right"/>
        <w:keepNext/>
        <w:pageBreakBefore w:val="0"/>
        <w:bidi w:val="1"/>
      </w:pPr>
      <w:r>
        <w:rPr>
          <w:rFonts w:ascii="Vazirmatn" w:hAnsi="Vazirmatn" w:cs="Vazirmatn"/>
          <w:b/>
          <w:color w:val="000000"/>
          <w:sz w:val="26"/>
          <w:rtl/>
        </w:rPr>
        <w:t>پاسخ‌های سطح سوم</w:t>
      </w:r>
    </w:p>
    <w:p>
      <w:pPr>
        <w:pStyle w:val="KyrinChapterBody"/>
        <w:jc w:val="right"/>
        <w:keepNext w:val="0"/>
        <w:bidi w:val="1"/>
      </w:pPr>
      <w:r>
        <w:rPr>
          <w:rFonts w:ascii="Vazirmatn" w:hAnsi="Vazirmatn" w:cs="Vazirmatn"/>
          <w:sz w:val="24"/>
          <w:rtl/>
        </w:rPr>
        <w:t>پاسخ تمرین ۹  مقدار نخست (data) بافر (Buffer) باینری نمونه‌های دریافت‌شده است. مقدار دوم (overflowed) یک مقدار بولی است که وضعیت سرریز (Overflow) همان عملیات خواندن را گزارش می‌کند.</w:t>
      </w:r>
    </w:p>
    <w:p>
      <w:pPr>
        <w:pStyle w:val="KyrinChapterBody"/>
        <w:jc w:val="right"/>
        <w:keepNext w:val="0"/>
        <w:bidi w:val="1"/>
      </w:pPr>
      <w:r>
        <w:rPr>
          <w:rFonts w:ascii="Vazirmatn" w:hAnsi="Vazirmatn" w:cs="Vazirmatn"/>
          <w:sz w:val="24"/>
          <w:rtl/>
        </w:rPr>
        <w:t>پاسخ تمرین ۱۰  پیام شروع داخل بلوک و پس از ورود موفق به (RawInputStream) چاپ می‌شود. رسیدن به آن نشان می‌دهد جریان با همان تنظیمات باز شده است. این پیام هنوز ثابت نمی‌کند خواندن بعدی یا همهٔ اجراهای آینده موفق خواهند بود.</w:t>
      </w:r>
    </w:p>
    <w:p>
      <w:pPr>
        <w:pStyle w:val="KyrinChapterBody"/>
        <w:jc w:val="right"/>
        <w:keepNext w:val="0"/>
        <w:bidi w:val="1"/>
      </w:pPr>
      <w:r>
        <w:rPr>
          <w:rFonts w:ascii="Vazirmatn" w:hAnsi="Vazirmatn" w:cs="Vazirmatn"/>
          <w:sz w:val="24"/>
          <w:rtl/>
        </w:rPr>
        <w:t>پاسخ تمرین ۱۱  مقدار نادرست (overflowed) یعنی کتابخانه در همان نوبت خواندن سرریز (Overflow) گزارش نکرده است. این مقدار دربارهٔ نوبت بعد یا کل دریافت طولانی حکم نمی‌دهد.</w:t>
      </w:r>
    </w:p>
    <w:p>
      <w:pPr>
        <w:pStyle w:val="KyrinChapterBody"/>
        <w:jc w:val="right"/>
        <w:keepNext w:val="0"/>
        <w:bidi w:val="1"/>
      </w:pPr>
      <w:r>
        <w:rPr>
          <w:rFonts w:ascii="Vazirmatn" w:hAnsi="Vazirmatn" w:cs="Vazirmatn"/>
          <w:sz w:val="24"/>
          <w:rtl/>
        </w:rPr>
        <w:t>پاسخ تمرین ۱۲  تابع (len) فقط اندازهٔ بافر (Buffer) را می‌شمارد. بافر می‌تواند اندازهٔ مورد انتظار داشته باشد، ولی شامل سکوت، نویز یا دادهٔ میکروفن اشتباه باشد. بررسی کیفیت و معنا به پردازش و آزمایش‌های دیگری نیاز دارد.</w:t>
      </w:r>
    </w:p>
    <w:p>
      <w:pPr>
        <w:pStyle w:val="Heading3"/>
        <w:jc w:val="right"/>
        <w:keepNext/>
        <w:pageBreakBefore w:val="0"/>
        <w:bidi w:val="1"/>
      </w:pPr>
      <w:r>
        <w:rPr>
          <w:rFonts w:ascii="Vazirmatn" w:hAnsi="Vazirmatn" w:cs="Vazirmatn"/>
          <w:b/>
          <w:color w:val="000000"/>
          <w:sz w:val="26"/>
          <w:rtl/>
        </w:rPr>
        <w:t>پاسخ‌های سطح چهارم</w:t>
      </w:r>
    </w:p>
    <w:p>
      <w:pPr>
        <w:pStyle w:val="KyrinChapterBody"/>
        <w:jc w:val="right"/>
        <w:keepNext w:val="0"/>
        <w:bidi w:val="1"/>
      </w:pPr>
      <w:r>
        <w:rPr>
          <w:rFonts w:ascii="Vazirmatn" w:hAnsi="Vazirmatn" w:cs="Vazirmatn"/>
          <w:sz w:val="24"/>
          <w:rtl/>
        </w:rPr>
        <w:t>پاسخ تمرین ۱۳  آزمایش تک‌خواندن کمترین مسیر واقعی میان میکروفن و برنامه است. اگر این مرحله شکست بخورد، مشکل می‌تواند در دستگاه، تنظیمات یا زیرسامانهٔ صوتی باشد. افزودن حلقه، مدل داده (Data Model) و منطق بیشتر پیش از حل این مشکل، علت خطا را پنهان می‌کند.</w:t>
      </w:r>
    </w:p>
    <w:p>
      <w:pPr>
        <w:pStyle w:val="KyrinChapterBody"/>
        <w:jc w:val="right"/>
        <w:keepNext w:val="0"/>
        <w:bidi w:val="1"/>
      </w:pPr>
      <w:r>
        <w:rPr>
          <w:rFonts w:ascii="Vazirmatn" w:hAnsi="Vazirmatn" w:cs="Vazirmatn"/>
          <w:sz w:val="24"/>
          <w:rtl/>
        </w:rPr>
        <w:t>پاسخ تمرین ۱۴  سازندهٔ (MicrophoneInput) فقط تنظیمات را نگه می‌دارد و نباید ساخت یک شیء فوراً سخت‌افزار را رزرو کند. باز کردن جریان در (capture) منبع را نزدیک زمان استفاده به دست می‌آورد، چرخهٔ عمر (Lifecycle) آن را روشن می‌کند و آزمون ساخت شیء را از وجود میکروفن مستقل‌تر نگه می‌دارد.</w:t>
      </w:r>
    </w:p>
    <w:p>
      <w:pPr>
        <w:pStyle w:val="KyrinChapterBody"/>
        <w:jc w:val="right"/>
        <w:keepNext w:val="0"/>
        <w:bidi w:val="1"/>
      </w:pPr>
      <w:r>
        <w:rPr>
          <w:rFonts w:ascii="Vazirmatn" w:hAnsi="Vazirmatn" w:cs="Vazirmatn"/>
          <w:sz w:val="24"/>
          <w:rtl/>
        </w:rPr>
        <w:t>پاسخ تمرین ۱۵  ابتدا دستگاه، نرخ، کانال، قالب و تعداد فریم (Frame) در متغیرها قرار می‌گیرند. سپس (RawInputStream) با چهار تنظیم صوتی در بلوک (with) باز می‌شود. پس از چاپ پیام شروع، تابع (read) تعداد تعیین‌شدهٔ فریم را می‌خواند و بافر (Buffer) و وضعیت سرریز (Overflow) را برمی‌گرداند. برنامه اندازهٔ بافر و وضعیت سرریز را چاپ می‌کند. در پایان بلوک، جریان بسته می‌شود و اسکریپت پایان می‌یابد.</w:t>
      </w:r>
    </w:p>
    <w:p>
      <w:pPr>
        <w:pStyle w:val="Heading2"/>
        <w:jc w:val="right"/>
        <w:keepNext/>
        <w:pageBreakBefore w:val="0"/>
        <w:bidi w:val="1"/>
      </w:pPr>
      <w:r>
        <w:rPr>
          <w:rFonts w:ascii="Vazirmatn" w:hAnsi="Vazirmatn" w:cs="Vazirmatn"/>
          <w:b/>
          <w:color w:val="000000"/>
          <w:sz w:val="30"/>
          <w:rtl/>
        </w:rPr>
        <w:t>خودارزیابی</w:t>
      </w:r>
    </w:p>
    <w:p>
      <w:pPr>
        <w:pStyle w:val="KyrinBullet"/>
        <w:jc w:val="right"/>
        <w:keepNext w:val="0"/>
        <w:bidi w:val="1"/>
      </w:pPr>
      <w:r>
        <w:rPr>
          <w:rFonts w:ascii="Vazirmatn" w:hAnsi="Vazirmatn" w:cs="Vazirmatn"/>
          <w:sz w:val="24"/>
          <w:rtl/>
        </w:rPr>
        <w:t>•  می‌توانم چرخهٔ عمر (Lifecycle) یک جریان ورودی را مرحله‌به‌مرحله توضیح دهم</w:t>
      </w:r>
    </w:p>
    <w:p>
      <w:pPr>
        <w:pStyle w:val="KyrinBullet"/>
        <w:jc w:val="right"/>
        <w:keepNext w:val="0"/>
        <w:bidi w:val="1"/>
      </w:pPr>
      <w:r>
        <w:rPr>
          <w:rFonts w:ascii="Vazirmatn" w:hAnsi="Vazirmatn" w:cs="Vazirmatn"/>
          <w:sz w:val="24"/>
          <w:rtl/>
        </w:rPr>
        <w:t>•  می‌دانم چرا (with) برای مدیریت میکروفن استفاده می‌شود</w:t>
      </w:r>
    </w:p>
    <w:p>
      <w:pPr>
        <w:pStyle w:val="KyrinBullet"/>
        <w:jc w:val="right"/>
        <w:keepNext w:val="0"/>
        <w:bidi w:val="1"/>
      </w:pPr>
      <w:r>
        <w:rPr>
          <w:rFonts w:ascii="Vazirmatn" w:hAnsi="Vazirmatn" w:cs="Vazirmatn"/>
          <w:sz w:val="24"/>
          <w:rtl/>
        </w:rPr>
        <w:t>•  می‌توانم جریان خام را از فایل صوتی جدا کنم</w:t>
      </w:r>
    </w:p>
    <w:p>
      <w:pPr>
        <w:pStyle w:val="KyrinBullet"/>
        <w:jc w:val="right"/>
        <w:keepNext w:val="0"/>
        <w:bidi w:val="1"/>
      </w:pPr>
      <w:r>
        <w:rPr>
          <w:rFonts w:ascii="Vazirmatn" w:hAnsi="Vazirmatn" w:cs="Vazirmatn"/>
          <w:sz w:val="24"/>
          <w:rtl/>
        </w:rPr>
        <w:t>•  می‌دانم آرگومان (read) تعداد فریم (Frame) است و نه تعداد بایت</w:t>
      </w:r>
    </w:p>
    <w:p>
      <w:pPr>
        <w:pStyle w:val="KyrinBullet"/>
        <w:jc w:val="right"/>
        <w:keepNext w:val="0"/>
        <w:bidi w:val="1"/>
      </w:pPr>
      <w:r>
        <w:rPr>
          <w:rFonts w:ascii="Vazirmatn" w:hAnsi="Vazirmatn" w:cs="Vazirmatn"/>
          <w:sz w:val="24"/>
          <w:rtl/>
        </w:rPr>
        <w:t>•  می‌توانم اندازه و مدت یک قطعه را پیش از دریافت محاسبه کنم</w:t>
      </w:r>
    </w:p>
    <w:p>
      <w:pPr>
        <w:pStyle w:val="KyrinBullet"/>
        <w:jc w:val="right"/>
        <w:keepNext w:val="0"/>
        <w:bidi w:val="1"/>
      </w:pPr>
      <w:r>
        <w:rPr>
          <w:rFonts w:ascii="Vazirmatn" w:hAnsi="Vazirmatn" w:cs="Vazirmatn"/>
          <w:sz w:val="24"/>
          <w:rtl/>
        </w:rPr>
        <w:t>•  می‌توانم دو خروجی (read) را توضیح دهم</w:t>
      </w:r>
    </w:p>
    <w:p>
      <w:pPr>
        <w:pStyle w:val="KyrinBullet"/>
        <w:jc w:val="right"/>
        <w:keepNext w:val="0"/>
        <w:bidi w:val="1"/>
      </w:pPr>
      <w:r>
        <w:rPr>
          <w:rFonts w:ascii="Vazirmatn" w:hAnsi="Vazirmatn" w:cs="Vazirmatn"/>
          <w:sz w:val="24"/>
          <w:rtl/>
        </w:rPr>
        <w:t>•  می‌توانم اسکریپت (test_microphone_stream.py) را خط‌به‌خط بخوانم</w:t>
      </w:r>
    </w:p>
    <w:p>
      <w:pPr>
        <w:pStyle w:val="KyrinBullet"/>
        <w:jc w:val="right"/>
        <w:keepNext w:val="0"/>
        <w:bidi w:val="1"/>
      </w:pPr>
      <w:r>
        <w:rPr>
          <w:rFonts w:ascii="Vazirmatn" w:hAnsi="Vazirmatn" w:cs="Vazirmatn"/>
          <w:sz w:val="24"/>
          <w:rtl/>
        </w:rPr>
        <w:t>•  می‌توانم خروجی ۲۰۴۸ بایت و سرریز (Overflow) نادرست را بدون تعمیم اضافی تفسیر کنم</w:t>
      </w:r>
    </w:p>
    <w:p>
      <w:pPr>
        <w:pStyle w:val="KyrinBullet"/>
        <w:jc w:val="right"/>
        <w:keepNext w:val="0"/>
        <w:bidi w:val="1"/>
      </w:pPr>
      <w:r>
        <w:rPr>
          <w:rFonts w:ascii="Vazirmatn" w:hAnsi="Vazirmatn" w:cs="Vazirmatn"/>
          <w:sz w:val="24"/>
          <w:rtl/>
        </w:rPr>
        <w:t>•  می‌دانم آزمایش تک‌خواندن چه چیزهایی را ثابت می‌کند و چه چیزهایی را ثابت نمی‌کند</w:t>
      </w:r>
    </w:p>
    <w:p>
      <w:pPr>
        <w:pStyle w:val="Heading2"/>
        <w:jc w:val="right"/>
        <w:keepNext/>
        <w:pageBreakBefore/>
        <w:bidi w:val="1"/>
      </w:pPr>
      <w:r>
        <w:rPr>
          <w:rFonts w:ascii="Vazirmatn" w:hAnsi="Vazirmatn" w:cs="Vazirmatn"/>
          <w:b/>
          <w:color w:val="000000"/>
          <w:sz w:val="30"/>
          <w:rtl/>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پاسخ کوتاه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جریان ورودی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ارتباط زندهٔ دستگاه صوتی با برنامه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جریان خام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بافر (Buffer) باینری نمونه‌ها بدون آرایهٔ عددی آماده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چرا از (with) استفاده می‌کنیم</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برای مدیریت روشن باز و بسته شدن منبع</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ورودی (read) چه واحدی دارد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تعداد فریم (Frame)</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خروجی (read)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بافر (Buffer) داده و وضعیت سرریز (Overflow)</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۱۰۲۴ فریم (Frame) تک‌کانالهٔ (int16) چند بایت است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۲۰۴۸ بایت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مدت آن در ۴۸۰۰۰ هرتز چقدر است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حدود ۲۱٫۳۳ میلی‌ثانیه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سرریز (Overflow) نادرست چه می‌گوید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 همان خواندن سرریز (Overflow) گزارش نشده است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 ۴ چه معنایی دارد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شناسهٔ محلی دستگاه آزمایش، نه تنظیم عمومی</w:t>
            </w:r>
          </w:p>
        </w:tc>
      </w:tr>
    </w:tbl>
    <w:p/>
    <w:p>
      <w:r/>
    </w:p>
    <w:p>
      <w:pPr>
        <w:pStyle w:val="Heading1"/>
        <w:bidi/>
        <w:jc w:val="right"/>
      </w:pPr>
      <w:r>
        <w:rPr>
          <w:rFonts w:ascii="Aptos" w:hAnsi="Aptos" w:cs="Vazirmatn"/>
        </w:rPr>
        <w:t>فصل ۴  قالب صوتی (AudioFormat)</w:t>
      </w:r>
    </w:p>
    <w:p>
      <w:pPr>
        <w:pStyle w:val="KyrinChapterLead"/>
        <w:bidi/>
        <w:jc w:val="right"/>
      </w:pPr>
      <w:r>
        <w:rPr>
          <w:rFonts w:ascii="Aptos" w:hAnsi="Aptos" w:cs="Vazirmatn"/>
        </w:rPr>
        <w:t>بایت‌های صوتی بدون مشخصات قالب صوتی (Audio Format) معنای کاملی ندارند. برای تفسیر یک قطعه باید بدانیم نرخ نمونه‌برداری (Sample Rate)، تعداد کانال‌ها (Channels) و قالب نمونه (Sample Format) چیست. پروژهٔ کایرین اکنون این سه مقدار را در یک مدل مستقل و تغییرناپذیر به نام (AudioFormat) نگه می‌دارد.</w:t>
      </w:r>
    </w:p>
    <w:p>
      <w:pPr>
        <w:pStyle w:val="KyrinChapterLead"/>
        <w:bidi/>
        <w:jc w:val="right"/>
      </w:pPr>
      <w:r>
        <w:rPr>
          <w:rFonts w:ascii="Aptos" w:hAnsi="Aptos" w:cs="Vazirmatn"/>
        </w:rPr>
        <w:t>در این فصل ابتدا دلیل جدا شدن قالب صوتی (Audio Format) از دادهٔ صوتی را می‌آموزیم، سپس شمارش رشته‌ای (String Enumeration)، کلاس داده‌ای (Data Class)، اعتبارسنجی (Validation) و آزمون‌های واقعی این مدل را خط‌به‌خط بررسی می‌کنیم. متن برای خواننده‌ای نوشته شده است که تازه برنامه‌نویسی را آغاز کرده است.</w:t>
      </w:r>
    </w:p>
    <w:p>
      <w:pPr>
        <w:pStyle w:val="Heading2"/>
        <w:bidi/>
        <w:jc w:val="right"/>
      </w:pPr>
      <w:r>
        <w:rPr>
          <w:rFonts w:ascii="Aptos" w:hAnsi="Aptos" w:cs="Vazirmatn"/>
        </w:rPr>
        <w:t>هدف فصل</w:t>
      </w:r>
    </w:p>
    <w:p>
      <w:pPr>
        <w:pStyle w:val="KyrinBullet"/>
        <w:bidi/>
        <w:jc w:val="right"/>
      </w:pPr>
      <w:r>
        <w:rPr>
          <w:rFonts w:ascii="Aptos" w:hAnsi="Aptos" w:cs="Vazirmatn"/>
        </w:rPr>
        <w:t>•  درک تفاوت دادهٔ صوتی (Audio Data) و قالب صوتی (Audio Format)</w:t>
      </w:r>
    </w:p>
    <w:p>
      <w:pPr>
        <w:pStyle w:val="KyrinBullet"/>
        <w:bidi/>
        <w:jc w:val="right"/>
      </w:pPr>
      <w:r>
        <w:rPr>
          <w:rFonts w:ascii="Aptos" w:hAnsi="Aptos" w:cs="Vazirmatn"/>
        </w:rPr>
        <w:t>•  شناخت شمارش رشته‌ای (StrEnum) و دلیل استفاده از آن</w:t>
      </w:r>
    </w:p>
    <w:p>
      <w:pPr>
        <w:pStyle w:val="KyrinBullet"/>
        <w:bidi/>
        <w:jc w:val="right"/>
      </w:pPr>
      <w:r>
        <w:rPr>
          <w:rFonts w:ascii="Aptos" w:hAnsi="Aptos" w:cs="Vazirmatn"/>
        </w:rPr>
        <w:t>•  ساخت یک مدل تغییرناپذیر (Immutable Model) با کلاس داده‌ای (dataclass)</w:t>
      </w:r>
    </w:p>
    <w:p>
      <w:pPr>
        <w:pStyle w:val="KyrinBullet"/>
        <w:bidi/>
        <w:jc w:val="right"/>
      </w:pPr>
      <w:r>
        <w:rPr>
          <w:rFonts w:ascii="Aptos" w:hAnsi="Aptos" w:cs="Vazirmatn"/>
        </w:rPr>
        <w:t>•  فهم اعتبارسنجی (Validation) پس از ساخت (__post_init__)</w:t>
      </w:r>
    </w:p>
    <w:p>
      <w:pPr>
        <w:pStyle w:val="KyrinBullet"/>
        <w:bidi/>
        <w:jc w:val="right"/>
      </w:pPr>
      <w:r>
        <w:rPr>
          <w:rFonts w:ascii="Aptos" w:hAnsi="Aptos" w:cs="Vazirmatn"/>
        </w:rPr>
        <w:t>•  خواندن کد واقعی (AudioFormat) و آزمون‌های آن</w:t>
      </w:r>
    </w:p>
    <w:p>
      <w:pPr>
        <w:pStyle w:val="KyrinBullet"/>
        <w:bidi/>
        <w:jc w:val="right"/>
      </w:pPr>
      <w:r>
        <w:rPr>
          <w:rFonts w:ascii="Aptos" w:hAnsi="Aptos" w:cs="Vazirmatn"/>
        </w:rPr>
        <w:t>•  تشخیص مسیر انتقال قالب از سازندهٔ میکروفن تا هر قطعهٔ خروجی</w:t>
      </w:r>
    </w:p>
    <w:p>
      <w:pPr>
        <w:pStyle w:val="Heading2"/>
        <w:bidi/>
        <w:jc w:val="right"/>
      </w:pPr>
      <w:r>
        <w:rPr>
          <w:rFonts w:ascii="Aptos" w:hAnsi="Aptos" w:cs="Vazirmatn"/>
        </w:rPr>
        <w:t>پیش‌نیازهای فصل</w:t>
      </w:r>
    </w:p>
    <w:p>
      <w:pPr>
        <w:pStyle w:val="KyrinChapterBody"/>
        <w:bidi/>
        <w:jc w:val="right"/>
      </w:pPr>
      <w:r>
        <w:rPr>
          <w:rFonts w:ascii="Aptos" w:hAnsi="Aptos" w:cs="Vazirmatn"/>
        </w:rPr>
        <w:t>برای خواندن این فصل کافی است مفهوم متغیر (Variable)، کلاس (Class)، شیء (Object)، ویژگی (Attribute)، عدد صحیح (Integer)، رشته (String)، شرط (Condition) و ایجاد خطا با (raise) را در حد مقدماتی بدانید. مفهوم کلاس داده‌ای (dataclass) در همین فصل مرور می‌شود.</w:t>
      </w:r>
    </w:p>
    <w:p>
      <w:pPr>
        <w:pStyle w:val="Heading2"/>
        <w:bidi/>
        <w:jc w:val="right"/>
      </w:pPr>
      <w:r>
        <w:rPr>
          <w:rFonts w:ascii="Aptos" w:hAnsi="Aptos" w:cs="Vazirmatn"/>
        </w:rPr>
        <w:t>قالب صوتی (Audio Format) چیست</w:t>
      </w:r>
    </w:p>
    <w:p>
      <w:pPr>
        <w:pStyle w:val="KyrinChapterBody"/>
        <w:bidi/>
        <w:jc w:val="right"/>
      </w:pPr>
      <w:r>
        <w:rPr>
          <w:rFonts w:ascii="Aptos" w:hAnsi="Aptos" w:cs="Vazirmatn"/>
        </w:rPr>
        <w:t>قالب صوتی (Audio Format) مجموعه‌ای از اطلاعات است که روش خواندن بایت‌های صوت را مشخص می‌کند. خود بایت‌ها فقط عددهای صفر تا دویست‌وپنجاه‌وپنج هستند. قالب صوتی توضیح می‌دهد این بایت‌ها با چه سرعت زمانی ثبت شده‌اند، هر فریم (Frame) چند کانال دارد و هر نمونه (Sample) با چه نمایش عددی ذخیره شده است.</w:t>
      </w:r>
    </w:p>
    <w:tbl>
      <w:tblPr>
        <w:tblStyle w:val="TableGrid"/>
        <w:tblW w:type="auto" w:w="0"/>
        <w:tblLayout w:type="autofit"/>
        <w:tblLook w:firstColumn="1" w:firstRow="1" w:lastColumn="0" w:lastRow="0" w:noHBand="0" w:noVBand="1" w:val="04A0"/>
      </w:tblPr>
      <w:tblGrid>
        <w:gridCol w:w="3216"/>
        <w:gridCol w:w="3216"/>
        <w:gridCol w:w="3216"/>
      </w:tblGrid>
      <w:tr>
        <w:trPr>
          <w:tblHeader/>
        </w:trPr>
        <w:tc>
          <w:tcPr>
            <w:tcW w:type="dxa" w:w="3216"/>
            <w:vAlign w:val="center"/>
            <w:tcMar>
              <w:top w:w="100" w:type="dxa"/>
              <w:left w:w="100" w:type="dxa"/>
              <w:bottom w:w="100" w:type="dxa"/>
              <w:right w:w="100" w:type="dxa"/>
            </w:tcMar>
            <w:shd w:fill="D9EAF2"/>
          </w:tcPr>
          <w:p>
            <w:pPr>
              <w:bidi/>
              <w:jc w:val="right"/>
            </w:pPr>
            <w:r>
              <w:rPr>
                <w:rFonts w:ascii="Aptos" w:hAnsi="Aptos" w:cs="Vazirmatn"/>
                <w:b/>
              </w:rPr>
              <w:t>ویژگی</w:t>
            </w:r>
          </w:p>
        </w:tc>
        <w:tc>
          <w:tcPr>
            <w:tcW w:type="dxa" w:w="3216"/>
            <w:vAlign w:val="center"/>
            <w:tcMar>
              <w:top w:w="100" w:type="dxa"/>
              <w:left w:w="100" w:type="dxa"/>
              <w:bottom w:w="100" w:type="dxa"/>
              <w:right w:w="100" w:type="dxa"/>
            </w:tcMar>
            <w:shd w:fill="D9EAF2"/>
          </w:tcPr>
          <w:p>
            <w:pPr>
              <w:bidi/>
              <w:jc w:val="right"/>
            </w:pPr>
            <w:r>
              <w:rPr>
                <w:rFonts w:ascii="Aptos" w:hAnsi="Aptos" w:cs="Vazirmatn"/>
                <w:b/>
              </w:rPr>
              <w:t>اصطلاح انگلیسی</w:t>
            </w:r>
          </w:p>
        </w:tc>
        <w:tc>
          <w:tcPr>
            <w:tcW w:type="dxa" w:w="3216"/>
            <w:vAlign w:val="center"/>
            <w:tcMar>
              <w:top w:w="100" w:type="dxa"/>
              <w:left w:w="100" w:type="dxa"/>
              <w:bottom w:w="100" w:type="dxa"/>
              <w:right w:w="100" w:type="dxa"/>
            </w:tcMar>
            <w:shd w:fill="D9EAF2"/>
          </w:tcPr>
          <w:p>
            <w:pPr>
              <w:bidi/>
              <w:jc w:val="right"/>
            </w:pPr>
            <w:r>
              <w:rPr>
                <w:rFonts w:ascii="Aptos" w:hAnsi="Aptos" w:cs="Vazirmatn"/>
                <w:b/>
              </w:rPr>
              <w:t>کار</w:t>
            </w:r>
          </w:p>
        </w:tc>
      </w:tr>
      <w:tr>
        <w:tc>
          <w:tcPr>
            <w:tcW w:type="dxa" w:w="3216"/>
            <w:vAlign w:val="center"/>
            <w:tcMar>
              <w:top w:w="100" w:type="dxa"/>
              <w:left w:w="100" w:type="dxa"/>
              <w:bottom w:w="100" w:type="dxa"/>
              <w:right w:w="100" w:type="dxa"/>
            </w:tcMar>
          </w:tcPr>
          <w:p>
            <w:pPr>
              <w:bidi/>
              <w:jc w:val="right"/>
            </w:pPr>
            <w:r>
              <w:rPr>
                <w:rFonts w:ascii="Aptos" w:hAnsi="Aptos" w:cs="Vazirmatn"/>
                <w:b w:val="0"/>
              </w:rPr>
              <w:t>نرخ نمونه‌برداری (Sample Rate)</w:t>
            </w:r>
          </w:p>
        </w:tc>
        <w:tc>
          <w:tcPr>
            <w:tcW w:type="dxa" w:w="3216"/>
            <w:vAlign w:val="center"/>
            <w:tcMar>
              <w:top w:w="100" w:type="dxa"/>
              <w:left w:w="100" w:type="dxa"/>
              <w:bottom w:w="100" w:type="dxa"/>
              <w:right w:w="100" w:type="dxa"/>
            </w:tcMar>
          </w:tcPr>
          <w:p>
            <w:pPr>
              <w:bidi/>
              <w:jc w:val="right"/>
            </w:pPr>
            <w:r>
              <w:rPr>
                <w:rFonts w:ascii="Aptos" w:hAnsi="Aptos" w:cs="Vazirmatn"/>
                <w:b w:val="0"/>
              </w:rPr>
              <w:t>Sample Rate</w:t>
            </w:r>
          </w:p>
        </w:tc>
        <w:tc>
          <w:tcPr>
            <w:tcW w:type="dxa" w:w="3216"/>
            <w:vAlign w:val="center"/>
            <w:tcMar>
              <w:top w:w="100" w:type="dxa"/>
              <w:left w:w="100" w:type="dxa"/>
              <w:bottom w:w="100" w:type="dxa"/>
              <w:right w:w="100" w:type="dxa"/>
            </w:tcMar>
          </w:tcPr>
          <w:p>
            <w:pPr>
              <w:bidi/>
              <w:jc w:val="right"/>
            </w:pPr>
            <w:r>
              <w:rPr>
                <w:rFonts w:ascii="Aptos" w:hAnsi="Aptos" w:cs="Vazirmatn"/>
                <w:b w:val="0"/>
              </w:rPr>
              <w:t>تعداد فریم (Frame)‌های صوت در هر ثانیه</w:t>
            </w:r>
          </w:p>
        </w:tc>
      </w:tr>
      <w:tr>
        <w:tc>
          <w:tcPr>
            <w:tcW w:type="dxa" w:w="3216"/>
            <w:vAlign w:val="center"/>
            <w:tcMar>
              <w:top w:w="100" w:type="dxa"/>
              <w:left w:w="100" w:type="dxa"/>
              <w:bottom w:w="100" w:type="dxa"/>
              <w:right w:w="100" w:type="dxa"/>
            </w:tcMar>
          </w:tcPr>
          <w:p>
            <w:pPr>
              <w:bidi/>
              <w:jc w:val="right"/>
            </w:pPr>
            <w:r>
              <w:rPr>
                <w:rFonts w:ascii="Aptos" w:hAnsi="Aptos" w:cs="Vazirmatn"/>
                <w:b w:val="0"/>
              </w:rPr>
              <w:t>تعداد کانال‌ها</w:t>
            </w:r>
          </w:p>
        </w:tc>
        <w:tc>
          <w:tcPr>
            <w:tcW w:type="dxa" w:w="3216"/>
            <w:vAlign w:val="center"/>
            <w:tcMar>
              <w:top w:w="100" w:type="dxa"/>
              <w:left w:w="100" w:type="dxa"/>
              <w:bottom w:w="100" w:type="dxa"/>
              <w:right w:w="100" w:type="dxa"/>
            </w:tcMar>
          </w:tcPr>
          <w:p>
            <w:pPr>
              <w:bidi/>
              <w:jc w:val="right"/>
            </w:pPr>
            <w:r>
              <w:rPr>
                <w:rFonts w:ascii="Aptos" w:hAnsi="Aptos" w:cs="Vazirmatn"/>
                <w:b w:val="0"/>
              </w:rPr>
              <w:t>Channels</w:t>
            </w:r>
          </w:p>
        </w:tc>
        <w:tc>
          <w:tcPr>
            <w:tcW w:type="dxa" w:w="3216"/>
            <w:vAlign w:val="center"/>
            <w:tcMar>
              <w:top w:w="100" w:type="dxa"/>
              <w:left w:w="100" w:type="dxa"/>
              <w:bottom w:w="100" w:type="dxa"/>
              <w:right w:w="100" w:type="dxa"/>
            </w:tcMar>
          </w:tcPr>
          <w:p>
            <w:pPr>
              <w:bidi/>
              <w:jc w:val="right"/>
            </w:pPr>
            <w:r>
              <w:rPr>
                <w:rFonts w:ascii="Aptos" w:hAnsi="Aptos" w:cs="Vazirmatn"/>
                <w:b w:val="0"/>
              </w:rPr>
              <w:t>تعداد مسیرهای صوتی هم‌زمان</w:t>
            </w:r>
          </w:p>
        </w:tc>
      </w:tr>
      <w:tr>
        <w:tc>
          <w:tcPr>
            <w:tcW w:type="dxa" w:w="3216"/>
            <w:vAlign w:val="center"/>
            <w:tcMar>
              <w:top w:w="100" w:type="dxa"/>
              <w:left w:w="100" w:type="dxa"/>
              <w:bottom w:w="100" w:type="dxa"/>
              <w:right w:w="100" w:type="dxa"/>
            </w:tcMar>
          </w:tcPr>
          <w:p>
            <w:pPr>
              <w:bidi/>
              <w:jc w:val="right"/>
            </w:pPr>
            <w:r>
              <w:rPr>
                <w:rFonts w:ascii="Aptos" w:hAnsi="Aptos" w:cs="Vazirmatn"/>
                <w:b w:val="0"/>
              </w:rPr>
              <w:t>قالب نمونه (Sample Format)</w:t>
            </w:r>
          </w:p>
        </w:tc>
        <w:tc>
          <w:tcPr>
            <w:tcW w:type="dxa" w:w="3216"/>
            <w:vAlign w:val="center"/>
            <w:tcMar>
              <w:top w:w="100" w:type="dxa"/>
              <w:left w:w="100" w:type="dxa"/>
              <w:bottom w:w="100" w:type="dxa"/>
              <w:right w:w="100" w:type="dxa"/>
            </w:tcMar>
          </w:tcPr>
          <w:p>
            <w:pPr>
              <w:bidi/>
              <w:jc w:val="right"/>
            </w:pPr>
            <w:r>
              <w:rPr>
                <w:rFonts w:ascii="Aptos" w:hAnsi="Aptos" w:cs="Vazirmatn"/>
                <w:b w:val="0"/>
              </w:rPr>
              <w:t>Sample Format</w:t>
            </w:r>
          </w:p>
        </w:tc>
        <w:tc>
          <w:tcPr>
            <w:tcW w:type="dxa" w:w="3216"/>
            <w:vAlign w:val="center"/>
            <w:tcMar>
              <w:top w:w="100" w:type="dxa"/>
              <w:left w:w="100" w:type="dxa"/>
              <w:bottom w:w="100" w:type="dxa"/>
              <w:right w:w="100" w:type="dxa"/>
            </w:tcMar>
          </w:tcPr>
          <w:p>
            <w:pPr>
              <w:bidi/>
              <w:jc w:val="right"/>
            </w:pPr>
            <w:r>
              <w:rPr>
                <w:rFonts w:ascii="Aptos" w:hAnsi="Aptos" w:cs="Vazirmatn"/>
                <w:b w:val="0"/>
              </w:rPr>
              <w:t>روش تفسیر بیت‌های هر نمونه</w:t>
            </w:r>
          </w:p>
        </w:tc>
      </w:tr>
    </w:tbl>
    <w:p>
      <w:pPr>
        <w:pStyle w:val="KyrinChapterBody"/>
        <w:bidi/>
        <w:jc w:val="right"/>
      </w:pPr>
      <w:r>
        <w:rPr>
          <w:rFonts w:ascii="Aptos" w:hAnsi="Aptos" w:cs="Vazirmatn"/>
        </w:rPr>
        <w:t>تشبیه ساده این است که بایت‌ها محتوای یک نامه و قالب صوتی (Audio Format) اطلاعات روی پاکت هستند. اگر اطلاعات روی پاکت حذف شود، شاید خود محتوا باقی بماند، اما مقصد و شیوهٔ استفاده از آن روشن نیست.</w:t>
      </w:r>
    </w:p>
    <w:p>
      <w:pPr>
        <w:pStyle w:val="Heading2"/>
        <w:bidi/>
        <w:jc w:val="right"/>
      </w:pPr>
      <w:r>
        <w:rPr>
          <w:rFonts w:ascii="Aptos" w:hAnsi="Aptos" w:cs="Vazirmatn"/>
        </w:rPr>
        <w:t>چرا قالب صوتی (Audio Format) یک مدل مستقل است</w:t>
      </w:r>
    </w:p>
    <w:p>
      <w:pPr>
        <w:pStyle w:val="KyrinChapterBody"/>
        <w:bidi/>
        <w:jc w:val="right"/>
      </w:pPr>
      <w:r>
        <w:rPr>
          <w:rFonts w:ascii="Aptos" w:hAnsi="Aptos" w:cs="Vazirmatn"/>
        </w:rPr>
        <w:t>در نسخهٔ پیشین پروژه، نرخ نمونه‌برداری (Sample Rate) و تعداد کانال‌ها مستقیماً داخل (AudioData) قرار داشتند و قالب نمونه (Sample Format) به‌صورت رشتهٔ (dtype) در (MicrophoneInput) نگهداری می‌شد. این طراحی باعث می‌شد یک قطعهٔ صوتی به‌تنهایی همهٔ اطلاعات لازم برای تفسیر بایت‌ها را حمل نکند.</w:t>
      </w:r>
    </w:p>
    <w:p>
      <w:pPr>
        <w:pStyle w:val="KyrinChapterBody"/>
        <w:bidi/>
        <w:jc w:val="right"/>
      </w:pPr>
      <w:r>
        <w:rPr>
          <w:rFonts w:ascii="Aptos" w:hAnsi="Aptos" w:cs="Vazirmatn"/>
        </w:rPr>
        <w:t>در طراحی فعلی، سه مشخصهٔ مرتبط داخل یک شیء (AudioFormat) قرار گرفته‌اند. همان شیء به (MicrophoneInput) داده می‌شود و بدون بازسازی در هر (AudioData) قرار می‌گیرد. این کار تکرار پارامترها را کم می‌کند و احتمال ناسازگاری میان تنظیمات جریان و فراداده (Metadata)ٔ خروجی (Output Metadata) را کاهش می‌دهد.</w:t>
      </w:r>
    </w:p>
    <w:p>
      <w:pPr>
        <w:pStyle w:val="Heading2"/>
        <w:bidi/>
        <w:jc w:val="right"/>
      </w:pPr>
      <w:r>
        <w:rPr>
          <w:rFonts w:ascii="Aptos" w:hAnsi="Aptos" w:cs="Vazirmatn"/>
        </w:rPr>
        <w:t>مثال مستقل از کایرین</w:t>
      </w:r>
    </w:p>
    <w:p>
      <w:pPr>
        <w:spacing w:before="100" w:after="140"/>
        <w:jc w:val="left"/>
        <w:shd w:fill="F3F6F8"/>
      </w:pPr>
      <w:r>
        <w:rPr>
          <w:rFonts w:ascii="DejaVu Sans Mono" w:hAnsi="DejaVu Sans Mono" w:cs="DejaVu Sans Mono"/>
          <w:sz w:val="17"/>
        </w:rPr>
        <w:t>from dataclasses import dataclass</w:t>
        <w:br/>
        <w:br/>
        <w:br/>
        <w:t>@dataclass(frozen=True)</w:t>
        <w:br/>
        <w:t>class ImageFormat:</w:t>
        <w:br/>
        <w:t xml:space="preserve">    width: int</w:t>
        <w:br/>
        <w:t xml:space="preserve">    height: int</w:t>
        <w:br/>
        <w:t xml:space="preserve">    color_mode: str</w:t>
        <w:br/>
        <w:br/>
        <w:br/>
        <w:t>image_format = ImageFormat(</w:t>
        <w:br/>
        <w:t xml:space="preserve">    width=1920,</w:t>
        <w:br/>
        <w:t xml:space="preserve">    height=1080,</w:t>
        <w:br/>
        <w:t xml:space="preserve">    color_mode="RGB",</w:t>
        <w:br/>
        <w:t>)</w:t>
        <w:br/>
        <w:br/>
        <w:t>print(image_format.width)</w:t>
      </w:r>
    </w:p>
    <w:p>
      <w:pPr>
        <w:pStyle w:val="Heading2"/>
        <w:bidi/>
        <w:jc w:val="right"/>
      </w:pPr>
      <w:r>
        <w:rPr>
          <w:rFonts w:ascii="Aptos" w:hAnsi="Aptos" w:cs="Vazirmatn"/>
        </w:rPr>
        <w:t>توضیح خط‌به‌خط مثال</w:t>
      </w:r>
    </w:p>
    <w:p>
      <w:pPr>
        <w:pStyle w:val="KyrinChapterBody"/>
        <w:bidi/>
        <w:jc w:val="right"/>
      </w:pPr>
      <w:r>
        <w:rPr>
          <w:rFonts w:ascii="Aptos" w:hAnsi="Aptos" w:cs="Vazirmatn"/>
        </w:rPr>
        <w:t>خط ۱ ابزار کلاس داده‌ای (dataclass) را از کتابخانهٔ استاندارد پایتون وارد می‌کند.</w:t>
      </w:r>
    </w:p>
    <w:p>
      <w:pPr>
        <w:pStyle w:val="KyrinChapterBody"/>
        <w:bidi/>
        <w:jc w:val="right"/>
      </w:pPr>
      <w:r>
        <w:rPr>
          <w:rFonts w:ascii="Aptos" w:hAnsi="Aptos" w:cs="Vazirmatn"/>
        </w:rPr>
        <w:t>خط ۴ با گزینهٔ (frozen=True) اعلام می‌کند ویژگی‌های شیء پس از ساخت قابل جایگزینی نیستند. به این ویژگی تغییرناپذیری (Immutability) می‌گوییم.</w:t>
      </w:r>
    </w:p>
    <w:p>
      <w:pPr>
        <w:pStyle w:val="KyrinChapterBody"/>
        <w:bidi/>
        <w:jc w:val="right"/>
      </w:pPr>
      <w:r>
        <w:rPr>
          <w:rFonts w:ascii="Aptos" w:hAnsi="Aptos" w:cs="Vazirmatn"/>
        </w:rPr>
        <w:t>خط‌های ۶ تا ۸ سه ویژگی مرتبط با قالب تصویر را کنار هم قرار می‌دهند.</w:t>
      </w:r>
    </w:p>
    <w:p>
      <w:pPr>
        <w:pStyle w:val="KyrinChapterBody"/>
        <w:bidi/>
        <w:jc w:val="right"/>
      </w:pPr>
      <w:r>
        <w:rPr>
          <w:rFonts w:ascii="Aptos" w:hAnsi="Aptos" w:cs="Vazirmatn"/>
        </w:rPr>
        <w:t>خط‌های ۱۱ تا ۱۵ یک شیء می‌سازند. آرگومان‌های نام‌دار (Named Arguments) نشان می‌دهند هر مقدار متعلق به کدام ویژگی است.</w:t>
      </w:r>
    </w:p>
    <w:p>
      <w:pPr>
        <w:pStyle w:val="KyrinChapterBody"/>
        <w:bidi/>
        <w:jc w:val="right"/>
      </w:pPr>
      <w:r>
        <w:rPr>
          <w:rFonts w:ascii="Aptos" w:hAnsi="Aptos" w:cs="Vazirmatn"/>
        </w:rPr>
        <w:t>خط پایانی فقط عرض ذخیره‌شده را می‌خواند. این مثال سخت‌افزار یا فایل تصویری را باز نمی‌کند؛ مدل فقط مشخصات را نگه می‌دارد.</w:t>
      </w:r>
    </w:p>
    <w:p>
      <w:pPr>
        <w:pStyle w:val="Heading2"/>
        <w:bidi/>
        <w:jc w:val="right"/>
      </w:pPr>
      <w:r>
        <w:rPr>
          <w:rFonts w:ascii="Aptos" w:hAnsi="Aptos" w:cs="Vazirmatn"/>
        </w:rPr>
        <w:t>شمارش رشته‌ای (StrEnum)</w:t>
      </w:r>
    </w:p>
    <w:p>
      <w:pPr>
        <w:pStyle w:val="KyrinChapterBody"/>
        <w:bidi/>
        <w:jc w:val="right"/>
      </w:pPr>
      <w:r>
        <w:rPr>
          <w:rFonts w:ascii="Aptos" w:hAnsi="Aptos" w:cs="Vazirmatn"/>
        </w:rPr>
        <w:t>شمارش (Enumeration) مجموعه‌ای محدود از نام‌های مجاز است. شمارش رشته‌ای (StrEnum) علاوه بر نام‌گذاری گزینه‌ها، برای هر گزینه یک مقدار رشته‌ای نگه می‌دارد. کایرین در حال حاضر دو قالب نمونه (Sample Format) را در مدل خود می‌شناسد: (INT16) با مقدار رشته‌ای (int16) و (FLOAT32) با مقدار رشته‌ای (float32).</w:t>
      </w:r>
    </w:p>
    <w:p>
      <w:pPr>
        <w:spacing w:before="100" w:after="140"/>
        <w:jc w:val="left"/>
        <w:shd w:fill="F3F6F8"/>
      </w:pPr>
      <w:r>
        <w:rPr>
          <w:rFonts w:ascii="DejaVu Sans Mono" w:hAnsi="DejaVu Sans Mono" w:cs="DejaVu Sans Mono"/>
          <w:sz w:val="17"/>
        </w:rPr>
        <w:t>from enum import StrEnum</w:t>
        <w:br/>
        <w:br/>
        <w:br/>
        <w:t>class AudioSampleFormat(StrEnum):</w:t>
        <w:br/>
        <w:t xml:space="preserve">    INT16 = "int16"</w:t>
        <w:br/>
        <w:t xml:space="preserve">    FLOAT32 = "float32"</w:t>
        <w:br/>
        <w:br/>
        <w:br/>
        <w:t>selected = AudioSampleFormat.INT16</w:t>
        <w:br/>
        <w:t>print(selected.value)</w:t>
      </w:r>
    </w:p>
    <w:p>
      <w:pPr>
        <w:pStyle w:val="Heading2"/>
        <w:bidi/>
        <w:jc w:val="right"/>
      </w:pPr>
      <w:r>
        <w:rPr>
          <w:rFonts w:ascii="Aptos" w:hAnsi="Aptos" w:cs="Vazirmatn"/>
        </w:rPr>
        <w:t>توضیح خط‌به‌خط شمارش</w:t>
      </w:r>
    </w:p>
    <w:p>
      <w:pPr>
        <w:pStyle w:val="KyrinChapterBody"/>
        <w:bidi/>
        <w:jc w:val="right"/>
      </w:pPr>
      <w:r>
        <w:rPr>
          <w:rFonts w:ascii="Aptos" w:hAnsi="Aptos" w:cs="Vazirmatn"/>
        </w:rPr>
        <w:t>واردات (StrEnum) ابزار ساخت شمارش رشته‌ای (String Enumeration) را فراهم می‌کند.</w:t>
      </w:r>
    </w:p>
    <w:p>
      <w:pPr>
        <w:pStyle w:val="KyrinChapterBody"/>
        <w:bidi/>
        <w:jc w:val="right"/>
      </w:pPr>
      <w:r>
        <w:rPr>
          <w:rFonts w:ascii="Aptos" w:hAnsi="Aptos" w:cs="Vazirmatn"/>
        </w:rPr>
        <w:t>کلاس (AudioSampleFormat) دو عضو مجاز تعریف می‌کند. سمت چپ نام خوانا در کد و سمت راست رشته‌ای است که کتابخانهٔ صوتی می‌فهمد.</w:t>
      </w:r>
    </w:p>
    <w:p>
      <w:pPr>
        <w:pStyle w:val="KyrinChapterBody"/>
        <w:bidi/>
        <w:jc w:val="right"/>
      </w:pPr>
      <w:r>
        <w:rPr>
          <w:rFonts w:ascii="Aptos" w:hAnsi="Aptos" w:cs="Vazirmatn"/>
        </w:rPr>
        <w:t>متغیر (selected) خود عضو شمارش را نگه می‌دارد. ویژگی (value) رشتهٔ واقعی (int16) را برمی‌گرداند.</w:t>
      </w:r>
    </w:p>
    <w:p>
      <w:pPr>
        <w:pStyle w:val="KyrinChapterBody"/>
        <w:bidi/>
        <w:jc w:val="right"/>
      </w:pPr>
      <w:r>
        <w:rPr>
          <w:rFonts w:ascii="Aptos" w:hAnsi="Aptos" w:cs="Vazirmatn"/>
        </w:rPr>
        <w:t>استفاده از عضوهای نام‌دار احتمال خطای تایپی در رشته‌های پراکنده را کم می‌کند و گزینه‌های پشتیبانی‌شده را آشکار نگه می‌دارد.</w:t>
      </w:r>
    </w:p>
    <w:p>
      <w:pPr>
        <w:pStyle w:val="Heading2"/>
        <w:bidi/>
        <w:jc w:val="right"/>
      </w:pPr>
      <w:r>
        <w:rPr>
          <w:rFonts w:ascii="Aptos" w:hAnsi="Aptos" w:cs="Vazirmatn"/>
        </w:rPr>
        <w:t>کد واقعی قالب صوتی (Audio Format) کایرین</w:t>
      </w:r>
    </w:p>
    <w:p>
      <w:pPr>
        <w:pStyle w:val="KyrinChapterBody"/>
        <w:bidi/>
        <w:jc w:val="right"/>
      </w:pPr>
      <w:r>
        <w:rPr>
          <w:rFonts w:ascii="Aptos" w:hAnsi="Aptos" w:cs="Vazirmatn"/>
        </w:rPr>
        <w:t>مسیر فایل (src/kyrin/audio_format.py) است.</w:t>
      </w:r>
    </w:p>
    <w:p>
      <w:pPr>
        <w:spacing w:before="100" w:after="140"/>
        <w:jc w:val="left"/>
        <w:shd w:fill="F3F6F8"/>
      </w:pPr>
      <w:r>
        <w:rPr>
          <w:rFonts w:ascii="DejaVu Sans Mono" w:hAnsi="DejaVu Sans Mono" w:cs="DejaVu Sans Mono"/>
          <w:sz w:val="17"/>
        </w:rPr>
        <w:t>from dataclasses import dataclass</w:t>
        <w:br/>
        <w:t>from enum import StrEnum</w:t>
        <w:br/>
        <w:br/>
        <w:br/>
        <w:t>class AudioSampleFormat(StrEnum):</w:t>
        <w:br/>
        <w:t xml:space="preserve">    """Audio sample format enumeration."""</w:t>
        <w:br/>
        <w:br/>
        <w:t xml:space="preserve">    INT16 = "int16"</w:t>
        <w:br/>
        <w:t xml:space="preserve">    FLOAT32 = "float32"</w:t>
        <w:br/>
        <w:br/>
        <w:br/>
        <w:t>@dataclass(frozen=True)</w:t>
        <w:br/>
        <w:t>class AudioFormat:</w:t>
        <w:br/>
        <w:t xml:space="preserve">    """Represent an immutable audio format."""</w:t>
        <w:br/>
        <w:br/>
        <w:t xml:space="preserve">    sample_rate: int</w:t>
        <w:br/>
        <w:t xml:space="preserve">    channels: int</w:t>
        <w:br/>
        <w:t xml:space="preserve">    sample_format: AudioSampleFormat</w:t>
        <w:br/>
        <w:br/>
        <w:t xml:space="preserve">    def __post_init__(self) -&gt; None:</w:t>
        <w:br/>
        <w:t xml:space="preserve">        # اگر sample_rate صفر یا منفی بود</w:t>
        <w:br/>
        <w:t xml:space="preserve">        # ValueError بده</w:t>
        <w:br/>
        <w:t xml:space="preserve">        if self.audio_format.sample_rate &lt;= 0:</w:t>
        <w:br/>
        <w:t xml:space="preserve">            raise ValueError("Sample rate must be a positive integer.")</w:t>
        <w:br/>
        <w:t xml:space="preserve">        if self.audio_format.channels &lt;= 0:</w:t>
        <w:br/>
        <w:t xml:space="preserve">            raise ValueError("channels must be positive")</w:t>
      </w:r>
    </w:p>
    <w:p>
      <w:pPr>
        <w:pStyle w:val="Heading2"/>
        <w:bidi/>
        <w:jc w:val="right"/>
      </w:pPr>
      <w:r>
        <w:rPr>
          <w:rFonts w:ascii="Aptos" w:hAnsi="Aptos" w:cs="Vazirmatn"/>
        </w:rPr>
        <w:t>واردات‌های فایل</w:t>
      </w:r>
    </w:p>
    <w:p>
      <w:pPr>
        <w:pStyle w:val="KyrinChapterBody"/>
        <w:bidi/>
        <w:jc w:val="right"/>
      </w:pPr>
      <w:r>
        <w:rPr>
          <w:rFonts w:ascii="Aptos" w:hAnsi="Aptos" w:cs="Vazirmatn"/>
        </w:rPr>
        <w:t>فایل ابتدا (dataclass) را برای ساخت مدل داده (Data Model) و (StrEnum) را برای تعریف گزینه‌های مجاز قالب نمونه (Sample Format) وارد می‌کند. هیچ کتابخانهٔ سخت‌افزاری در این فایل وجود ندارد؛ بنابراین ساخت یک (AudioFormat) میکروفن را باز نمی‌کند.</w:t>
      </w:r>
    </w:p>
    <w:p>
      <w:pPr>
        <w:pStyle w:val="Heading2"/>
        <w:bidi/>
        <w:jc w:val="right"/>
      </w:pPr>
      <w:r>
        <w:rPr>
          <w:rFonts w:ascii="Aptos" w:hAnsi="Aptos" w:cs="Vazirmatn"/>
        </w:rPr>
        <w:t>کلاس قالب نمونه (AudioSampleFormat)</w:t>
      </w:r>
    </w:p>
    <w:p>
      <w:pPr>
        <w:pStyle w:val="KyrinChapterBody"/>
        <w:bidi/>
        <w:jc w:val="right"/>
      </w:pPr>
      <w:r>
        <w:rPr>
          <w:rFonts w:ascii="Aptos" w:hAnsi="Aptos" w:cs="Vazirmatn"/>
        </w:rPr>
        <w:t>عضو (INT16) نمایندهٔ نمونهٔ صحیح شانزده‌بیتی و عضو (FLOAT32) نمایندهٔ نمونهٔ اعشاری سی‌ودودوبیتی است. این کلاس انتخاب پیش‌فرض پروژه را تعیین نمی‌کند؛ فقط گزینه‌هایی را که مدل فعلی نام‌گذاری کرده است مشخص می‌کند.</w:t>
      </w:r>
    </w:p>
    <w:p>
      <w:pPr>
        <w:pStyle w:val="Heading2"/>
        <w:bidi/>
        <w:jc w:val="right"/>
      </w:pPr>
      <w:r>
        <w:rPr>
          <w:rFonts w:ascii="Aptos" w:hAnsi="Aptos" w:cs="Vazirmatn"/>
        </w:rPr>
        <w:t>مدل قالب صوتی (AudioFormat)</w:t>
      </w:r>
    </w:p>
    <w:p>
      <w:pPr>
        <w:pStyle w:val="KyrinChapterBody"/>
        <w:bidi/>
        <w:jc w:val="right"/>
      </w:pPr>
      <w:r>
        <w:rPr>
          <w:rFonts w:ascii="Aptos" w:hAnsi="Aptos" w:cs="Vazirmatn"/>
        </w:rPr>
        <w:t>تزئین‌گر (dataclass) سازنده، نمایش متنی و مقایسهٔ مقداری را تولید می‌کند. گزینهٔ (frozen=True) اجازه نمی‌دهد پس از ساخت، ویژگی‌های (sample_rate)، (channels) یا (sample_format) با انتساب مستقیم عوض شوند.</w:t>
      </w:r>
    </w:p>
    <w:tbl>
      <w:tblPr>
        <w:tblStyle w:val="TableGrid"/>
        <w:tblW w:type="auto" w:w="0"/>
        <w:tblLayout w:type="autofit"/>
        <w:tblLook w:firstColumn="1" w:firstRow="1" w:lastColumn="0" w:lastRow="0" w:noHBand="0" w:noVBand="1" w:val="04A0"/>
      </w:tblPr>
      <w:tblGrid>
        <w:gridCol w:w="3216"/>
        <w:gridCol w:w="3216"/>
        <w:gridCol w:w="3216"/>
      </w:tblGrid>
      <w:tr>
        <w:trPr>
          <w:tblHeader/>
        </w:trPr>
        <w:tc>
          <w:tcPr>
            <w:tcW w:type="dxa" w:w="3216"/>
            <w:vAlign w:val="center"/>
            <w:tcMar>
              <w:top w:w="100" w:type="dxa"/>
              <w:left w:w="100" w:type="dxa"/>
              <w:bottom w:w="100" w:type="dxa"/>
              <w:right w:w="100" w:type="dxa"/>
            </w:tcMar>
            <w:shd w:fill="D9EAF2"/>
          </w:tcPr>
          <w:p>
            <w:pPr>
              <w:bidi/>
              <w:jc w:val="right"/>
            </w:pPr>
            <w:r>
              <w:rPr>
                <w:rFonts w:ascii="Aptos" w:hAnsi="Aptos" w:cs="Vazirmatn"/>
                <w:b/>
              </w:rPr>
              <w:t>ویژگی کد</w:t>
            </w:r>
          </w:p>
        </w:tc>
        <w:tc>
          <w:tcPr>
            <w:tcW w:type="dxa" w:w="3216"/>
            <w:vAlign w:val="center"/>
            <w:tcMar>
              <w:top w:w="100" w:type="dxa"/>
              <w:left w:w="100" w:type="dxa"/>
              <w:bottom w:w="100" w:type="dxa"/>
              <w:right w:w="100" w:type="dxa"/>
            </w:tcMar>
            <w:shd w:fill="D9EAF2"/>
          </w:tcPr>
          <w:p>
            <w:pPr>
              <w:bidi/>
              <w:jc w:val="right"/>
            </w:pPr>
            <w:r>
              <w:rPr>
                <w:rFonts w:ascii="Aptos" w:hAnsi="Aptos" w:cs="Vazirmatn"/>
                <w:b/>
              </w:rPr>
              <w:t>نوع</w:t>
            </w:r>
          </w:p>
        </w:tc>
        <w:tc>
          <w:tcPr>
            <w:tcW w:type="dxa" w:w="3216"/>
            <w:vAlign w:val="center"/>
            <w:tcMar>
              <w:top w:w="100" w:type="dxa"/>
              <w:left w:w="100" w:type="dxa"/>
              <w:bottom w:w="100" w:type="dxa"/>
              <w:right w:w="100" w:type="dxa"/>
            </w:tcMar>
            <w:shd w:fill="D9EAF2"/>
          </w:tcPr>
          <w:p>
            <w:pPr>
              <w:bidi/>
              <w:jc w:val="right"/>
            </w:pPr>
            <w:r>
              <w:rPr>
                <w:rFonts w:ascii="Aptos" w:hAnsi="Aptos" w:cs="Vazirmatn"/>
                <w:b/>
              </w:rPr>
              <w:t>معنا</w:t>
            </w:r>
          </w:p>
        </w:tc>
      </w:tr>
      <w:tr>
        <w:tc>
          <w:tcPr>
            <w:tcW w:type="dxa" w:w="3216"/>
            <w:vAlign w:val="center"/>
            <w:tcMar>
              <w:top w:w="100" w:type="dxa"/>
              <w:left w:w="100" w:type="dxa"/>
              <w:bottom w:w="100" w:type="dxa"/>
              <w:right w:w="100" w:type="dxa"/>
            </w:tcMar>
          </w:tcPr>
          <w:p>
            <w:pPr>
              <w:bidi/>
              <w:jc w:val="right"/>
            </w:pPr>
            <w:r>
              <w:rPr>
                <w:rFonts w:ascii="Aptos" w:hAnsi="Aptos" w:cs="Vazirmatn"/>
                <w:b w:val="0"/>
              </w:rPr>
              <w:t>sample_rate</w:t>
            </w:r>
          </w:p>
        </w:tc>
        <w:tc>
          <w:tcPr>
            <w:tcW w:type="dxa" w:w="3216"/>
            <w:vAlign w:val="center"/>
            <w:tcMar>
              <w:top w:w="100" w:type="dxa"/>
              <w:left w:w="100" w:type="dxa"/>
              <w:bottom w:w="100" w:type="dxa"/>
              <w:right w:w="100" w:type="dxa"/>
            </w:tcMar>
          </w:tcPr>
          <w:p>
            <w:pPr>
              <w:bidi/>
              <w:jc w:val="right"/>
            </w:pPr>
            <w:r>
              <w:rPr>
                <w:rFonts w:ascii="Aptos" w:hAnsi="Aptos" w:cs="Vazirmatn"/>
                <w:b w:val="0"/>
              </w:rPr>
              <w:t>int</w:t>
            </w:r>
          </w:p>
        </w:tc>
        <w:tc>
          <w:tcPr>
            <w:tcW w:type="dxa" w:w="3216"/>
            <w:vAlign w:val="center"/>
            <w:tcMar>
              <w:top w:w="100" w:type="dxa"/>
              <w:left w:w="100" w:type="dxa"/>
              <w:bottom w:w="100" w:type="dxa"/>
              <w:right w:w="100" w:type="dxa"/>
            </w:tcMar>
          </w:tcPr>
          <w:p>
            <w:pPr>
              <w:bidi/>
              <w:jc w:val="right"/>
            </w:pPr>
            <w:r>
              <w:rPr>
                <w:rFonts w:ascii="Aptos" w:hAnsi="Aptos" w:cs="Vazirmatn"/>
                <w:b w:val="0"/>
              </w:rPr>
              <w:t>نرخ نمونه‌برداری (Sample Rate) برحسب هرتز</w:t>
            </w:r>
          </w:p>
        </w:tc>
      </w:tr>
      <w:tr>
        <w:tc>
          <w:tcPr>
            <w:tcW w:type="dxa" w:w="3216"/>
            <w:vAlign w:val="center"/>
            <w:tcMar>
              <w:top w:w="100" w:type="dxa"/>
              <w:left w:w="100" w:type="dxa"/>
              <w:bottom w:w="100" w:type="dxa"/>
              <w:right w:w="100" w:type="dxa"/>
            </w:tcMar>
          </w:tcPr>
          <w:p>
            <w:pPr>
              <w:bidi/>
              <w:jc w:val="right"/>
            </w:pPr>
            <w:r>
              <w:rPr>
                <w:rFonts w:ascii="Aptos" w:hAnsi="Aptos" w:cs="Vazirmatn"/>
                <w:b w:val="0"/>
              </w:rPr>
              <w:t>channels</w:t>
            </w:r>
          </w:p>
        </w:tc>
        <w:tc>
          <w:tcPr>
            <w:tcW w:type="dxa" w:w="3216"/>
            <w:vAlign w:val="center"/>
            <w:tcMar>
              <w:top w:w="100" w:type="dxa"/>
              <w:left w:w="100" w:type="dxa"/>
              <w:bottom w:w="100" w:type="dxa"/>
              <w:right w:w="100" w:type="dxa"/>
            </w:tcMar>
          </w:tcPr>
          <w:p>
            <w:pPr>
              <w:bidi/>
              <w:jc w:val="right"/>
            </w:pPr>
            <w:r>
              <w:rPr>
                <w:rFonts w:ascii="Aptos" w:hAnsi="Aptos" w:cs="Vazirmatn"/>
                <w:b w:val="0"/>
              </w:rPr>
              <w:t>int</w:t>
            </w:r>
          </w:p>
        </w:tc>
        <w:tc>
          <w:tcPr>
            <w:tcW w:type="dxa" w:w="3216"/>
            <w:vAlign w:val="center"/>
            <w:tcMar>
              <w:top w:w="100" w:type="dxa"/>
              <w:left w:w="100" w:type="dxa"/>
              <w:bottom w:w="100" w:type="dxa"/>
              <w:right w:w="100" w:type="dxa"/>
            </w:tcMar>
          </w:tcPr>
          <w:p>
            <w:pPr>
              <w:bidi/>
              <w:jc w:val="right"/>
            </w:pPr>
            <w:r>
              <w:rPr>
                <w:rFonts w:ascii="Aptos" w:hAnsi="Aptos" w:cs="Vazirmatn"/>
                <w:b w:val="0"/>
              </w:rPr>
              <w:t>تعداد کانال‌های هر فریم (Frame)</w:t>
            </w:r>
          </w:p>
        </w:tc>
      </w:tr>
      <w:tr>
        <w:tc>
          <w:tcPr>
            <w:tcW w:type="dxa" w:w="3216"/>
            <w:vAlign w:val="center"/>
            <w:tcMar>
              <w:top w:w="100" w:type="dxa"/>
              <w:left w:w="100" w:type="dxa"/>
              <w:bottom w:w="100" w:type="dxa"/>
              <w:right w:w="100" w:type="dxa"/>
            </w:tcMar>
          </w:tcPr>
          <w:p>
            <w:pPr>
              <w:bidi/>
              <w:jc w:val="right"/>
            </w:pPr>
            <w:r>
              <w:rPr>
                <w:rFonts w:ascii="Aptos" w:hAnsi="Aptos" w:cs="Vazirmatn"/>
                <w:b w:val="0"/>
              </w:rPr>
              <w:t>sample_format</w:t>
            </w:r>
          </w:p>
        </w:tc>
        <w:tc>
          <w:tcPr>
            <w:tcW w:type="dxa" w:w="3216"/>
            <w:vAlign w:val="center"/>
            <w:tcMar>
              <w:top w:w="100" w:type="dxa"/>
              <w:left w:w="100" w:type="dxa"/>
              <w:bottom w:w="100" w:type="dxa"/>
              <w:right w:w="100" w:type="dxa"/>
            </w:tcMar>
          </w:tcPr>
          <w:p>
            <w:pPr>
              <w:bidi/>
              <w:jc w:val="right"/>
            </w:pPr>
            <w:r>
              <w:rPr>
                <w:rFonts w:ascii="Aptos" w:hAnsi="Aptos" w:cs="Vazirmatn"/>
                <w:b w:val="0"/>
              </w:rPr>
              <w:t>AudioSampleFormat</w:t>
            </w:r>
          </w:p>
        </w:tc>
        <w:tc>
          <w:tcPr>
            <w:tcW w:type="dxa" w:w="3216"/>
            <w:vAlign w:val="center"/>
            <w:tcMar>
              <w:top w:w="100" w:type="dxa"/>
              <w:left w:w="100" w:type="dxa"/>
              <w:bottom w:w="100" w:type="dxa"/>
              <w:right w:w="100" w:type="dxa"/>
            </w:tcMar>
          </w:tcPr>
          <w:p>
            <w:pPr>
              <w:bidi/>
              <w:jc w:val="right"/>
            </w:pPr>
            <w:r>
              <w:rPr>
                <w:rFonts w:ascii="Aptos" w:hAnsi="Aptos" w:cs="Vazirmatn"/>
                <w:b w:val="0"/>
              </w:rPr>
              <w:t>قالب عددی هر نمونه</w:t>
            </w:r>
          </w:p>
        </w:tc>
      </w:tr>
    </w:tbl>
    <w:p>
      <w:pPr>
        <w:pStyle w:val="Heading2"/>
        <w:bidi/>
        <w:jc w:val="right"/>
      </w:pPr>
      <w:r>
        <w:rPr>
          <w:rFonts w:ascii="Aptos" w:hAnsi="Aptos" w:cs="Vazirmatn"/>
        </w:rPr>
        <w:t>اعتبارسنجی (Validation) پس از ساخت (__post_init__)</w:t>
      </w:r>
    </w:p>
    <w:p>
      <w:pPr>
        <w:pStyle w:val="KyrinChapterBody"/>
        <w:bidi/>
        <w:jc w:val="right"/>
      </w:pPr>
      <w:r>
        <w:rPr>
          <w:rFonts w:ascii="Aptos" w:hAnsi="Aptos" w:cs="Vazirmatn"/>
        </w:rPr>
        <w:t>متد ویژهٔ (__post_init__) پس از ساخته شدن شیء اجرا می‌شود. این متد نرخ نمونه‌برداری (Sample Rate) صفر یا منفی و تعداد کانال صفر یا منفی را رد می‌کند. در هر دو حالت یک (ValueError) ایجاد می‌شود تا شیء نامعتبر وارد بخش‌های بعدی برنامه نشود.</w:t>
      </w:r>
    </w:p>
    <w:p>
      <w:pPr>
        <w:spacing w:before="100" w:after="140"/>
        <w:jc w:val="left"/>
        <w:shd w:fill="F3F6F8"/>
      </w:pPr>
      <w:r>
        <w:rPr>
          <w:rFonts w:ascii="DejaVu Sans Mono" w:hAnsi="DejaVu Sans Mono" w:cs="DejaVu Sans Mono"/>
          <w:sz w:val="17"/>
        </w:rPr>
        <w:t>def __post_init__(self) -&gt; None:</w:t>
        <w:br/>
        <w:t xml:space="preserve">    if self.audio_format.sample_rate &lt;= 0:</w:t>
        <w:br/>
        <w:t xml:space="preserve">        raise ValueError("Sample rate must be a positive integer.")</w:t>
        <w:br/>
        <w:t xml:space="preserve">    if self.audio_format.channels &lt;= 0:</w:t>
        <w:br/>
        <w:t xml:space="preserve">        raise ValueError("channels must be positive")</w:t>
      </w:r>
    </w:p>
    <w:p>
      <w:pPr>
        <w:pStyle w:val="KyrinChapterBody"/>
        <w:bidi/>
        <w:jc w:val="right"/>
      </w:pPr>
      <w:r>
        <w:rPr>
          <w:rFonts w:ascii="Aptos" w:hAnsi="Aptos" w:cs="Vazirmatn"/>
        </w:rPr>
        <w:t>این اعتبارسنجی (Validation) فقط مثبت بودن دو مقدار را بررسی می‌کند. پشتیبانی واقعی دستگاه از ترکیب نرخ، کانال و قالب هنوز باید با سامانهٔ صوتی و تابع (check_input_settings) بررسی شود. همچنین مدل فعلی مثبت بودن اندازهٔ قطعه یا اعتبار شناسهٔ دستگاه را بررسی نمی‌کند.</w:t>
      </w:r>
    </w:p>
    <w:p>
      <w:pPr>
        <w:pStyle w:val="Heading2"/>
        <w:bidi/>
        <w:jc w:val="right"/>
      </w:pPr>
      <w:r>
        <w:rPr>
          <w:rFonts w:ascii="Aptos" w:hAnsi="Aptos" w:cs="Vazirmatn"/>
        </w:rPr>
        <w:t>ساخت قالب معتبر</w:t>
      </w:r>
    </w:p>
    <w:p>
      <w:pPr>
        <w:spacing w:before="100" w:after="140"/>
        <w:jc w:val="left"/>
        <w:shd w:fill="F3F6F8"/>
      </w:pPr>
      <w:r>
        <w:rPr>
          <w:rFonts w:ascii="DejaVu Sans Mono" w:hAnsi="DejaVu Sans Mono" w:cs="DejaVu Sans Mono"/>
          <w:sz w:val="17"/>
        </w:rPr>
        <w:t>audio_format = AudioFormat(</w:t>
        <w:br/>
        <w:t xml:space="preserve">    sample_rate=44100,</w:t>
        <w:br/>
        <w:t xml:space="preserve">    channels=1,</w:t>
        <w:br/>
        <w:t xml:space="preserve">    sample_format=AudioSampleFormat.INT16,</w:t>
        <w:br/>
        <w:t>)</w:t>
      </w:r>
    </w:p>
    <w:p>
      <w:pPr>
        <w:pStyle w:val="KyrinChapterBody"/>
        <w:bidi/>
        <w:jc w:val="right"/>
      </w:pPr>
      <w:r>
        <w:rPr>
          <w:rFonts w:ascii="Aptos" w:hAnsi="Aptos" w:cs="Vazirmatn"/>
        </w:rPr>
        <w:t>این شیء می‌گوید صوت با نرخ چهل‌وچهار هزار و صد هرتز، یک کانال و قالب (int16) تفسیر می‌شود. هنوز هیچ دادهٔ صوتی داخل آن قرار ندارد.</w:t>
      </w:r>
    </w:p>
    <w:p>
      <w:pPr>
        <w:pStyle w:val="Heading2"/>
        <w:bidi/>
        <w:jc w:val="right"/>
      </w:pPr>
      <w:r>
        <w:rPr>
          <w:rFonts w:ascii="Aptos" w:hAnsi="Aptos" w:cs="Vazirmatn"/>
        </w:rPr>
        <w:t>ارتباط با مدل دادهٔ صوتی (AudioData)</w:t>
      </w:r>
    </w:p>
    <w:p>
      <w:pPr>
        <w:spacing w:before="100" w:after="140"/>
        <w:jc w:val="left"/>
        <w:shd w:fill="F3F6F8"/>
      </w:pPr>
      <w:r>
        <w:rPr>
          <w:rFonts w:ascii="DejaVu Sans Mono" w:hAnsi="DejaVu Sans Mono" w:cs="DejaVu Sans Mono"/>
          <w:sz w:val="17"/>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r>
    </w:p>
    <w:p>
      <w:pPr>
        <w:pStyle w:val="KyrinChapterBody"/>
        <w:bidi/>
        <w:jc w:val="right"/>
      </w:pPr>
      <w:r>
        <w:rPr>
          <w:rFonts w:ascii="Aptos" w:hAnsi="Aptos" w:cs="Vazirmatn"/>
        </w:rPr>
        <w:t>مدل دادهٔ صوتی (Audio Data Model) اکنون دو ویژگی دارد: بایت‌های صوت در (data) و مشخصات تفسیر آن بایت‌ها در (audio_format). چون هر دو کلاس تغییرناپذیر هستند، یک قطعه پس از ساخته شدن مشخصات ثابتی دارد.</w:t>
      </w:r>
    </w:p>
    <w:p>
      <w:pPr>
        <w:pStyle w:val="Heading2"/>
        <w:bidi/>
        <w:jc w:val="right"/>
      </w:pPr>
      <w:r>
        <w:rPr>
          <w:rFonts w:ascii="Aptos" w:hAnsi="Aptos" w:cs="Vazirmatn"/>
        </w:rPr>
        <w:t>ارتباط با ورودی میکروفن (MicrophoneInput)</w:t>
      </w:r>
    </w:p>
    <w:p>
      <w:pPr>
        <w:spacing w:before="100" w:after="140"/>
        <w:jc w:val="left"/>
        <w:shd w:fill="F3F6F8"/>
      </w:pPr>
      <w:r>
        <w:rPr>
          <w:rFonts w:ascii="DejaVu Sans Mono" w:hAnsi="DejaVu Sans Mono" w:cs="DejaVu Sans Mono"/>
          <w:sz w:val="17"/>
        </w:rPr>
        <w:t>microphone = MicrophoneInput(</w:t>
        <w:br/>
        <w:t xml:space="preserve">    device=5,</w:t>
        <w:br/>
        <w:t xml:space="preserve">    audio_format=audio_format,</w:t>
        <w:br/>
        <w:t xml:space="preserve">    frames_per_chunk=1024,</w:t>
        <w:br/>
        <w:t>)</w:t>
      </w:r>
    </w:p>
    <w:p>
      <w:pPr>
        <w:pStyle w:val="KyrinChapterBody"/>
        <w:bidi/>
        <w:jc w:val="right"/>
      </w:pPr>
      <w:r>
        <w:rPr>
          <w:rFonts w:ascii="Aptos" w:hAnsi="Aptos" w:cs="Vazirmatn"/>
        </w:rPr>
        <w:t>ورودی میکروفن همان قالب را هنگام باز کردن جریان می‌خواند و سپس همان شیء را داخل هر قطعهٔ خروجی قرار می‌دهد. بنابراین تنظیمات جریان و فراداده (Metadata)ٔ قطعه از یک منبع مشترک می‌آیند.</w:t>
      </w:r>
    </w:p>
    <w:p>
      <w:pPr>
        <w:pStyle w:val="Heading2"/>
        <w:bidi/>
        <w:jc w:val="right"/>
      </w:pPr>
      <w:r>
        <w:rPr>
          <w:rFonts w:ascii="Aptos" w:hAnsi="Aptos" w:cs="Vazirmatn"/>
        </w:rPr>
        <w:t>آزمون‌های قالب صوتی (Audio Format)</w:t>
      </w:r>
    </w:p>
    <w:p>
      <w:pPr>
        <w:pStyle w:val="KyrinChapterBody"/>
        <w:bidi/>
        <w:jc w:val="right"/>
      </w:pPr>
      <w:r>
        <w:rPr>
          <w:rFonts w:ascii="Aptos" w:hAnsi="Aptos" w:cs="Vazirmatn"/>
        </w:rPr>
        <w:t>مسیر فایل آزمون (tests/test_audio_format.py) است.</w:t>
      </w:r>
    </w:p>
    <w:p>
      <w:pPr>
        <w:spacing w:before="100" w:after="140"/>
        <w:jc w:val="left"/>
        <w:shd w:fill="F3F6F8"/>
      </w:pPr>
      <w:r>
        <w:rPr>
          <w:rFonts w:ascii="DejaVu Sans Mono" w:hAnsi="DejaVu Sans Mono" w:cs="DejaVu Sans Mono"/>
          <w:sz w:val="17"/>
        </w:rPr>
        <w:t>import dataclasses</w:t>
        <w:br/>
        <w:br/>
        <w:t>import pytest</w:t>
        <w:br/>
        <w:br/>
        <w:t>from kyrin.audio_format import AudioFormat, AudioSampleFormat</w:t>
        <w:br/>
        <w:br/>
        <w:br/>
        <w:t>def test_audio_format_stores_values() -&gt; None:</w:t>
        <w:br/>
        <w:t xml:space="preserve">    audio_format = AudioFormat(</w:t>
        <w:br/>
        <w:t xml:space="preserve">        sample_rate=16000,</w:t>
        <w:br/>
        <w:t xml:space="preserve">        channels=1,</w:t>
        <w:br/>
        <w:t xml:space="preserve">        sample_format=AudioSampleFormat.INT16,</w:t>
        <w:br/>
        <w:t xml:space="preserve">    )</w:t>
        <w:br/>
        <w:br/>
        <w:t xml:space="preserve">    # assertions</w:t>
        <w:br/>
        <w:t xml:space="preserve">    assert audio_format.sample_rate == 16000</w:t>
        <w:br/>
        <w:t xml:space="preserve">    assert audio_format.channels == 1</w:t>
        <w:br/>
        <w:t xml:space="preserve">    assert audio_format.sample_format == AudioSampleFormat.INT16</w:t>
        <w:br/>
        <w:br/>
        <w:br/>
        <w:t>def test_audio_format_is_immutable() -&gt; None:</w:t>
        <w:br/>
        <w:t xml:space="preserve">    audio_format = AudioFormat(</w:t>
        <w:br/>
        <w:t xml:space="preserve">        sample_rate=16000,</w:t>
        <w:br/>
        <w:t xml:space="preserve">        channels=1,</w:t>
        <w:br/>
        <w:t xml:space="preserve">        sample_format=AudioSampleFormat.INT16,</w:t>
        <w:br/>
        <w:t xml:space="preserve">    )</w:t>
        <w:br/>
        <w:br/>
        <w:t xml:space="preserve">    with pytest.raises(dataclasses.FrozenInstanceError):</w:t>
        <w:br/>
        <w:t xml:space="preserve">        audio_format.sample_rate = 48000  # type: ignore[misc]</w:t>
        <w:br/>
        <w:br/>
        <w:br/>
        <w:t>def test_audio_format_equality_is_based_on_values() -&gt; None:</w:t>
        <w:br/>
        <w:t xml:space="preserve">    format_a = AudioFormat(</w:t>
        <w:br/>
        <w:t xml:space="preserve">        sample_rate=16000,</w:t>
        <w:br/>
        <w:t xml:space="preserve">        channels=1,</w:t>
        <w:br/>
        <w:t xml:space="preserve">        sample_format=AudioSampleFormat.INT16,</w:t>
        <w:br/>
        <w:t xml:space="preserve">    )</w:t>
        <w:br/>
        <w:br/>
        <w:t xml:space="preserve">    format_b = AudioFormat(</w:t>
        <w:br/>
        <w:t xml:space="preserve">        sample_rate=16000,</w:t>
        <w:br/>
        <w:t xml:space="preserve">        channels=1,</w:t>
        <w:br/>
        <w:t xml:space="preserve">        sample_format=AudioSampleFormat.INT16,</w:t>
        <w:br/>
        <w:t xml:space="preserve">    )</w:t>
        <w:br/>
        <w:br/>
        <w:t xml:space="preserve">    assert format_a == format_b</w:t>
        <w:br/>
        <w:br/>
        <w:br/>
        <w:t>def test_audio_format_rejects_non_positive_sample_rate() -&gt; None:</w:t>
        <w:br/>
        <w:t xml:space="preserve">    with pytest.raises(ValueError):</w:t>
        <w:br/>
        <w:t xml:space="preserve">        AudioFormat(</w:t>
        <w:br/>
        <w:t xml:space="preserve">            sample_rate=0,</w:t>
        <w:br/>
        <w:t xml:space="preserve">            channels=1,</w:t>
        <w:br/>
        <w:t xml:space="preserve">            sample_format=AudioSampleFormat.INT16,</w:t>
        <w:br/>
        <w:t xml:space="preserve">        )</w:t>
        <w:br/>
        <w:br/>
        <w:t>def test_audio_format_rejects_non_positive_channels() -&gt; None:</w:t>
        <w:br/>
        <w:t xml:space="preserve">    with pytest.raises(ValueError):</w:t>
        <w:br/>
        <w:t xml:space="preserve">        AudioFormat(</w:t>
        <w:br/>
        <w:t xml:space="preserve">            sample_rate=16000,</w:t>
        <w:br/>
        <w:t xml:space="preserve">            channels=0,</w:t>
        <w:br/>
        <w:t xml:space="preserve">            sample_format=AudioSampleFormat.INT16,</w:t>
        <w:br/>
        <w:t xml:space="preserve">        )</w:t>
        <w:br/>
        <w:br/>
        <w:t>def test_audio_sample_format_values() -&gt; None:</w:t>
        <w:br/>
        <w:t xml:space="preserve">    assert AudioSampleFormat.INT16.value == "int16"</w:t>
        <w:br/>
        <w:t xml:space="preserve">    assert AudioSampleFormat.FLOAT32.value == "float32"</w:t>
      </w:r>
    </w:p>
    <w:p>
      <w:pPr>
        <w:pStyle w:val="Heading2"/>
        <w:bidi/>
        <w:jc w:val="right"/>
      </w:pPr>
      <w:r>
        <w:rPr>
          <w:rFonts w:ascii="Aptos" w:hAnsi="Aptos" w:cs="Vazirmatn"/>
        </w:rPr>
        <w:t>رفتارهایی که آزمون می‌شوند</w:t>
      </w:r>
    </w:p>
    <w:tbl>
      <w:tblPr>
        <w:tblStyle w:val="TableGrid"/>
        <w:tblW w:type="auto" w:w="0"/>
        <w:tblLayout w:type="autofit"/>
        <w:tblLook w:firstColumn="1" w:firstRow="1" w:lastColumn="0" w:lastRow="0" w:noHBand="0" w:noVBand="1" w:val="04A0"/>
      </w:tblPr>
      <w:tblGrid>
        <w:gridCol w:w="4824"/>
        <w:gridCol w:w="4824"/>
      </w:tblGrid>
      <w:tr>
        <w:trPr>
          <w:tblHeader/>
        </w:trPr>
        <w:tc>
          <w:tcPr>
            <w:tcW w:type="dxa" w:w="4824"/>
            <w:vAlign w:val="center"/>
            <w:tcMar>
              <w:top w:w="100" w:type="dxa"/>
              <w:left w:w="100" w:type="dxa"/>
              <w:bottom w:w="100" w:type="dxa"/>
              <w:right w:w="100" w:type="dxa"/>
            </w:tcMar>
            <w:shd w:fill="D9EAF2"/>
          </w:tcPr>
          <w:p>
            <w:pPr>
              <w:bidi/>
              <w:jc w:val="right"/>
            </w:pPr>
            <w:r>
              <w:rPr>
                <w:rFonts w:ascii="Aptos" w:hAnsi="Aptos" w:cs="Vazirmatn"/>
                <w:b/>
              </w:rPr>
              <w:t>آزمون</w:t>
            </w:r>
          </w:p>
        </w:tc>
        <w:tc>
          <w:tcPr>
            <w:tcW w:type="dxa" w:w="4824"/>
            <w:vAlign w:val="center"/>
            <w:tcMar>
              <w:top w:w="100" w:type="dxa"/>
              <w:left w:w="100" w:type="dxa"/>
              <w:bottom w:w="100" w:type="dxa"/>
              <w:right w:w="100" w:type="dxa"/>
            </w:tcMar>
            <w:shd w:fill="D9EAF2"/>
          </w:tcPr>
          <w:p>
            <w:pPr>
              <w:bidi/>
              <w:jc w:val="right"/>
            </w:pPr>
            <w:r>
              <w:rPr>
                <w:rFonts w:ascii="Aptos" w:hAnsi="Aptos" w:cs="Vazirmatn"/>
                <w:b/>
              </w:rPr>
              <w:t>رفتار مورد بررسی</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test_audio_format_stores_values</w:t>
            </w:r>
          </w:p>
        </w:tc>
        <w:tc>
          <w:tcPr>
            <w:tcW w:type="dxa" w:w="4824"/>
            <w:vAlign w:val="center"/>
            <w:tcMar>
              <w:top w:w="100" w:type="dxa"/>
              <w:left w:w="100" w:type="dxa"/>
              <w:bottom w:w="100" w:type="dxa"/>
              <w:right w:w="100" w:type="dxa"/>
            </w:tcMar>
          </w:tcPr>
          <w:p>
            <w:pPr>
              <w:bidi/>
              <w:jc w:val="right"/>
            </w:pPr>
            <w:r>
              <w:rPr>
                <w:rFonts w:ascii="Aptos" w:hAnsi="Aptos" w:cs="Vazirmatn"/>
                <w:b w:val="0"/>
              </w:rPr>
              <w:t>سه مقدار درست ذخیره می‌شوند</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test_audio_format_is_immutable</w:t>
            </w:r>
          </w:p>
        </w:tc>
        <w:tc>
          <w:tcPr>
            <w:tcW w:type="dxa" w:w="4824"/>
            <w:vAlign w:val="center"/>
            <w:tcMar>
              <w:top w:w="100" w:type="dxa"/>
              <w:left w:w="100" w:type="dxa"/>
              <w:bottom w:w="100" w:type="dxa"/>
              <w:right w:w="100" w:type="dxa"/>
            </w:tcMar>
          </w:tcPr>
          <w:p>
            <w:pPr>
              <w:bidi/>
              <w:jc w:val="right"/>
            </w:pPr>
            <w:r>
              <w:rPr>
                <w:rFonts w:ascii="Aptos" w:hAnsi="Aptos" w:cs="Vazirmatn"/>
                <w:b w:val="0"/>
              </w:rPr>
              <w:t>ویژگی‌ها پس از ساخت قابل جایگزینی نیستند</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test_audio_format_equality_is_based_on_values</w:t>
            </w:r>
          </w:p>
        </w:tc>
        <w:tc>
          <w:tcPr>
            <w:tcW w:type="dxa" w:w="4824"/>
            <w:vAlign w:val="center"/>
            <w:tcMar>
              <w:top w:w="100" w:type="dxa"/>
              <w:left w:w="100" w:type="dxa"/>
              <w:bottom w:w="100" w:type="dxa"/>
              <w:right w:w="100" w:type="dxa"/>
            </w:tcMar>
          </w:tcPr>
          <w:p>
            <w:pPr>
              <w:bidi/>
              <w:jc w:val="right"/>
            </w:pPr>
            <w:r>
              <w:rPr>
                <w:rFonts w:ascii="Aptos" w:hAnsi="Aptos" w:cs="Vazirmatn"/>
                <w:b w:val="0"/>
              </w:rPr>
              <w:t>دو قالب هم‌مقدار با هم برابرند</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test_audio_format_rejects_non_positive_sample_rate</w:t>
            </w:r>
          </w:p>
        </w:tc>
        <w:tc>
          <w:tcPr>
            <w:tcW w:type="dxa" w:w="4824"/>
            <w:vAlign w:val="center"/>
            <w:tcMar>
              <w:top w:w="100" w:type="dxa"/>
              <w:left w:w="100" w:type="dxa"/>
              <w:bottom w:w="100" w:type="dxa"/>
              <w:right w:w="100" w:type="dxa"/>
            </w:tcMar>
          </w:tcPr>
          <w:p>
            <w:pPr>
              <w:bidi/>
              <w:jc w:val="right"/>
            </w:pPr>
            <w:r>
              <w:rPr>
                <w:rFonts w:ascii="Aptos" w:hAnsi="Aptos" w:cs="Vazirmatn"/>
                <w:b w:val="0"/>
              </w:rPr>
              <w:t>نرخ صفر یا منفی رد می‌شود</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test_audio_format_rejects_non_positive_channels</w:t>
            </w:r>
          </w:p>
        </w:tc>
        <w:tc>
          <w:tcPr>
            <w:tcW w:type="dxa" w:w="4824"/>
            <w:vAlign w:val="center"/>
            <w:tcMar>
              <w:top w:w="100" w:type="dxa"/>
              <w:left w:w="100" w:type="dxa"/>
              <w:bottom w:w="100" w:type="dxa"/>
              <w:right w:w="100" w:type="dxa"/>
            </w:tcMar>
          </w:tcPr>
          <w:p>
            <w:pPr>
              <w:bidi/>
              <w:jc w:val="right"/>
            </w:pPr>
            <w:r>
              <w:rPr>
                <w:rFonts w:ascii="Aptos" w:hAnsi="Aptos" w:cs="Vazirmatn"/>
                <w:b w:val="0"/>
              </w:rPr>
              <w:t>کانال صفر یا منفی رد می‌شود</w:t>
            </w:r>
          </w:p>
        </w:tc>
      </w:tr>
      <w:tr>
        <w:tc>
          <w:tcPr>
            <w:tcW w:type="dxa" w:w="4824"/>
            <w:vAlign w:val="center"/>
            <w:tcMar>
              <w:top w:w="100" w:type="dxa"/>
              <w:left w:w="100" w:type="dxa"/>
              <w:bottom w:w="100" w:type="dxa"/>
              <w:right w:w="100" w:type="dxa"/>
            </w:tcMar>
          </w:tcPr>
          <w:p>
            <w:pPr>
              <w:bidi/>
              <w:jc w:val="right"/>
            </w:pPr>
            <w:r>
              <w:rPr>
                <w:rFonts w:ascii="Aptos" w:hAnsi="Aptos" w:cs="Vazirmatn"/>
                <w:b w:val="0"/>
              </w:rPr>
              <w:t>test_audio_sample_format_values</w:t>
            </w:r>
          </w:p>
        </w:tc>
        <w:tc>
          <w:tcPr>
            <w:tcW w:type="dxa" w:w="4824"/>
            <w:vAlign w:val="center"/>
            <w:tcMar>
              <w:top w:w="100" w:type="dxa"/>
              <w:left w:w="100" w:type="dxa"/>
              <w:bottom w:w="100" w:type="dxa"/>
              <w:right w:w="100" w:type="dxa"/>
            </w:tcMar>
          </w:tcPr>
          <w:p>
            <w:pPr>
              <w:bidi/>
              <w:jc w:val="right"/>
            </w:pPr>
            <w:r>
              <w:rPr>
                <w:rFonts w:ascii="Aptos" w:hAnsi="Aptos" w:cs="Vazirmatn"/>
                <w:b w:val="0"/>
              </w:rPr>
              <w:t>مقادیر رشته‌ای شمارش درست‌اند</w:t>
            </w:r>
          </w:p>
        </w:tc>
      </w:tr>
    </w:tbl>
    <w:p>
      <w:pPr>
        <w:pStyle w:val="KyrinChapterBody"/>
        <w:bidi/>
        <w:jc w:val="right"/>
      </w:pPr>
      <w:r>
        <w:rPr>
          <w:rFonts w:ascii="Aptos" w:hAnsi="Aptos" w:cs="Vazirmatn"/>
        </w:rPr>
        <w:t>آزمون برابری مهم است، زیرا (AudioData) و آزمون‌های میکروفن می‌توانند قالب مورد انتظار را با قالب خروجی مقایسه کنند. کلاس داده‌ای (Data Class) این مقایسه را بر اساس مقدار ویژگی‌ها فراهم می‌کند.</w:t>
      </w:r>
    </w:p>
    <w:p>
      <w:pPr>
        <w:pStyle w:val="Heading2"/>
        <w:bidi/>
        <w:jc w:val="right"/>
      </w:pPr>
      <w:r>
        <w:rPr>
          <w:rFonts w:ascii="Aptos" w:hAnsi="Aptos" w:cs="Vazirmatn"/>
        </w:rPr>
        <w:t>اشتباه‌های رایج</w:t>
      </w:r>
    </w:p>
    <w:p>
      <w:pPr>
        <w:pStyle w:val="KyrinBullet"/>
        <w:bidi/>
        <w:jc w:val="right"/>
      </w:pPr>
      <w:r>
        <w:rPr>
          <w:rFonts w:ascii="Aptos" w:hAnsi="Aptos" w:cs="Vazirmatn"/>
        </w:rPr>
        <w:t>•  تصور اینکه (AudioFormat) حاوی بایت‌های صوت است؛ این مدل فقط مشخصات را نگه می‌دارد</w:t>
      </w:r>
    </w:p>
    <w:p>
      <w:pPr>
        <w:pStyle w:val="KyrinBullet"/>
        <w:bidi/>
        <w:jc w:val="right"/>
      </w:pPr>
      <w:r>
        <w:rPr>
          <w:rFonts w:ascii="Aptos" w:hAnsi="Aptos" w:cs="Vazirmatn"/>
        </w:rPr>
        <w:t>•  ارسال رشتهٔ (int16) به‌جای عضو (AudioSampleFormat.INT16) در کد سطح پروژه</w:t>
      </w:r>
    </w:p>
    <w:p>
      <w:pPr>
        <w:pStyle w:val="KyrinBullet"/>
        <w:bidi/>
        <w:jc w:val="right"/>
      </w:pPr>
      <w:r>
        <w:rPr>
          <w:rFonts w:ascii="Aptos" w:hAnsi="Aptos" w:cs="Vazirmatn"/>
        </w:rPr>
        <w:t>•  یکی دانستن اعتبارسنجی (Validation) مثبت بودن مقدارها با پشتیبانی واقعی دستگاه</w:t>
      </w:r>
    </w:p>
    <w:p>
      <w:pPr>
        <w:pStyle w:val="KyrinBullet"/>
        <w:bidi/>
        <w:jc w:val="right"/>
      </w:pPr>
      <w:r>
        <w:rPr>
          <w:rFonts w:ascii="Aptos" w:hAnsi="Aptos" w:cs="Vazirmatn"/>
        </w:rPr>
        <w:t>•  تلاش برای تغییر ویژگی‌های یک شیء یخ‌زده (Frozen Object)</w:t>
      </w:r>
    </w:p>
    <w:p>
      <w:pPr>
        <w:pStyle w:val="KyrinBullet"/>
        <w:bidi/>
        <w:jc w:val="right"/>
      </w:pPr>
      <w:r>
        <w:rPr>
          <w:rFonts w:ascii="Aptos" w:hAnsi="Aptos" w:cs="Vazirmatn"/>
        </w:rPr>
        <w:t>•  فراموش کردن استفاده از (.value) هنگام تحویل قالب نمونه (Sample Format) به (sounddevice)</w:t>
      </w:r>
    </w:p>
    <w:p>
      <w:pPr>
        <w:pStyle w:val="Heading2"/>
        <w:bidi/>
        <w:jc w:val="right"/>
      </w:pPr>
      <w:r>
        <w:rPr>
          <w:rFonts w:ascii="Aptos" w:hAnsi="Aptos" w:cs="Vazirmatn"/>
        </w:rPr>
        <w:t>جمع‌بندی فصل</w:t>
      </w:r>
    </w:p>
    <w:p>
      <w:pPr>
        <w:pStyle w:val="KyrinChapterBody"/>
        <w:bidi/>
        <w:jc w:val="right"/>
      </w:pPr>
      <w:r>
        <w:rPr>
          <w:rFonts w:ascii="Aptos" w:hAnsi="Aptos" w:cs="Vazirmatn"/>
        </w:rPr>
        <w:t>قالب صوتی (AudioFormat) مشخصات لازم برای تفسیر بایت‌های صوت را در یک مدل مستقل جمع می‌کند. شمارش (AudioSampleFormat) گزینه‌های قالب نمونه (Sample Format) را نام‌گذاری می‌کند. اعتبارسنجی (Validation) (__post_init__) مقدارهای پایه را کنترل می‌کند و همان شیء قالب از ورودی میکروفن تا مدل دادهٔ صوتی (Audio Data Model) همراه قطعه باقی می‌ماند.</w:t>
      </w:r>
    </w:p>
    <w:p>
      <w:pPr>
        <w:pStyle w:val="Heading2"/>
        <w:bidi/>
        <w:jc w:val="right"/>
      </w:pPr>
      <w:r>
        <w:rPr>
          <w:rFonts w:ascii="Aptos" w:hAnsi="Aptos" w:cs="Vazirmatn"/>
        </w:rPr>
        <w:t>تمرین‌های مرحله‌ای</w:t>
      </w:r>
    </w:p>
    <w:p>
      <w:pPr>
        <w:pStyle w:val="KyrinNumbered"/>
        <w:bidi/>
        <w:jc w:val="right"/>
      </w:pPr>
      <w:r>
        <w:rPr>
          <w:rFonts w:ascii="Aptos" w:hAnsi="Aptos" w:cs="Vazirmatn"/>
        </w:rPr>
        <w:t>تمرین ۱  سه ویژگی (AudioFormat) را نام ببرید.</w:t>
      </w:r>
    </w:p>
    <w:p>
      <w:pPr>
        <w:pStyle w:val="KyrinNumbered"/>
        <w:bidi/>
        <w:jc w:val="right"/>
      </w:pPr>
      <w:r>
        <w:rPr>
          <w:rFonts w:ascii="Aptos" w:hAnsi="Aptos" w:cs="Vazirmatn"/>
        </w:rPr>
        <w:t>تمرین ۲  تفاوت (AudioFormat) و (AudioData) را توضیح دهید.</w:t>
      </w:r>
    </w:p>
    <w:p>
      <w:pPr>
        <w:pStyle w:val="KyrinNumbered"/>
        <w:bidi/>
        <w:jc w:val="right"/>
      </w:pPr>
      <w:r>
        <w:rPr>
          <w:rFonts w:ascii="Aptos" w:hAnsi="Aptos" w:cs="Vazirmatn"/>
        </w:rPr>
        <w:t>تمرین ۳  یک قالب تک‌کاناله با نرخ ۱۶۰۰۰ و قالب (INT16) بسازید.</w:t>
      </w:r>
    </w:p>
    <w:p>
      <w:pPr>
        <w:pStyle w:val="KyrinNumbered"/>
        <w:bidi/>
        <w:jc w:val="right"/>
      </w:pPr>
      <w:r>
        <w:rPr>
          <w:rFonts w:ascii="Aptos" w:hAnsi="Aptos" w:cs="Vazirmatn"/>
        </w:rPr>
        <w:t>تمرین ۴  بگویید چرا قالب نمونه (Sample Format) به‌صورت شمارش تعریف شده است.</w:t>
      </w:r>
    </w:p>
    <w:p>
      <w:pPr>
        <w:pStyle w:val="KyrinNumbered"/>
        <w:bidi/>
        <w:jc w:val="right"/>
      </w:pPr>
      <w:r>
        <w:rPr>
          <w:rFonts w:ascii="Aptos" w:hAnsi="Aptos" w:cs="Vazirmatn"/>
        </w:rPr>
        <w:t>تمرین ۵  تفاوت نام (INT16) و مقدار (int16) چیست؟</w:t>
      </w:r>
    </w:p>
    <w:p>
      <w:pPr>
        <w:pStyle w:val="KyrinNumbered"/>
        <w:bidi/>
        <w:jc w:val="right"/>
      </w:pPr>
      <w:r>
        <w:rPr>
          <w:rFonts w:ascii="Aptos" w:hAnsi="Aptos" w:cs="Vazirmatn"/>
        </w:rPr>
        <w:t>تمرین ۶  نقش گزینهٔ (frozen=True) را توضیح دهید.</w:t>
      </w:r>
    </w:p>
    <w:p>
      <w:pPr>
        <w:pStyle w:val="KyrinNumbered"/>
        <w:bidi/>
        <w:jc w:val="right"/>
      </w:pPr>
      <w:r>
        <w:rPr>
          <w:rFonts w:ascii="Aptos" w:hAnsi="Aptos" w:cs="Vazirmatn"/>
        </w:rPr>
        <w:t>تمرین ۷  متد (__post_init__) چه زمانی اجرا می‌شود؟</w:t>
      </w:r>
    </w:p>
    <w:p>
      <w:pPr>
        <w:pStyle w:val="KyrinNumbered"/>
        <w:bidi/>
        <w:jc w:val="right"/>
      </w:pPr>
      <w:r>
        <w:rPr>
          <w:rFonts w:ascii="Aptos" w:hAnsi="Aptos" w:cs="Vazirmatn"/>
        </w:rPr>
        <w:t>تمرین ۸  ساخت قالب با نرخ صفر چه نتیجه‌ای دارد؟</w:t>
      </w:r>
    </w:p>
    <w:p>
      <w:pPr>
        <w:pStyle w:val="KyrinNumbered"/>
        <w:bidi/>
        <w:jc w:val="right"/>
      </w:pPr>
      <w:r>
        <w:rPr>
          <w:rFonts w:ascii="Aptos" w:hAnsi="Aptos" w:cs="Vazirmatn"/>
        </w:rPr>
        <w:t>تمرین ۹  آیا موفقیت ساخت (AudioFormat) ثابت می‌کند دستگاه از آن پشتیبانی می‌کند؟</w:t>
      </w:r>
    </w:p>
    <w:p>
      <w:pPr>
        <w:pStyle w:val="KyrinNumbered"/>
        <w:bidi/>
        <w:jc w:val="right"/>
      </w:pPr>
      <w:r>
        <w:rPr>
          <w:rFonts w:ascii="Aptos" w:hAnsi="Aptos" w:cs="Vazirmatn"/>
        </w:rPr>
        <w:t>تمرین ۱۰  دلیل استفاده از (.value) در (MicrophoneInput) چیست؟</w:t>
      </w:r>
    </w:p>
    <w:p>
      <w:pPr>
        <w:pStyle w:val="KyrinNumbered"/>
        <w:bidi/>
        <w:jc w:val="right"/>
      </w:pPr>
      <w:r>
        <w:rPr>
          <w:rFonts w:ascii="Aptos" w:hAnsi="Aptos" w:cs="Vazirmatn"/>
        </w:rPr>
        <w:t>تمرین ۱۱  دو قالب جدا با مقدارهای برابر بسازید و نتیجهٔ مقایسه را پیش‌بینی کنید.</w:t>
      </w:r>
    </w:p>
    <w:p>
      <w:pPr>
        <w:pStyle w:val="KyrinNumbered"/>
        <w:bidi/>
        <w:jc w:val="right"/>
      </w:pPr>
      <w:r>
        <w:rPr>
          <w:rFonts w:ascii="Aptos" w:hAnsi="Aptos" w:cs="Vazirmatn"/>
        </w:rPr>
        <w:t>تمرین ۱۲  توضیح دهید چرا (AudioFormat) سخت‌افزار را باز نمی‌کند.</w:t>
      </w:r>
    </w:p>
    <w:p>
      <w:pPr>
        <w:pStyle w:val="KyrinNumbered"/>
        <w:bidi/>
        <w:jc w:val="right"/>
      </w:pPr>
      <w:r>
        <w:rPr>
          <w:rFonts w:ascii="Aptos" w:hAnsi="Aptos" w:cs="Vazirmatn"/>
        </w:rPr>
        <w:t>تمرین ۱۳  مسیر قالب را از ساخت تا قرار گرفتن در (AudioData) بنویسید.</w:t>
      </w:r>
    </w:p>
    <w:p>
      <w:pPr>
        <w:pStyle w:val="KyrinNumbered"/>
        <w:bidi/>
        <w:jc w:val="right"/>
      </w:pPr>
      <w:r>
        <w:rPr>
          <w:rFonts w:ascii="Aptos" w:hAnsi="Aptos" w:cs="Vazirmatn"/>
        </w:rPr>
        <w:t>تمرین ۱۴  یک نمونهٔ نامعتبر با کانال صفر بنویسید و خطای مورد انتظار را مشخص کنید.</w:t>
      </w:r>
    </w:p>
    <w:p>
      <w:pPr>
        <w:pStyle w:val="KyrinNumbered"/>
        <w:bidi/>
        <w:jc w:val="right"/>
      </w:pPr>
      <w:r>
        <w:rPr>
          <w:rFonts w:ascii="Aptos" w:hAnsi="Aptos" w:cs="Vazirmatn"/>
        </w:rPr>
        <w:t>تمرین ۱۵  بگویید کدام اعتبارسنجی (Validation)‌ها هنوز خارج از (AudioFormat) باقی مانده‌اند.</w:t>
      </w:r>
    </w:p>
    <w:p>
      <w:pPr>
        <w:pStyle w:val="Heading2"/>
        <w:bidi/>
        <w:jc w:val="right"/>
      </w:pPr>
      <w:r>
        <w:rPr>
          <w:rFonts w:ascii="Aptos" w:hAnsi="Aptos" w:cs="Vazirmatn"/>
        </w:rPr>
        <w:t>پاسخ تشریحی تمرین‌ها</w:t>
      </w:r>
    </w:p>
    <w:p>
      <w:pPr>
        <w:pStyle w:val="KyrinChapterBody"/>
        <w:bidi/>
        <w:jc w:val="right"/>
      </w:pPr>
      <w:r>
        <w:rPr>
          <w:rFonts w:ascii="Aptos" w:hAnsi="Aptos" w:cs="Vazirmatn"/>
        </w:rPr>
        <w:t>پاسخ تمرین ۱  ویژگی‌ها عبارت‌اند از (sample_rate)، (channels) و (sample_format).</w:t>
      </w:r>
    </w:p>
    <w:p>
      <w:pPr>
        <w:pStyle w:val="KyrinChapterBody"/>
        <w:bidi/>
        <w:jc w:val="right"/>
      </w:pPr>
      <w:r>
        <w:rPr>
          <w:rFonts w:ascii="Aptos" w:hAnsi="Aptos" w:cs="Vazirmatn"/>
        </w:rPr>
        <w:t>پاسخ تمرین ۲  قالب صوتی (Audio Format) روش تفسیر داده را نگه می‌دارد؛ مدل دادهٔ صوتی (Audio Data Model) خود بایت‌ها را همراه یک قالب صوتی حمل می‌کند.</w:t>
      </w:r>
    </w:p>
    <w:p>
      <w:pPr>
        <w:pStyle w:val="KyrinChapterBody"/>
        <w:bidi/>
        <w:jc w:val="right"/>
      </w:pPr>
      <w:r>
        <w:rPr>
          <w:rFonts w:ascii="Aptos" w:hAnsi="Aptos" w:cs="Vazirmatn"/>
        </w:rPr>
        <w:t>پاسخ تمرین ۳  کد کامل چنین است:</w:t>
      </w:r>
    </w:p>
    <w:p>
      <w:pPr>
        <w:spacing w:before="100" w:after="140"/>
        <w:jc w:val="left"/>
        <w:shd w:fill="F3F6F8"/>
      </w:pPr>
      <w:r>
        <w:rPr>
          <w:rFonts w:ascii="DejaVu Sans Mono" w:hAnsi="DejaVu Sans Mono" w:cs="DejaVu Sans Mono"/>
          <w:sz w:val="17"/>
        </w:rPr>
        <w:t>audio_format = AudioFormat(</w:t>
        <w:br/>
        <w:t xml:space="preserve">    sample_rate=16000,</w:t>
        <w:br/>
        <w:t xml:space="preserve">    channels=1,</w:t>
        <w:br/>
        <w:t xml:space="preserve">    sample_format=AudioSampleFormat.INT16,</w:t>
        <w:br/>
        <w:t>)</w:t>
      </w:r>
    </w:p>
    <w:p>
      <w:pPr>
        <w:pStyle w:val="KyrinChapterBody"/>
        <w:bidi/>
        <w:jc w:val="right"/>
      </w:pPr>
      <w:r>
        <w:rPr>
          <w:rFonts w:ascii="Aptos" w:hAnsi="Aptos" w:cs="Vazirmatn"/>
        </w:rPr>
        <w:t>پاسخ تمرین ۴  شمارش گزینه‌های مجاز را آشکار می‌کند، نام خوانا می‌دهد و استفاده از رشته‌های پراکنده و مستعد خطای تایپی را کاهش می‌دهد.</w:t>
      </w:r>
    </w:p>
    <w:p>
      <w:pPr>
        <w:pStyle w:val="KyrinChapterBody"/>
        <w:bidi/>
        <w:jc w:val="right"/>
      </w:pPr>
      <w:r>
        <w:rPr>
          <w:rFonts w:ascii="Aptos" w:hAnsi="Aptos" w:cs="Vazirmatn"/>
        </w:rPr>
        <w:t>پاسخ تمرین ۵  (INT16) نام عضو در کد پایتون و (int16) مقدار رشته‌ای مورد نیاز کتابخانهٔ صوتی است.</w:t>
      </w:r>
    </w:p>
    <w:p>
      <w:pPr>
        <w:pStyle w:val="KyrinChapterBody"/>
        <w:bidi/>
        <w:jc w:val="right"/>
      </w:pPr>
      <w:r>
        <w:rPr>
          <w:rFonts w:ascii="Aptos" w:hAnsi="Aptos" w:cs="Vazirmatn"/>
        </w:rPr>
        <w:t>پاسخ تمرین ۶  گزینهٔ (frozen=True) اجازهٔ جایگزینی مستقیم ویژگی‌ها پس از ساخت شیء را نمی‌دهد.</w:t>
      </w:r>
    </w:p>
    <w:p>
      <w:pPr>
        <w:pStyle w:val="KyrinChapterBody"/>
        <w:bidi/>
        <w:jc w:val="right"/>
      </w:pPr>
      <w:r>
        <w:rPr>
          <w:rFonts w:ascii="Aptos" w:hAnsi="Aptos" w:cs="Vazirmatn"/>
        </w:rPr>
        <w:t>پاسخ تمرین ۷  متد (__post_init__) بلافاصله پس از سازندهٔ تولیدشده توسط کلاس داده‌ای (Data Class) اجرا می‌شود.</w:t>
      </w:r>
    </w:p>
    <w:p>
      <w:pPr>
        <w:pStyle w:val="KyrinChapterBody"/>
        <w:bidi/>
        <w:jc w:val="right"/>
      </w:pPr>
      <w:r>
        <w:rPr>
          <w:rFonts w:ascii="Aptos" w:hAnsi="Aptos" w:cs="Vazirmatn"/>
        </w:rPr>
        <w:t>پاسخ تمرین ۸  شرط (sample_rate &lt;= 0) برقرار می‌شود و یک (ValueError) ایجاد می‌شود.</w:t>
      </w:r>
    </w:p>
    <w:p>
      <w:pPr>
        <w:pStyle w:val="KyrinChapterBody"/>
        <w:bidi/>
        <w:jc w:val="right"/>
      </w:pPr>
      <w:r>
        <w:rPr>
          <w:rFonts w:ascii="Aptos" w:hAnsi="Aptos" w:cs="Vazirmatn"/>
        </w:rPr>
        <w:t>پاسخ تمرین ۹  خیر. مدل فقط اعتبار پایهٔ مقدارها را بررسی می‌کند. سازگاری سخت‌افزار باید جداگانه سنجیده شود.</w:t>
      </w:r>
    </w:p>
    <w:p>
      <w:pPr>
        <w:pStyle w:val="KyrinChapterBody"/>
        <w:bidi/>
        <w:jc w:val="right"/>
      </w:pPr>
      <w:r>
        <w:rPr>
          <w:rFonts w:ascii="Aptos" w:hAnsi="Aptos" w:cs="Vazirmatn"/>
        </w:rPr>
        <w:t>پاسخ تمرین ۱۰  کتابخانهٔ (sounddevice) رشته‌ای مانند (int16) می‌خواهد و (.value) این رشته را از عضو شمارش می‌گیرد.</w:t>
      </w:r>
    </w:p>
    <w:p>
      <w:pPr>
        <w:pStyle w:val="KyrinChapterBody"/>
        <w:bidi/>
        <w:jc w:val="right"/>
      </w:pPr>
      <w:r>
        <w:rPr>
          <w:rFonts w:ascii="Aptos" w:hAnsi="Aptos" w:cs="Vazirmatn"/>
        </w:rPr>
        <w:t>پاسخ تمرین ۱۱  نتیجه (True) است، زیرا کلاس داده‌ای (Data Class) برابری را بر اساس مقدار ویژگی‌ها فراهم می‌کند.</w:t>
      </w:r>
    </w:p>
    <w:p>
      <w:pPr>
        <w:pStyle w:val="KyrinChapterBody"/>
        <w:bidi/>
        <w:jc w:val="right"/>
      </w:pPr>
      <w:r>
        <w:rPr>
          <w:rFonts w:ascii="Aptos" w:hAnsi="Aptos" w:cs="Vazirmatn"/>
        </w:rPr>
        <w:t>پاسخ تمرین ۱۲  مسئولیت مدل نگهداری مشخصات است. باز کردن سخت‌افزار به پیاده‌سازی ورودی میکروفن تعلق دارد.</w:t>
      </w:r>
    </w:p>
    <w:p>
      <w:pPr>
        <w:pStyle w:val="KyrinChapterBody"/>
        <w:bidi/>
        <w:jc w:val="right"/>
      </w:pPr>
      <w:r>
        <w:rPr>
          <w:rFonts w:ascii="Aptos" w:hAnsi="Aptos" w:cs="Vazirmatn"/>
        </w:rPr>
        <w:t>پاسخ تمرین ۱۳  برنامه (AudioFormat) را می‌سازد، آن را به (MicrophoneInput) می‌دهد و متد (capture) همان شیء را در ویژگی (audio_format) هر (AudioData) قرار می‌دهد.</w:t>
      </w:r>
    </w:p>
    <w:p>
      <w:pPr>
        <w:pStyle w:val="KyrinChapterBody"/>
        <w:bidi/>
        <w:jc w:val="right"/>
      </w:pPr>
      <w:r>
        <w:rPr>
          <w:rFonts w:ascii="Aptos" w:hAnsi="Aptos" w:cs="Vazirmatn"/>
        </w:rPr>
        <w:t>پاسخ تمرین ۱۴  ساخت قالب با (channels=0) یک (ValueError) ایجاد می‌کند.</w:t>
      </w:r>
    </w:p>
    <w:p>
      <w:pPr>
        <w:pStyle w:val="KyrinChapterBody"/>
        <w:bidi/>
        <w:jc w:val="right"/>
      </w:pPr>
      <w:r>
        <w:rPr>
          <w:rFonts w:ascii="Aptos" w:hAnsi="Aptos" w:cs="Vazirmatn"/>
        </w:rPr>
        <w:t>پاسخ تمرین ۱۵  سازگاری واقعی دستگاه، معتبر بودن شناسهٔ دستگاه، مثبت بودن اندازهٔ قطعه و هماهنگی طول بایت‌ها با قالب در این مدل بررسی نمی‌شوند.</w:t>
      </w:r>
    </w:p>
    <w:p>
      <w:pPr>
        <w:pStyle w:val="Heading2"/>
        <w:bidi/>
        <w:jc w:val="right"/>
      </w:pPr>
      <w:r>
        <w:rPr>
          <w:rFonts w:ascii="Aptos" w:hAnsi="Aptos" w:cs="Vazirmatn"/>
        </w:rPr>
        <w:t>مرور سریع</w:t>
      </w:r>
    </w:p>
    <w:tbl>
      <w:tblPr>
        <w:tblStyle w:val="TableGrid"/>
        <w:tblW w:type="auto" w:w="0"/>
        <w:tblLayout w:type="autofit"/>
        <w:tblLook w:firstColumn="1" w:firstRow="1" w:lastColumn="0" w:lastRow="0" w:noHBand="0" w:noVBand="1" w:val="04A0"/>
      </w:tblPr>
      <w:tblGrid>
        <w:gridCol w:w="4824"/>
        <w:gridCol w:w="4824"/>
      </w:tblGrid>
      <w:tr>
        <w:trPr>
          <w:tblHeader/>
        </w:trPr>
        <w:tc>
          <w:tcPr>
            <w:tcW w:type="dxa" w:w="4824"/>
            <w:vAlign w:val="center"/>
            <w:tcMar>
              <w:top w:w="100" w:type="dxa"/>
              <w:left w:w="100" w:type="dxa"/>
              <w:bottom w:w="100" w:type="dxa"/>
              <w:right w:w="100" w:type="dxa"/>
            </w:tcMar>
            <w:shd w:fill="D9EAF2"/>
          </w:tcPr>
          <w:p>
            <w:pPr>
              <w:bidi/>
              <w:jc w:val="right"/>
            </w:pPr>
            <w:r>
              <w:rPr>
                <w:rFonts w:ascii="Aptos" w:hAnsi="Aptos" w:cs="Vazirmatn"/>
                <w:b/>
              </w:rPr>
              <w:t>پرسش</w:t>
            </w:r>
          </w:p>
        </w:tc>
        <w:tc>
          <w:tcPr>
            <w:tcW w:type="dxa" w:w="4824"/>
            <w:vAlign w:val="center"/>
            <w:tcMar>
              <w:top w:w="100" w:type="dxa"/>
              <w:left w:w="100" w:type="dxa"/>
              <w:bottom w:w="100" w:type="dxa"/>
              <w:right w:w="100" w:type="dxa"/>
            </w:tcMar>
            <w:shd w:fill="D9EAF2"/>
          </w:tcPr>
          <w:p>
            <w:pPr>
              <w:bidi/>
              <w:jc w:val="right"/>
            </w:pPr>
            <w:r>
              <w:rPr>
                <w:rFonts w:ascii="Aptos" w:hAnsi="Aptos" w:cs="Vazirmatn"/>
                <w:b/>
              </w:rPr>
              <w:t>پاسخ کوتاه</w:t>
            </w:r>
          </w:p>
        </w:tc>
      </w:tr>
      <w:tr>
        <w:tc>
          <w:tcPr>
            <w:tcW w:type="dxa" w:w="4824"/>
            <w:vAlign w:val="center"/>
            <w:tcMar>
              <w:top w:w="100" w:type="dxa"/>
              <w:left w:w="100" w:type="dxa"/>
              <w:bottom w:w="100" w:type="dxa"/>
              <w:right w:w="100" w:type="dxa"/>
            </w:tcMar>
          </w:tcPr>
          <w:p>
            <w:pPr>
              <w:bidi/>
              <w:jc w:val="right"/>
            </w:pPr>
            <w:r>
              <w:rPr>
                <w:rFonts w:ascii="Aptos" w:hAnsi="Aptos" w:cs="Vazirmatn"/>
                <w:b w:val="0"/>
              </w:rPr>
              <w:t>قالب صوتی (Audio Format) چیست</w:t>
            </w:r>
          </w:p>
        </w:tc>
        <w:tc>
          <w:tcPr>
            <w:tcW w:type="dxa" w:w="4824"/>
            <w:vAlign w:val="center"/>
            <w:tcMar>
              <w:top w:w="100" w:type="dxa"/>
              <w:left w:w="100" w:type="dxa"/>
              <w:bottom w:w="100" w:type="dxa"/>
              <w:right w:w="100" w:type="dxa"/>
            </w:tcMar>
          </w:tcPr>
          <w:p>
            <w:pPr>
              <w:bidi/>
              <w:jc w:val="right"/>
            </w:pPr>
            <w:r>
              <w:rPr>
                <w:rFonts w:ascii="Aptos" w:hAnsi="Aptos" w:cs="Vazirmatn"/>
                <w:b w:val="0"/>
              </w:rPr>
              <w:t>مشخصات لازم برای تفسیر بایت‌های صوت</w:t>
            </w:r>
          </w:p>
        </w:tc>
      </w:tr>
      <w:tr>
        <w:tc>
          <w:tcPr>
            <w:tcW w:type="dxa" w:w="4824"/>
            <w:vAlign w:val="center"/>
            <w:tcMar>
              <w:top w:w="100" w:type="dxa"/>
              <w:left w:w="100" w:type="dxa"/>
              <w:bottom w:w="100" w:type="dxa"/>
              <w:right w:w="100" w:type="dxa"/>
            </w:tcMar>
          </w:tcPr>
          <w:p>
            <w:pPr>
              <w:bidi/>
              <w:jc w:val="right"/>
            </w:pPr>
            <w:r>
              <w:rPr>
                <w:rFonts w:ascii="Aptos" w:hAnsi="Aptos" w:cs="Vazirmatn"/>
                <w:b w:val="0"/>
              </w:rPr>
              <w:t>مدل فعلی چه ویژگی‌هایی دارد</w:t>
            </w:r>
          </w:p>
        </w:tc>
        <w:tc>
          <w:tcPr>
            <w:tcW w:type="dxa" w:w="4824"/>
            <w:vAlign w:val="center"/>
            <w:tcMar>
              <w:top w:w="100" w:type="dxa"/>
              <w:left w:w="100" w:type="dxa"/>
              <w:bottom w:w="100" w:type="dxa"/>
              <w:right w:w="100" w:type="dxa"/>
            </w:tcMar>
          </w:tcPr>
          <w:p>
            <w:pPr>
              <w:bidi/>
              <w:jc w:val="right"/>
            </w:pPr>
            <w:r>
              <w:rPr>
                <w:rFonts w:ascii="Aptos" w:hAnsi="Aptos" w:cs="Vazirmatn"/>
                <w:b w:val="0"/>
              </w:rPr>
              <w:t>نرخ، کانال و قالب نمونه (Sample Format)</w:t>
            </w:r>
          </w:p>
        </w:tc>
      </w:tr>
      <w:tr>
        <w:tc>
          <w:tcPr>
            <w:tcW w:type="dxa" w:w="4824"/>
            <w:vAlign w:val="center"/>
            <w:tcMar>
              <w:top w:w="100" w:type="dxa"/>
              <w:left w:w="100" w:type="dxa"/>
              <w:bottom w:w="100" w:type="dxa"/>
              <w:right w:w="100" w:type="dxa"/>
            </w:tcMar>
          </w:tcPr>
          <w:p>
            <w:pPr>
              <w:bidi/>
              <w:jc w:val="right"/>
            </w:pPr>
            <w:r>
              <w:rPr>
                <w:rFonts w:ascii="Aptos" w:hAnsi="Aptos" w:cs="Vazirmatn"/>
                <w:b w:val="0"/>
              </w:rPr>
              <w:t>قالب نمونه (Sample Format) چگونه محدود می‌شود</w:t>
            </w:r>
          </w:p>
        </w:tc>
        <w:tc>
          <w:tcPr>
            <w:tcW w:type="dxa" w:w="4824"/>
            <w:vAlign w:val="center"/>
            <w:tcMar>
              <w:top w:w="100" w:type="dxa"/>
              <w:left w:w="100" w:type="dxa"/>
              <w:bottom w:w="100" w:type="dxa"/>
              <w:right w:w="100" w:type="dxa"/>
            </w:tcMar>
          </w:tcPr>
          <w:p>
            <w:pPr>
              <w:bidi/>
              <w:jc w:val="right"/>
            </w:pPr>
            <w:r>
              <w:rPr>
                <w:rFonts w:ascii="Aptos" w:hAnsi="Aptos" w:cs="Vazirmatn"/>
                <w:b w:val="0"/>
              </w:rPr>
              <w:t>با AudioSampleFormat</w:t>
            </w:r>
          </w:p>
        </w:tc>
      </w:tr>
      <w:tr>
        <w:tc>
          <w:tcPr>
            <w:tcW w:type="dxa" w:w="4824"/>
            <w:vAlign w:val="center"/>
            <w:tcMar>
              <w:top w:w="100" w:type="dxa"/>
              <w:left w:w="100" w:type="dxa"/>
              <w:bottom w:w="100" w:type="dxa"/>
              <w:right w:w="100" w:type="dxa"/>
            </w:tcMar>
          </w:tcPr>
          <w:p>
            <w:pPr>
              <w:bidi/>
              <w:jc w:val="right"/>
            </w:pPr>
            <w:r>
              <w:rPr>
                <w:rFonts w:ascii="Aptos" w:hAnsi="Aptos" w:cs="Vazirmatn"/>
                <w:b w:val="0"/>
              </w:rPr>
              <w:t>اعتبارسنجی (Validation) کجا انجام می‌شود</w:t>
            </w:r>
          </w:p>
        </w:tc>
        <w:tc>
          <w:tcPr>
            <w:tcW w:type="dxa" w:w="4824"/>
            <w:vAlign w:val="center"/>
            <w:tcMar>
              <w:top w:w="100" w:type="dxa"/>
              <w:left w:w="100" w:type="dxa"/>
              <w:bottom w:w="100" w:type="dxa"/>
              <w:right w:w="100" w:type="dxa"/>
            </w:tcMar>
          </w:tcPr>
          <w:p>
            <w:pPr>
              <w:bidi/>
              <w:jc w:val="right"/>
            </w:pPr>
            <w:r>
              <w:rPr>
                <w:rFonts w:ascii="Aptos" w:hAnsi="Aptos" w:cs="Vazirmatn"/>
                <w:b w:val="0"/>
              </w:rPr>
              <w:t>در __post_init__</w:t>
            </w:r>
          </w:p>
        </w:tc>
      </w:tr>
      <w:tr>
        <w:tc>
          <w:tcPr>
            <w:tcW w:type="dxa" w:w="4824"/>
            <w:vAlign w:val="center"/>
            <w:tcMar>
              <w:top w:w="100" w:type="dxa"/>
              <w:left w:w="100" w:type="dxa"/>
              <w:bottom w:w="100" w:type="dxa"/>
              <w:right w:w="100" w:type="dxa"/>
            </w:tcMar>
          </w:tcPr>
          <w:p>
            <w:pPr>
              <w:bidi/>
              <w:jc w:val="right"/>
            </w:pPr>
            <w:r>
              <w:rPr>
                <w:rFonts w:ascii="Aptos" w:hAnsi="Aptos" w:cs="Vazirmatn"/>
                <w:b w:val="0"/>
              </w:rPr>
              <w:t>رشتهٔ مورد نیاز sounddevice چگونه ساخته می‌شود</w:t>
            </w:r>
          </w:p>
        </w:tc>
        <w:tc>
          <w:tcPr>
            <w:tcW w:type="dxa" w:w="4824"/>
            <w:vAlign w:val="center"/>
            <w:tcMar>
              <w:top w:w="100" w:type="dxa"/>
              <w:left w:w="100" w:type="dxa"/>
              <w:bottom w:w="100" w:type="dxa"/>
              <w:right w:w="100" w:type="dxa"/>
            </w:tcMar>
          </w:tcPr>
          <w:p>
            <w:pPr>
              <w:bidi/>
              <w:jc w:val="right"/>
            </w:pPr>
            <w:r>
              <w:rPr>
                <w:rFonts w:ascii="Aptos" w:hAnsi="Aptos" w:cs="Vazirmatn"/>
                <w:b w:val="0"/>
              </w:rPr>
              <w:t>با sample_format.value</w:t>
            </w:r>
          </w:p>
        </w:tc>
      </w:tr>
    </w:tbl>
    <w:p>
      <w:pPr>
        <w:pStyle w:val="Heading1"/>
        <w:jc w:val="right"/>
        <w:keepNext/>
        <w:pageBreakBefore/>
        <w:bidi w:val="1"/>
      </w:pPr>
      <w:r>
        <w:rPr>
          <w:rFonts w:ascii="Vazirmatn" w:hAnsi="Vazirmatn" w:cs="Vazirmatn"/>
          <w:color w:val="000000"/>
        </w:rPr>
        <w:t>فصل ۵  مدل دادهٔ صوتی (AudioData)</w:t>
      </w:r>
    </w:p>
    <w:p>
      <w:pPr>
        <w:pStyle w:val="KyrinChapterBody"/>
        <w:spacing w:after="140" w:line="348" w:lineRule="auto"/>
        <w:jc w:val="right"/>
        <w:keepLines/>
        <w:bidi w:val="1"/>
      </w:pPr>
      <w:r>
        <w:rPr>
          <w:rFonts w:ascii="Vazirmatn" w:hAnsi="Vazirmatn" w:cs="Vazirmatn"/>
          <w:b w:val="0"/>
          <w:sz w:val="24"/>
        </w:rPr>
        <w:t>تا اینجا میکروفن را پیدا کردیم، تنظیمات آن را سنجیدیم و یک قطعهٔ خام از جریان صوتی خواندیم. اکنون باید این داده را از شکل موقت کتابخانه بیرون بیاوریم و در قالبی روشن به بخش بعدی پروژه تحویل دهیم. مدل دادهٔ صوتی (AudioData) همین نقش را دارد: بایت‌های صوت و اطلاعات لازم برای فهم آن‌ها را در یک شیء واحد نگه می‌دارد.</w:t>
      </w:r>
    </w:p>
    <w:p>
      <w:pPr>
        <w:pStyle w:val="KyrinChapterBody"/>
        <w:spacing w:after="140" w:line="348" w:lineRule="auto"/>
        <w:jc w:val="right"/>
        <w:keepLines/>
        <w:bidi w:val="1"/>
      </w:pPr>
      <w:r>
        <w:rPr>
          <w:rFonts w:ascii="Vazirmatn" w:hAnsi="Vazirmatn" w:cs="Vazirmatn"/>
          <w:b w:val="0"/>
          <w:sz w:val="24"/>
        </w:rPr>
        <w:t>این فصل برای خواننده‌ای نوشته شده است که تازه برنامه‌نویسی را آغاز کرده است. ابتدا مفهوم مدل داده (Data Model) را با تشبیه و یک مثال مستقل می‌آموزیم. سپس کلاس داده‌ای (dataclass)، ویژگی‌های شیء، یادداشت نوع (Type Hint) و تغییرناپذیری (Immutability) را مرور می‌کنیم. در پایان، فایل واقعی کایرین و آزمون‌های آن را خط‌به‌خط می‌خوانیم.</w:t>
      </w:r>
    </w:p>
    <w:p>
      <w:pPr>
        <w:pStyle w:val="KyrinChapterBody"/>
        <w:spacing w:after="140" w:line="348" w:lineRule="auto"/>
        <w:jc w:val="right"/>
        <w:keepLines/>
        <w:bidi w:val="1"/>
      </w:pPr>
      <w:r>
        <w:rPr>
          <w:rFonts w:ascii="Vazirmatn" w:hAnsi="Vazirmatn" w:cs="Vazirmatn"/>
          <w:b w:val="0"/>
          <w:sz w:val="24"/>
        </w:rPr>
        <w:t>هدف این فصل خواندن مدل فعلی پروژه است. (AudioData) دو مقدار داده و قالب صوتی (Audio Format) را نگه می‌دارد و پس از ساخته شدن اجازهٔ جایگزینی آن‌ها را نمی‌دهد. خود (AudioFormat) نیز تغییرناپذیر است و مثبت بودن نرخ نمونه‌برداری (Sample Rate) و تعداد کانال‌ها را اعتبارسنجی (Validation) می‌کند.</w:t>
      </w:r>
    </w:p>
    <w:p>
      <w:pPr>
        <w:pStyle w:val="Heading2"/>
        <w:jc w:val="right"/>
        <w:keepNext/>
        <w:pageBreakBefore w:val="0"/>
        <w:bidi w:val="1"/>
      </w:pPr>
      <w:r>
        <w:rPr>
          <w:rFonts w:ascii="Vazirmatn" w:hAnsi="Vazirmatn" w:cs="Vazirmatn"/>
          <w:color w:val="000000"/>
        </w:rPr>
        <w:t>هدف فصل</w:t>
      </w:r>
    </w:p>
    <w:p>
      <w:pPr>
        <w:pStyle w:val="KyrinBullet"/>
        <w:jc w:val="right"/>
        <w:keepLines/>
        <w:bidi w:val="1"/>
      </w:pPr>
      <w:r>
        <w:rPr>
          <w:rFonts w:ascii="Vazirmatn" w:hAnsi="Vazirmatn" w:cs="Vazirmatn"/>
          <w:sz w:val="24"/>
        </w:rPr>
        <w:t>•  فهم معنای مدل داده (Data Model) و دلیل نیاز پروژه به آن</w:t>
      </w:r>
    </w:p>
    <w:p>
      <w:pPr>
        <w:pStyle w:val="KyrinBullet"/>
        <w:jc w:val="right"/>
        <w:keepLines/>
        <w:bidi w:val="1"/>
      </w:pPr>
      <w:r>
        <w:rPr>
          <w:rFonts w:ascii="Vazirmatn" w:hAnsi="Vazirmatn" w:cs="Vazirmatn"/>
          <w:sz w:val="24"/>
        </w:rPr>
        <w:t>•  تشخیص تفاوت کلاس و شیء با یک مثال ساده</w:t>
      </w:r>
    </w:p>
    <w:p>
      <w:pPr>
        <w:pStyle w:val="KyrinBullet"/>
        <w:jc w:val="right"/>
        <w:keepLines/>
        <w:bidi w:val="1"/>
      </w:pPr>
      <w:r>
        <w:rPr>
          <w:rFonts w:ascii="Vazirmatn" w:hAnsi="Vazirmatn" w:cs="Vazirmatn"/>
          <w:sz w:val="24"/>
        </w:rPr>
        <w:t>•  شناخت کاربرد کلاس داده‌ای (dataclass)</w:t>
      </w:r>
    </w:p>
    <w:p>
      <w:pPr>
        <w:pStyle w:val="KyrinBullet"/>
        <w:jc w:val="right"/>
        <w:keepLines/>
        <w:bidi w:val="1"/>
      </w:pPr>
      <w:r>
        <w:rPr>
          <w:rFonts w:ascii="Vazirmatn" w:hAnsi="Vazirmatn" w:cs="Vazirmatn"/>
          <w:sz w:val="24"/>
        </w:rPr>
        <w:t>•  خواندن ساختار تغییرناپذیر (frozen=True)</w:t>
      </w:r>
    </w:p>
    <w:p>
      <w:pPr>
        <w:pStyle w:val="KyrinBullet"/>
        <w:jc w:val="right"/>
        <w:keepLines/>
        <w:bidi w:val="1"/>
      </w:pPr>
      <w:r>
        <w:rPr>
          <w:rFonts w:ascii="Vazirmatn" w:hAnsi="Vazirmatn" w:cs="Vazirmatn"/>
          <w:sz w:val="24"/>
        </w:rPr>
        <w:t>•  فهم نقش دو ویژگی (data) و (audio_format)</w:t>
      </w:r>
    </w:p>
    <w:p>
      <w:pPr>
        <w:pStyle w:val="KyrinBullet"/>
        <w:jc w:val="right"/>
        <w:keepLines/>
        <w:bidi w:val="1"/>
      </w:pPr>
      <w:r>
        <w:rPr>
          <w:rFonts w:ascii="Vazirmatn" w:hAnsi="Vazirmatn" w:cs="Vazirmatn"/>
          <w:sz w:val="24"/>
        </w:rPr>
        <w:t>•  تشخیص تفاوت یادداشت نوع (Type Hint) با اعتبارسنجی (Validation) زمان اجرا</w:t>
      </w:r>
    </w:p>
    <w:p>
      <w:pPr>
        <w:pStyle w:val="KyrinBullet"/>
        <w:jc w:val="right"/>
        <w:keepLines/>
        <w:bidi w:val="1"/>
      </w:pPr>
      <w:r>
        <w:rPr>
          <w:rFonts w:ascii="Vazirmatn" w:hAnsi="Vazirmatn" w:cs="Vazirmatn"/>
          <w:sz w:val="24"/>
        </w:rPr>
        <w:t>•  ساخت یک نمونهٔ (AudioData) با آرگومان‌های نام‌دار</w:t>
      </w:r>
    </w:p>
    <w:p>
      <w:pPr>
        <w:pStyle w:val="KyrinBullet"/>
        <w:jc w:val="right"/>
        <w:keepLines/>
        <w:bidi w:val="1"/>
      </w:pPr>
      <w:r>
        <w:rPr>
          <w:rFonts w:ascii="Vazirmatn" w:hAnsi="Vazirmatn" w:cs="Vazirmatn"/>
          <w:sz w:val="24"/>
        </w:rPr>
        <w:t>•  خواندن و توضیح خط‌به‌خط فایل (audio_data.py)</w:t>
      </w:r>
    </w:p>
    <w:p>
      <w:pPr>
        <w:pStyle w:val="KyrinBullet"/>
        <w:jc w:val="right"/>
        <w:keepLines/>
        <w:bidi w:val="1"/>
      </w:pPr>
      <w:r>
        <w:rPr>
          <w:rFonts w:ascii="Vazirmatn" w:hAnsi="Vazirmatn" w:cs="Vazirmatn"/>
          <w:sz w:val="24"/>
        </w:rPr>
        <w:t>•  خواندن و توضیح آزمون‌های ذخیره‌سازی و تغییرناپذیری (Immutability)</w:t>
      </w:r>
    </w:p>
    <w:p>
      <w:pPr>
        <w:pStyle w:val="KyrinBullet"/>
        <w:jc w:val="right"/>
        <w:keepLines/>
        <w:bidi w:val="1"/>
      </w:pPr>
      <w:r>
        <w:rPr>
          <w:rFonts w:ascii="Vazirmatn" w:hAnsi="Vazirmatn" w:cs="Vazirmatn"/>
          <w:sz w:val="24"/>
        </w:rPr>
        <w:t>•  پیوند دادن خروجی میکروفن به ورودی بخش‌های بعدی پروژه</w:t>
      </w:r>
    </w:p>
    <w:p>
      <w:pPr>
        <w:pStyle w:val="Heading2"/>
        <w:jc w:val="right"/>
        <w:keepNext/>
        <w:pageBreakBefore w:val="0"/>
        <w:bidi w:val="1"/>
      </w:pPr>
      <w:r>
        <w:rPr>
          <w:rFonts w:ascii="Vazirmatn" w:hAnsi="Vazirmatn" w:cs="Vazirmatn"/>
          <w:color w:val="000000"/>
        </w:rPr>
        <w:t>پیش‌نیازهای فصل</w:t>
      </w:r>
    </w:p>
    <w:p>
      <w:pPr>
        <w:pStyle w:val="KyrinChapterBody"/>
        <w:spacing w:after="140" w:line="348" w:lineRule="auto"/>
        <w:jc w:val="right"/>
        <w:keepLines/>
        <w:bidi w:val="1"/>
      </w:pPr>
      <w:r>
        <w:rPr>
          <w:rFonts w:ascii="Vazirmatn" w:hAnsi="Vazirmatn" w:cs="Vazirmatn"/>
          <w:b w:val="0"/>
          <w:sz w:val="24"/>
        </w:rPr>
        <w:t>این فصل فرض می‌کند متغیر، رشته، عدد صحیح، تابع، کلاس، ساختن شیء، ویژگی و آزمون ساده را در کتاب مبانی پایتون دیده‌اید. نوع دادهٔ (bytes)، نرخ نمونه‌برداری (Sample Rate)، کانال، فریم (Frame) و بافر (Buffer) نیز در فصل‌های قبلی این راهنما معرفی شده‌اند. این مفاهیم دوباره از ابتدا تدریس نمی‌شوند، اما هنگام نیاز با زبان ساده یادآوری خواهند شد.</w:t>
      </w:r>
    </w:p>
    <w:p>
      <w:pPr>
        <w:pStyle w:val="Heading2"/>
        <w:jc w:val="right"/>
        <w:keepNext/>
        <w:pageBreakBefore w:val="0"/>
        <w:bidi w:val="1"/>
      </w:pPr>
      <w:r>
        <w:rPr>
          <w:rFonts w:ascii="Vazirmatn" w:hAnsi="Vazirmatn" w:cs="Vazirmatn"/>
          <w:color w:val="000000"/>
        </w:rPr>
        <w:t>نقشهٔ فصل</w:t>
      </w:r>
    </w:p>
    <w:p>
      <w:pPr>
        <w:pStyle w:val="KyrinBullet"/>
        <w:jc w:val="right"/>
        <w:keepLines/>
        <w:bidi w:val="1"/>
      </w:pPr>
      <w:r>
        <w:rPr>
          <w:rFonts w:ascii="Vazirmatn" w:hAnsi="Vazirmatn" w:cs="Vazirmatn"/>
          <w:sz w:val="24"/>
        </w:rPr>
        <w:t>•  شناخت مسئلهٔ پراکندگی داده و فراداده (Metadata)</w:t>
      </w:r>
    </w:p>
    <w:p>
      <w:pPr>
        <w:pStyle w:val="KyrinBullet"/>
        <w:jc w:val="right"/>
        <w:keepLines/>
        <w:bidi w:val="1"/>
      </w:pPr>
      <w:r>
        <w:rPr>
          <w:rFonts w:ascii="Vazirmatn" w:hAnsi="Vazirmatn" w:cs="Vazirmatn"/>
          <w:sz w:val="24"/>
        </w:rPr>
        <w:t>•  مثال مستقل برای کلاس داده‌ای (Data Class) تغییرناپذیر</w:t>
      </w:r>
    </w:p>
    <w:p>
      <w:pPr>
        <w:pStyle w:val="KyrinBullet"/>
        <w:jc w:val="right"/>
        <w:keepLines/>
        <w:bidi w:val="1"/>
      </w:pPr>
      <w:r>
        <w:rPr>
          <w:rFonts w:ascii="Vazirmatn" w:hAnsi="Vazirmatn" w:cs="Vazirmatn"/>
          <w:sz w:val="24"/>
        </w:rPr>
        <w:t>•  شناخت رفتارهایی که (dataclass) خودکار می‌سازد</w:t>
      </w:r>
    </w:p>
    <w:p>
      <w:pPr>
        <w:pStyle w:val="KyrinBullet"/>
        <w:jc w:val="right"/>
        <w:keepLines/>
        <w:bidi w:val="1"/>
      </w:pPr>
      <w:r>
        <w:rPr>
          <w:rFonts w:ascii="Vazirmatn" w:hAnsi="Vazirmatn" w:cs="Vazirmatn"/>
          <w:sz w:val="24"/>
        </w:rPr>
        <w:t>•  ورود به کد واقعی (AudioData)</w:t>
      </w:r>
    </w:p>
    <w:p>
      <w:pPr>
        <w:pStyle w:val="KyrinBullet"/>
        <w:jc w:val="right"/>
        <w:keepLines/>
        <w:bidi w:val="1"/>
      </w:pPr>
      <w:r>
        <w:rPr>
          <w:rFonts w:ascii="Vazirmatn" w:hAnsi="Vazirmatn" w:cs="Vazirmatn"/>
          <w:sz w:val="24"/>
        </w:rPr>
        <w:t>•  ساخت شیء در مسیر دریافت میکروفن</w:t>
      </w:r>
    </w:p>
    <w:p>
      <w:pPr>
        <w:pStyle w:val="KyrinBullet"/>
        <w:jc w:val="right"/>
        <w:keepLines/>
        <w:bidi w:val="1"/>
      </w:pPr>
      <w:r>
        <w:rPr>
          <w:rFonts w:ascii="Vazirmatn" w:hAnsi="Vazirmatn" w:cs="Vazirmatn"/>
          <w:sz w:val="24"/>
        </w:rPr>
        <w:t>•  خواندن آزمون‌های واقعی پروژه</w:t>
      </w:r>
    </w:p>
    <w:p>
      <w:pPr>
        <w:pStyle w:val="KyrinBullet"/>
        <w:jc w:val="right"/>
        <w:keepLines/>
        <w:bidi w:val="1"/>
      </w:pPr>
      <w:r>
        <w:rPr>
          <w:rFonts w:ascii="Vazirmatn" w:hAnsi="Vazirmatn" w:cs="Vazirmatn"/>
          <w:sz w:val="24"/>
        </w:rPr>
        <w:t>•  شناخت مرز دانسته‌ها و تصمیم‌های باز</w:t>
      </w:r>
    </w:p>
    <w:p>
      <w:pPr>
        <w:pStyle w:val="Heading2"/>
        <w:jc w:val="right"/>
        <w:keepNext/>
        <w:pageBreakBefore w:val="0"/>
        <w:bidi w:val="1"/>
      </w:pPr>
      <w:r>
        <w:rPr>
          <w:rFonts w:ascii="Vazirmatn" w:hAnsi="Vazirmatn" w:cs="Vazirmatn"/>
          <w:color w:val="000000"/>
        </w:rPr>
        <w:t>مدل داده (Data Model) یعنی چه</w:t>
      </w:r>
    </w:p>
    <w:p>
      <w:pPr>
        <w:pStyle w:val="KyrinChapterBody"/>
        <w:spacing w:after="140" w:line="348" w:lineRule="auto"/>
        <w:jc w:val="right"/>
        <w:keepLines/>
        <w:bidi w:val="1"/>
      </w:pPr>
      <w:r>
        <w:rPr>
          <w:rFonts w:ascii="Vazirmatn" w:hAnsi="Vazirmatn" w:cs="Vazirmatn"/>
          <w:b w:val="0"/>
          <w:sz w:val="24"/>
        </w:rPr>
        <w:t>مدل داده (Data Model) شکل منظمی است که برنامه برای نگهداری یک مفهوم انتخاب می‌کند. مفهوم مورد نظر می‌تواند یک کاربر، سفارش، اندازه‌گیری دما یا قطعهٔ صوتی باشد. مدل مشخص می‌کند هر نمونه از آن مفهوم چه اطلاعاتی دارد و برنامه با چه نام‌هایی به آن اطلاعات دسترسی پیدا می‌کند.</w:t>
      </w:r>
    </w:p>
    <w:p>
      <w:pPr>
        <w:pStyle w:val="KyrinChapterBody"/>
        <w:spacing w:after="140" w:line="348" w:lineRule="auto"/>
        <w:jc w:val="right"/>
        <w:keepLines/>
        <w:bidi w:val="1"/>
      </w:pPr>
      <w:r>
        <w:rPr>
          <w:rFonts w:ascii="Vazirmatn" w:hAnsi="Vazirmatn" w:cs="Vazirmatn"/>
          <w:b w:val="0"/>
          <w:sz w:val="24"/>
        </w:rPr>
        <w:t>یک بستهٔ پستی را تصور کنید. محتوای بسته به‌تنهایی کافی نیست؛ روی برچسب بسته نام گیرنده و نشانی هم نوشته می‌شود. دادهٔ خام (Raw Data) صوت نیز بدون اطلاعات همراهش کامل نیست. مصرف‌کننده باید بداند بایت‌ها با چه نرخ زمانی ثبت شده‌اند و هر فریم (Frame) چند کانال دارد. (AudioData) مانند همان بسته به‌همراه برچسب ضروری آن است.</w:t>
      </w:r>
    </w:p>
    <w:p>
      <w:pPr>
        <w:pStyle w:val="KyrinChapterBody"/>
        <w:spacing w:after="140" w:line="348" w:lineRule="auto"/>
        <w:jc w:val="right"/>
        <w:keepLines/>
        <w:bidi w:val="1"/>
      </w:pPr>
      <w:r>
        <w:rPr>
          <w:rFonts w:ascii="Vazirmatn" w:hAnsi="Vazirmatn" w:cs="Vazirmatn"/>
          <w:b w:val="0"/>
          <w:sz w:val="24"/>
        </w:rPr>
        <w:t>اگر سه مقدار جداگانه میان چند تابع جابه‌جا شوند، احتمال اشتباه بیشتر است. ممکن است داده از یک قطعه باشد ولی نرخ نمونه‌برداری (Sample Rate) قطعه‌ای دیگر کنار آن قرار گیرد. قرار دادن مقدارهای مرتبط در یک شیء، ارتباط آن‌ها را آشکار می‌کند و امضای تابع‌ها را ساده‌تر نگه می‌دارد.</w:t>
      </w:r>
    </w:p>
    <w:p>
      <w:pPr>
        <w:pStyle w:val="Heading2"/>
        <w:jc w:val="right"/>
        <w:keepNext/>
        <w:pageBreakBefore w:val="0"/>
        <w:bidi w:val="1"/>
      </w:pPr>
      <w:r>
        <w:rPr>
          <w:rFonts w:ascii="Vazirmatn" w:hAnsi="Vazirmatn" w:cs="Vazirmatn"/>
          <w:color w:val="000000"/>
        </w:rPr>
        <w:t>داده و فراداده (Metadata)</w:t>
      </w:r>
    </w:p>
    <w:p>
      <w:pPr>
        <w:pStyle w:val="KyrinChapterBody"/>
        <w:spacing w:after="140" w:line="348" w:lineRule="auto"/>
        <w:jc w:val="right"/>
        <w:keepLines/>
        <w:bidi w:val="1"/>
      </w:pPr>
      <w:r>
        <w:rPr>
          <w:rFonts w:ascii="Vazirmatn" w:hAnsi="Vazirmatn" w:cs="Vazirmatn"/>
          <w:b w:val="0"/>
          <w:sz w:val="24"/>
        </w:rPr>
        <w:t>در مدل فعلی، ویژگی (data) محتوای باینری صوت را نگه می‌دارد و ویژگی (audio_format) مشخصات لازم برای تفسیر آن محتوا را در یک (AudioFormat) قرار می‌دهد. به اطلاعاتی که دربارهٔ داده توضیح می‌دهند فراداده (Metadata) می‌گوییم. فراداده (Metadata) خودِ نمونه‌های صوتی نیست، اما بدون آن مصرف درست نمونه‌ها دشوار یا ناممکن می‌شود.</w:t>
      </w:r>
    </w:p>
    <w:tbl>
      <w:tblPr>
        <w:tblStyle w:val="TableGrid"/>
        <w:tblW w:type="auto" w:w="0"/>
        <w:tblLayout w:type="fixed"/>
        <w:tblLook w:firstColumn="1" w:firstRow="1" w:lastColumn="0" w:lastRow="0" w:noHBand="0" w:noVBand="1" w:val="04A0"/>
      </w:tblPr>
      <w:tblGrid>
        <w:gridCol w:w="3216"/>
        <w:gridCol w:w="3216"/>
        <w:gridCol w:w="3216"/>
      </w:tblGrid>
      <w:tr>
        <w:trPr>
          <w:cantSplit w:val="1"/>
        </w:trPr>
        <w:tc>
          <w:tcPr>
            <w:tcW w:type="dxa" w:w="30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ویژگی</w:t>
            </w:r>
          </w:p>
        </w:tc>
        <w:tc>
          <w:tcPr>
            <w:tcW w:type="dxa" w:w="2160"/>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نوع</w:t>
            </w:r>
          </w:p>
        </w:tc>
        <w:tc>
          <w:tcPr>
            <w:tcW w:type="dxa" w:w="446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معنای ساده</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داده (data)</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بایت‌ها (bytes)</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محتوای باینری قطعهٔ صوتی</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نرخ نمونه‌برداری (sample_rate)</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عدد صحیح (int)</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تعداد فریم (Frame)‌های صوتی در هر ثانیه</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کانال‌ها (channels)</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عدد صحیح (int)</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تعداد نمونه‌های هم‌زمان در هر فریم (Frame)</w:t>
            </w:r>
          </w:p>
        </w:tc>
      </w:tr>
    </w:tbl>
    <w:p/>
    <w:p>
      <w:pPr>
        <w:pStyle w:val="Heading2"/>
        <w:jc w:val="right"/>
        <w:keepNext/>
        <w:pageBreakBefore w:val="0"/>
        <w:bidi w:val="1"/>
      </w:pPr>
      <w:r>
        <w:rPr>
          <w:rFonts w:ascii="Vazirmatn" w:hAnsi="Vazirmatn" w:cs="Vazirmatn"/>
          <w:color w:val="000000"/>
        </w:rPr>
        <w:t>کلاس و شیء با زبان ساده</w:t>
      </w:r>
    </w:p>
    <w:p>
      <w:pPr>
        <w:pStyle w:val="KyrinChapterBody"/>
        <w:spacing w:after="140" w:line="348" w:lineRule="auto"/>
        <w:jc w:val="right"/>
        <w:keepLines/>
        <w:bidi w:val="1"/>
      </w:pPr>
      <w:r>
        <w:rPr>
          <w:rFonts w:ascii="Vazirmatn" w:hAnsi="Vazirmatn" w:cs="Vazirmatn"/>
          <w:b w:val="0"/>
          <w:sz w:val="24"/>
        </w:rPr>
        <w:t>کلاس را می‌توان نقشهٔ ساخت دانست و شیء را نمونه‌ای که با آن نقشه ساخته شده است. کلاس می‌گوید هر نمونه چه ویژگی‌هایی دارد؛ هنگامی که مقدارهای واقعی را به کلاس می‌دهیم، یک شیء مشخص ساخته می‌شود. می‌توان چند شیء مستقل از یک کلاس ساخت و هرکدام مقدارهای خود را داشته باشند.</w:t>
      </w:r>
    </w:p>
    <w:p>
      <w:pPr>
        <w:pStyle w:val="KyrinChapterBody"/>
        <w:spacing w:after="140" w:line="348" w:lineRule="auto"/>
        <w:jc w:val="right"/>
        <w:keepLines/>
        <w:bidi w:val="1"/>
      </w:pPr>
      <w:r>
        <w:rPr>
          <w:rFonts w:ascii="Vazirmatn" w:hAnsi="Vazirmatn" w:cs="Vazirmatn"/>
          <w:b w:val="0"/>
          <w:sz w:val="24"/>
        </w:rPr>
        <w:t>برای نمونه، کلاس اندازه‌گیری حسگر می‌تواند بگوید هر اندازه‌گیری یک مقدار و یک واحد دارد. شیء نخست ممکن است مقدار ۲۴ و واحد (C) داشته باشد و شیء دوم مقدار ۶۰ و واحد (%) را نگه دارد. ساختار آن‌ها مشترک است، اما مقدارهایشان مستقل‌اند.</w:t>
      </w:r>
    </w:p>
    <w:p>
      <w:pPr>
        <w:pStyle w:val="Heading2"/>
        <w:jc w:val="right"/>
        <w:keepNext/>
        <w:pageBreakBefore w:val="0"/>
        <w:bidi w:val="1"/>
      </w:pPr>
      <w:r>
        <w:rPr>
          <w:rFonts w:ascii="Vazirmatn" w:hAnsi="Vazirmatn" w:cs="Vazirmatn"/>
          <w:color w:val="000000"/>
        </w:rPr>
        <w:t>مثال مستقل از کایرین</w:t>
      </w:r>
    </w:p>
    <w:p>
      <w:pPr>
        <w:pStyle w:val="KyrinChapterBody"/>
        <w:spacing w:after="140" w:line="348" w:lineRule="auto"/>
        <w:jc w:val="right"/>
        <w:keepLines/>
        <w:bidi w:val="1"/>
      </w:pPr>
      <w:r>
        <w:rPr>
          <w:rFonts w:ascii="Vazirmatn" w:hAnsi="Vazirmatn" w:cs="Vazirmatn"/>
          <w:b w:val="0"/>
          <w:sz w:val="24"/>
        </w:rPr>
        <w:t>پیش از دیدن صوت، یک مدل کوچک برای اندازه‌گیری حسگر می‌سازیم. این مثال فقط دو ویژگی دارد تا رفتار کلاس داده‌ای (Data Class) را بدون جزئیات صوت ببینیم.</w:t>
      </w:r>
    </w:p>
    <w:p>
      <w:pPr>
        <w:keepLines/>
        <w:spacing w:before="80" w:after="140"/>
        <w:ind w:left="461" w:right="461"/>
        <w:jc w:val="left"/>
        <w:shd w:fill="F2F4F7"/>
      </w:pPr>
      <w:r>
        <w:rPr>
          <w:rFonts w:ascii="DejaVu Sans Mono" w:hAnsi="DejaVu Sans Mono"/>
          <w:sz w:val="19"/>
        </w:rPr>
        <w:t>from dataclasses import dataclass</w:t>
      </w:r>
      <w:r>
        <w:br/>
      </w:r>
      <w:r>
        <w:rPr>
          <w:rFonts w:ascii="DejaVu Sans Mono" w:hAnsi="DejaVu Sans Mono"/>
          <w:sz w:val="19"/>
        </w:rPr>
      </w:r>
      <w:r>
        <w:br/>
      </w:r>
      <w:r>
        <w:rPr>
          <w:rFonts w:ascii="DejaVu Sans Mono" w:hAnsi="DejaVu Sans Mono"/>
          <w:sz w:val="19"/>
        </w:rPr>
        <w:t>@dataclass(frozen=True)</w:t>
      </w:r>
      <w:r>
        <w:br/>
      </w:r>
      <w:r>
        <w:rPr>
          <w:rFonts w:ascii="DejaVu Sans Mono" w:hAnsi="DejaVu Sans Mono"/>
          <w:sz w:val="19"/>
        </w:rPr>
        <w:t>class SensorReading:</w:t>
      </w:r>
      <w:r>
        <w:br/>
      </w:r>
      <w:r>
        <w:rPr>
          <w:rFonts w:ascii="DejaVu Sans Mono" w:hAnsi="DejaVu Sans Mono"/>
          <w:sz w:val="19"/>
        </w:rPr>
        <w:t xml:space="preserve">    value: int</w:t>
      </w:r>
      <w:r>
        <w:br/>
      </w:r>
      <w:r>
        <w:rPr>
          <w:rFonts w:ascii="DejaVu Sans Mono" w:hAnsi="DejaVu Sans Mono"/>
          <w:sz w:val="19"/>
        </w:rPr>
        <w:t xml:space="preserve">    unit: str</w:t>
      </w:r>
      <w:r>
        <w:br/>
      </w:r>
      <w:r>
        <w:rPr>
          <w:rFonts w:ascii="DejaVu Sans Mono" w:hAnsi="DejaVu Sans Mono"/>
          <w:sz w:val="19"/>
        </w:rPr>
      </w:r>
      <w:r>
        <w:br/>
      </w:r>
      <w:r>
        <w:rPr>
          <w:rFonts w:ascii="DejaVu Sans Mono" w:hAnsi="DejaVu Sans Mono"/>
          <w:sz w:val="19"/>
        </w:rPr>
        <w:t>reading = SensorReading(value=24, unit="C")</w:t>
      </w:r>
      <w:r>
        <w:br/>
      </w:r>
      <w:r>
        <w:rPr>
          <w:rFonts w:ascii="DejaVu Sans Mono" w:hAnsi="DejaVu Sans Mono"/>
          <w:sz w:val="19"/>
        </w:rPr>
      </w:r>
      <w:r>
        <w:br/>
      </w:r>
      <w:r>
        <w:rPr>
          <w:rFonts w:ascii="DejaVu Sans Mono" w:hAnsi="DejaVu Sans Mono"/>
          <w:sz w:val="19"/>
        </w:rPr>
        <w:t>print(reading.value)</w:t>
      </w:r>
      <w:r>
        <w:br/>
      </w:r>
      <w:r>
        <w:rPr>
          <w:rFonts w:ascii="DejaVu Sans Mono" w:hAnsi="DejaVu Sans Mono"/>
          <w:sz w:val="19"/>
        </w:rPr>
        <w:t>print(reading)</w:t>
      </w:r>
    </w:p>
    <w:p>
      <w:pPr>
        <w:pStyle w:val="KyrinChapterBody"/>
        <w:spacing w:after="140" w:line="348" w:lineRule="auto"/>
        <w:jc w:val="right"/>
        <w:keepLines/>
        <w:bidi w:val="1"/>
      </w:pPr>
      <w:r>
        <w:rPr>
          <w:rFonts w:ascii="Vazirmatn" w:hAnsi="Vazirmatn" w:cs="Vazirmatn"/>
          <w:b w:val="0"/>
          <w:sz w:val="24"/>
        </w:rPr>
        <w:t>خروجی برنامه چنین است:</w:t>
      </w:r>
    </w:p>
    <w:p>
      <w:pPr>
        <w:keepLines/>
        <w:spacing w:before="80" w:after="140"/>
        <w:ind w:left="461" w:right="461"/>
        <w:jc w:val="left"/>
        <w:shd w:fill="F2F4F7"/>
      </w:pPr>
      <w:r>
        <w:rPr>
          <w:rFonts w:ascii="DejaVu Sans Mono" w:hAnsi="DejaVu Sans Mono"/>
          <w:sz w:val="19"/>
        </w:rPr>
        <w:t>24</w:t>
      </w:r>
      <w:r>
        <w:br/>
      </w:r>
      <w:r>
        <w:rPr>
          <w:rFonts w:ascii="DejaVu Sans Mono" w:hAnsi="DejaVu Sans Mono"/>
          <w:sz w:val="19"/>
        </w:rPr>
        <w:t>SensorReading(value=24, unit='C')</w:t>
      </w:r>
    </w:p>
    <w:p>
      <w:pPr>
        <w:pStyle w:val="Heading2"/>
        <w:jc w:val="right"/>
        <w:keepNext/>
        <w:pageBreakBefore w:val="0"/>
        <w:bidi w:val="1"/>
      </w:pPr>
      <w:r>
        <w:rPr>
          <w:rFonts w:ascii="Vazirmatn" w:hAnsi="Vazirmatn" w:cs="Vazirmatn"/>
          <w:color w:val="000000"/>
        </w:rPr>
        <w:t>توضیح خط‌به‌خط مثال مستقل</w:t>
      </w:r>
    </w:p>
    <w:p>
      <w:pPr>
        <w:pStyle w:val="KyrinChapterBody"/>
        <w:spacing w:after="140" w:line="348" w:lineRule="auto"/>
        <w:jc w:val="right"/>
        <w:keepLines/>
        <w:bidi w:val="1"/>
      </w:pPr>
      <w:r>
        <w:rPr>
          <w:rFonts w:ascii="Vazirmatn" w:hAnsi="Vazirmatn" w:cs="Vazirmatn"/>
          <w:b w:val="0"/>
          <w:sz w:val="24"/>
        </w:rPr>
        <w:t>خط ۱  کلاس داده‌ای (dataclass) از ماژول استاندارد (dataclasses) وارد می‌شود. این ابزار همراه خود پایتون است و برای استفاده از آن وابستگی تازه‌ای نصب نمی‌کنیم.</w:t>
      </w:r>
    </w:p>
    <w:p>
      <w:pPr>
        <w:pStyle w:val="KyrinChapterBody"/>
        <w:spacing w:after="140" w:line="348" w:lineRule="auto"/>
        <w:jc w:val="right"/>
        <w:keepLines/>
        <w:bidi w:val="1"/>
      </w:pPr>
      <w:r>
        <w:rPr>
          <w:rFonts w:ascii="Vazirmatn" w:hAnsi="Vazirmatn" w:cs="Vazirmatn"/>
          <w:b w:val="0"/>
          <w:sz w:val="24"/>
        </w:rPr>
        <w:t>خط ۳  نشان (dataclass) به پایتون می‌گوید برای کلاس زیر رفتارهای تکراری یک مدل داده (Data Model) را خودکار بسازد. گزینهٔ (frozen=True) جایگزینی ویژگی‌ها را پس از ساخت شیء ممنوع می‌کند.</w:t>
      </w:r>
    </w:p>
    <w:p>
      <w:pPr>
        <w:pStyle w:val="KyrinChapterBody"/>
        <w:spacing w:after="140" w:line="348" w:lineRule="auto"/>
        <w:jc w:val="right"/>
        <w:keepLines/>
        <w:bidi w:val="1"/>
      </w:pPr>
      <w:r>
        <w:rPr>
          <w:rFonts w:ascii="Vazirmatn" w:hAnsi="Vazirmatn" w:cs="Vazirmatn"/>
          <w:b w:val="0"/>
          <w:sz w:val="24"/>
        </w:rPr>
        <w:t>خط ۴  کلاس (SensorReading) تعریف می‌شود. این نام نقشهٔ ساخت اندازه‌گیری‌های حسگر است.</w:t>
      </w:r>
    </w:p>
    <w:p>
      <w:pPr>
        <w:pStyle w:val="KyrinChapterBody"/>
        <w:spacing w:after="140" w:line="348" w:lineRule="auto"/>
        <w:jc w:val="right"/>
        <w:keepLines/>
        <w:bidi w:val="1"/>
      </w:pPr>
      <w:r>
        <w:rPr>
          <w:rFonts w:ascii="Vazirmatn" w:hAnsi="Vazirmatn" w:cs="Vazirmatn"/>
          <w:b w:val="0"/>
          <w:sz w:val="24"/>
        </w:rPr>
        <w:t>خط ۵  ویژگی (value) معرفی می‌شود و یادداشت نوع (int) نشان می‌دهد مقدار مورد انتظار یک عدد صحیح است.</w:t>
      </w:r>
    </w:p>
    <w:p>
      <w:pPr>
        <w:pStyle w:val="KyrinChapterBody"/>
        <w:spacing w:after="140" w:line="348" w:lineRule="auto"/>
        <w:jc w:val="right"/>
        <w:keepLines/>
        <w:bidi w:val="1"/>
      </w:pPr>
      <w:r>
        <w:rPr>
          <w:rFonts w:ascii="Vazirmatn" w:hAnsi="Vazirmatn" w:cs="Vazirmatn"/>
          <w:b w:val="0"/>
          <w:sz w:val="24"/>
        </w:rPr>
        <w:t>خط ۶  ویژگی (unit) معرفی می‌شود و نوع مورد انتظار آن رشته (str) است.</w:t>
      </w:r>
    </w:p>
    <w:p>
      <w:pPr>
        <w:pStyle w:val="KyrinChapterBody"/>
        <w:spacing w:after="140" w:line="348" w:lineRule="auto"/>
        <w:jc w:val="right"/>
        <w:keepLines/>
        <w:bidi w:val="1"/>
      </w:pPr>
      <w:r>
        <w:rPr>
          <w:rFonts w:ascii="Vazirmatn" w:hAnsi="Vazirmatn" w:cs="Vazirmatn"/>
          <w:b w:val="0"/>
          <w:sz w:val="24"/>
        </w:rPr>
        <w:t>خط ۸  یک شیء ساخته می‌شود. آرگومان‌های نام‌دار روشن می‌کنند عدد ۲۴ برای (value) و رشتهٔ (C) برای (unit) است.</w:t>
      </w:r>
    </w:p>
    <w:p>
      <w:pPr>
        <w:pStyle w:val="KyrinChapterBody"/>
        <w:spacing w:after="140" w:line="348" w:lineRule="auto"/>
        <w:jc w:val="right"/>
        <w:keepLines/>
        <w:bidi w:val="1"/>
      </w:pPr>
      <w:r>
        <w:rPr>
          <w:rFonts w:ascii="Vazirmatn" w:hAnsi="Vazirmatn" w:cs="Vazirmatn"/>
          <w:b w:val="0"/>
          <w:sz w:val="24"/>
        </w:rPr>
        <w:t>خط ۱۰  ویژگی (value) از شیء خوانده می‌شود و عدد ۲۴ چاپ می‌شود.</w:t>
      </w:r>
    </w:p>
    <w:p>
      <w:pPr>
        <w:pStyle w:val="KyrinChapterBody"/>
        <w:spacing w:after="140" w:line="348" w:lineRule="auto"/>
        <w:jc w:val="right"/>
        <w:keepLines/>
        <w:bidi w:val="1"/>
      </w:pPr>
      <w:r>
        <w:rPr>
          <w:rFonts w:ascii="Vazirmatn" w:hAnsi="Vazirmatn" w:cs="Vazirmatn"/>
          <w:b w:val="0"/>
          <w:sz w:val="24"/>
        </w:rPr>
        <w:t>خط ۱۱  خود شیء چاپ می‌شود. نمایش خوانای خروجی را کلاس داده‌ای (Data Class) به‌صورت خودکار ساخته است.</w:t>
      </w:r>
    </w:p>
    <w:p>
      <w:pPr>
        <w:pStyle w:val="Heading2"/>
        <w:jc w:val="right"/>
        <w:keepNext/>
        <w:pageBreakBefore w:val="0"/>
        <w:bidi w:val="1"/>
      </w:pPr>
      <w:r>
        <w:rPr>
          <w:rFonts w:ascii="Vazirmatn" w:hAnsi="Vazirmatn" w:cs="Vazirmatn"/>
          <w:color w:val="000000"/>
        </w:rPr>
        <w:t>تغییرناپذیری (Immutability) مثال</w:t>
      </w:r>
    </w:p>
    <w:p>
      <w:pPr>
        <w:pStyle w:val="KyrinChapterBody"/>
        <w:spacing w:after="140" w:line="348" w:lineRule="auto"/>
        <w:jc w:val="right"/>
        <w:keepLines/>
        <w:bidi w:val="1"/>
      </w:pPr>
      <w:r>
        <w:rPr>
          <w:rFonts w:ascii="Vazirmatn" w:hAnsi="Vazirmatn" w:cs="Vazirmatn"/>
          <w:b w:val="0"/>
          <w:sz w:val="24"/>
        </w:rPr>
        <w:t>اگر پس از ساخت شیء بخواهیم مقدار آن را جایگزین کنیم، پایتون خطا ایجاد می‌کند:</w:t>
      </w:r>
    </w:p>
    <w:p>
      <w:pPr>
        <w:keepLines/>
        <w:spacing w:before="80" w:after="140"/>
        <w:ind w:left="461" w:right="461"/>
        <w:jc w:val="right"/>
        <w:shd w:fill="F2F4F7"/>
        <w:bidi/>
      </w:pPr>
      <w:r>
        <w:rPr>
          <w:rFonts w:ascii="DejaVu Sans Mono" w:hAnsi="DejaVu Sans Mono"/>
          <w:sz w:val="19"/>
        </w:rPr>
        <w:t>reading.value = 25</w:t>
      </w:r>
    </w:p>
    <w:p>
      <w:pPr>
        <w:pStyle w:val="KyrinChapterBody"/>
        <w:spacing w:after="140" w:line="348" w:lineRule="auto"/>
        <w:jc w:val="right"/>
        <w:keepLines/>
        <w:bidi w:val="1"/>
      </w:pPr>
      <w:r>
        <w:rPr>
          <w:rFonts w:ascii="Vazirmatn" w:hAnsi="Vazirmatn" w:cs="Vazirmatn"/>
          <w:b w:val="0"/>
          <w:sz w:val="24"/>
        </w:rPr>
        <w:t>خطا از نوع (FrozenInstanceError) است. معنی آن این است که نمونهٔ یخ‌زده اجازهٔ انتساب تازه به ویژگی را نمی‌دهد. برای داشتن مقدار جدید، باید شیء تازه‌ای مانند (SensorReading(value=25, unit="C")) ساخته شود.</w:t>
      </w:r>
    </w:p>
    <w:p>
      <w:pPr>
        <w:pStyle w:val="Heading2"/>
        <w:jc w:val="right"/>
        <w:keepNext/>
        <w:pageBreakBefore w:val="0"/>
        <w:bidi w:val="1"/>
      </w:pPr>
      <w:r>
        <w:rPr>
          <w:rFonts w:ascii="Vazirmatn" w:hAnsi="Vazirmatn" w:cs="Vazirmatn"/>
          <w:color w:val="000000"/>
        </w:rPr>
        <w:t>کلاس داده‌ای (Data Class) چه چیزی می‌سازد</w:t>
      </w:r>
    </w:p>
    <w:p>
      <w:pPr>
        <w:pStyle w:val="KyrinChapterBody"/>
        <w:spacing w:after="140" w:line="348" w:lineRule="auto"/>
        <w:jc w:val="right"/>
        <w:keepLines/>
        <w:bidi w:val="1"/>
      </w:pPr>
      <w:r>
        <w:rPr>
          <w:rFonts w:ascii="Vazirmatn" w:hAnsi="Vazirmatn" w:cs="Vazirmatn"/>
          <w:b w:val="0"/>
          <w:sz w:val="24"/>
        </w:rPr>
        <w:t>بدون کلاس داده‌ای (Data Class) باید سازنده، روش نمایش و مقایسهٔ مقدارها را خودمان بنویسیم. (dataclass) این بخش‌های تکراری را از روی فهرست ویژگی‌ها می‌سازد. در نتیجه کد مدل کوتاه می‌ماند و توجه خواننده روی داده‌های اصلی قرار می‌گیرد.</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30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رفتار خودکار</w:t>
            </w:r>
          </w:p>
        </w:tc>
        <w:tc>
          <w:tcPr>
            <w:tcW w:type="dxa" w:w="66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کاربرد</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سازنده (__init__)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گرفتن مقدار ویژگی‌ها هنگام ساخت شیء</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نمایش (__repr__)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نشان دادن نام کلاس و مقدار ویژگی‌ها هنگام چاپ یا عیب‌یابی</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مقایسه (__eq__)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برابر دانستن دو شیء هم‌نوع وقتی همهٔ ویژگی‌هایشان برابر است</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محافظت یخ‌زده</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جلوگیری از جایگزینی ویژگی‌ها پس از ساخت، در صورت (frozen=True)</w:t>
            </w:r>
          </w:p>
        </w:tc>
      </w:tr>
    </w:tbl>
    <w:p/>
    <w:p>
      <w:pPr>
        <w:pStyle w:val="Heading2"/>
        <w:jc w:val="right"/>
        <w:keepNext/>
        <w:pageBreakBefore w:val="0"/>
        <w:bidi w:val="1"/>
      </w:pPr>
      <w:r>
        <w:rPr>
          <w:rFonts w:ascii="Vazirmatn" w:hAnsi="Vazirmatn" w:cs="Vazirmatn"/>
          <w:color w:val="000000"/>
        </w:rPr>
        <w:t>یادداشت نوع (Type Hint) با بررسی نوع فرق دارد</w:t>
      </w:r>
    </w:p>
    <w:p>
      <w:pPr>
        <w:pStyle w:val="KyrinChapterBody"/>
        <w:spacing w:after="140" w:line="348" w:lineRule="auto"/>
        <w:jc w:val="right"/>
        <w:keepLines/>
        <w:bidi w:val="1"/>
      </w:pPr>
      <w:r>
        <w:rPr>
          <w:rFonts w:ascii="Vazirmatn" w:hAnsi="Vazirmatn" w:cs="Vazirmatn"/>
          <w:b w:val="0"/>
          <w:sz w:val="24"/>
        </w:rPr>
        <w:t>عبارت (sample_rate: int) برای انسان و ابزارهای بررسی کد توضیح می‌دهد که مقدار مورد انتظار عدد صحیح است. خود این یادداشت به‌تنهایی هنگام اجرای برنامه مقدار را بررسی نمی‌کند. پایتون معمولاً اجازه می‌دهد مقدار نامناسبی وارد شود، مگر آنکه کد جداگانه‌ای برای اعتبارسنجی (Validation) نوشته باشیم.</w:t>
      </w:r>
    </w:p>
    <w:p>
      <w:pPr>
        <w:pStyle w:val="KyrinChapterBody"/>
        <w:spacing w:after="140" w:line="348" w:lineRule="auto"/>
        <w:jc w:val="right"/>
        <w:keepLines/>
        <w:bidi w:val="1"/>
      </w:pPr>
      <w:r>
        <w:rPr>
          <w:rFonts w:ascii="Vazirmatn" w:hAnsi="Vazirmatn" w:cs="Vazirmatn"/>
          <w:b w:val="0"/>
          <w:sz w:val="24"/>
        </w:rPr>
        <w:t>کلاس (AudioData) طول بایت‌ها را با قالب صوتی (Audio Format) تطبیق نمی‌دهد، اما شیء (AudioFormat) هنگام ساخت مثبت بودن نرخ نمونه‌برداری (Sample Rate) و تعداد کانال‌ها را بررسی می‌کند. این موضوع نقص پنهانی نیست؛ مرز فعلی پیاده‌سازی است و نباید از وجود یادداشت‌های نوع نتیجه بگیریم که همهٔ مقدارها در زمان اجرا تضمین شده‌اند.</w:t>
      </w:r>
    </w:p>
    <w:p>
      <w:pPr>
        <w:pStyle w:val="Heading2"/>
        <w:jc w:val="right"/>
        <w:keepNext/>
        <w:pageBreakBefore w:val="0"/>
        <w:bidi w:val="1"/>
      </w:pPr>
      <w:r>
        <w:rPr>
          <w:rFonts w:ascii="Vazirmatn" w:hAnsi="Vazirmatn" w:cs="Vazirmatn"/>
          <w:color w:val="000000"/>
        </w:rPr>
        <w:t>تغییرناپذیری (Immutability) چه چیزی را تضمین می‌کند</w:t>
      </w:r>
    </w:p>
    <w:p>
      <w:pPr>
        <w:pStyle w:val="KyrinChapterBody"/>
        <w:spacing w:after="140" w:line="348" w:lineRule="auto"/>
        <w:jc w:val="right"/>
        <w:keepLines/>
        <w:bidi w:val="1"/>
      </w:pPr>
      <w:r>
        <w:rPr>
          <w:rFonts w:ascii="Vazirmatn" w:hAnsi="Vazirmatn" w:cs="Vazirmatn"/>
          <w:b w:val="0"/>
          <w:sz w:val="24"/>
        </w:rPr>
        <w:t>در مدل تغییرناپذیر، پس از ساخت شیء نمی‌توان ویژگی (data) یا (audio_format) را به مقدار دیگری نسبت داد. خود شیء (AudioFormat) نیز یخ‌زده است؛ بنابراین نرخ، کانال و قالب نمونه (Sample Format)ٔ یک قطعه پس از تحویل عوض نمی‌شوند.</w:t>
      </w:r>
    </w:p>
    <w:p>
      <w:pPr>
        <w:pStyle w:val="KyrinChapterBody"/>
        <w:spacing w:after="140" w:line="348" w:lineRule="auto"/>
        <w:jc w:val="right"/>
        <w:keepLines/>
        <w:bidi w:val="1"/>
      </w:pPr>
      <w:r>
        <w:rPr>
          <w:rFonts w:ascii="Vazirmatn" w:hAnsi="Vazirmatn" w:cs="Vazirmatn"/>
          <w:b w:val="0"/>
          <w:sz w:val="24"/>
        </w:rPr>
        <w:t>تغییرناپذیری (Immutability) به‌تنهایی درست بودن مقدارها را تضمین نمی‌کند. در طراحی فعلی، (AudioFormat) نرخ و کانال صفر یا منفی را رد می‌کند؛ بااین‌حال هماهنگی طول بایت‌ها با قالب و پشتیبانی واقعی دستگاه جداگانه بررسی می‌شوند.</w:t>
      </w:r>
    </w:p>
    <w:p>
      <w:pPr>
        <w:pStyle w:val="KyrinChapterBody"/>
        <w:spacing w:after="140" w:line="348" w:lineRule="auto"/>
        <w:jc w:val="right"/>
        <w:keepLines/>
        <w:bidi w:val="1"/>
      </w:pPr>
      <w:r>
        <w:rPr>
          <w:rFonts w:ascii="Vazirmatn" w:hAnsi="Vazirmatn" w:cs="Vazirmatn"/>
          <w:b w:val="0"/>
          <w:sz w:val="24"/>
        </w:rPr>
        <w:t>ویژگی (data) از نوع (bytes) است و خود نوع (bytes) نیز تغییرناپذیر است. این انتخاب با مدل یخ‌زده هماهنگ است. اگر یک کلاس یخ‌زده فهرست قابل تغییر را نگه دارد، محتوای آن فهرست ممکن است تغییر کند؛ یخ‌زدگی فقط جایگزینی خود ویژگی را کنترل می‌کند. در (AudioData) دادهٔ اصلی چنین مشکل مستقیمی ندارد.</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4032"/>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رفتار</w:t>
            </w:r>
          </w:p>
        </w:tc>
        <w:tc>
          <w:tcPr>
            <w:tcW w:type="dxa" w:w="5616"/>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وضعیت در مدل فعلی</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جایگزینی ویژگی پس از ساخت</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ممنوع است</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تغییر محتوای بایت‌ها</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خود نوع (bytes) تغییرناپذیر است</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مثبت بودن نرخ نمونه‌برداری (Sample Rate)</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مثبت بودن تعداد کانال</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هماهنگی اندازهٔ داده با نرخ و کانال</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نگهداری قالب نمونه (Sample Format)</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 مدل فعلی وجود ندارد</w:t>
            </w:r>
          </w:p>
        </w:tc>
      </w:tr>
    </w:tbl>
    <w:p/>
    <w:p>
      <w:pPr>
        <w:pStyle w:val="Heading2"/>
        <w:jc w:val="right"/>
        <w:keepNext/>
        <w:pageBreakBefore w:val="0"/>
        <w:bidi w:val="1"/>
      </w:pPr>
      <w:r>
        <w:rPr>
          <w:rFonts w:ascii="Vazirmatn" w:hAnsi="Vazirmatn" w:cs="Vazirmatn"/>
          <w:color w:val="000000"/>
        </w:rPr>
        <w:t>ورود به کد واقعی کایرین</w:t>
      </w:r>
    </w:p>
    <w:p>
      <w:pPr>
        <w:pStyle w:val="KyrinChapterBody"/>
        <w:spacing w:after="140" w:line="348" w:lineRule="auto"/>
        <w:jc w:val="right"/>
        <w:keepLines/>
        <w:bidi w:val="1"/>
      </w:pPr>
      <w:r>
        <w:rPr>
          <w:rFonts w:ascii="Vazirmatn" w:hAnsi="Vazirmatn" w:cs="Vazirmatn"/>
          <w:b w:val="0"/>
          <w:sz w:val="24"/>
        </w:rPr>
        <w:t>مدل اصلی پروژه در فایل (src/kyrin/audio_data.py) قرار دارد. این فایل عمداً کوچک است، زیرا یک مدل داده (Data Model) باید مسئولیت روشن و محدودی داشته باشد.</w:t>
      </w:r>
    </w:p>
    <w:p>
      <w:pPr>
        <w:keepLines/>
        <w:spacing w:before="80" w:after="140"/>
        <w:ind w:left="461" w:right="461"/>
        <w:jc w:val="left"/>
        <w:shd w:fill="F2F4F7"/>
      </w:pPr>
      <w:r>
        <w:rPr>
          <w:rFonts w:ascii="DejaVu Sans Mono" w:hAnsi="DejaVu Sans Mono" w:cs="DejaVu Sans Mono"/>
          <w:sz w:val="17"/>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r>
    </w:p>
    <w:p>
      <w:pPr>
        <w:pStyle w:val="Heading2"/>
        <w:jc w:val="right"/>
        <w:keepNext/>
        <w:pageBreakBefore w:val="0"/>
        <w:bidi w:val="1"/>
      </w:pPr>
      <w:r>
        <w:rPr>
          <w:rFonts w:ascii="Vazirmatn" w:hAnsi="Vazirmatn" w:cs="Vazirmatn"/>
          <w:color w:val="000000"/>
        </w:rPr>
        <w:t>توضیح خط‌به‌خط فایل مدل</w:t>
      </w:r>
    </w:p>
    <w:p>
      <w:pPr>
        <w:pStyle w:val="KyrinChapterBody"/>
        <w:spacing w:after="140" w:line="348" w:lineRule="auto"/>
        <w:jc w:val="right"/>
        <w:keepLines/>
        <w:bidi w:val="1"/>
      </w:pPr>
      <w:r>
        <w:rPr>
          <w:rFonts w:ascii="Vazirmatn" w:hAnsi="Vazirmatn" w:cs="Vazirmatn"/>
          <w:b w:val="0"/>
          <w:sz w:val="24"/>
        </w:rPr>
        <w:t>خط ۱  ابزار (dataclass) از کتابخانهٔ استاندارد پایتون وارد می‌شود.</w:t>
      </w:r>
    </w:p>
    <w:p>
      <w:pPr>
        <w:pStyle w:val="KyrinChapterBody"/>
        <w:spacing w:after="140" w:line="348" w:lineRule="auto"/>
        <w:jc w:val="right"/>
        <w:keepLines/>
        <w:bidi w:val="1"/>
      </w:pPr>
      <w:r>
        <w:rPr>
          <w:rFonts w:ascii="Vazirmatn" w:hAnsi="Vazirmatn" w:cs="Vazirmatn"/>
          <w:b w:val="0"/>
          <w:sz w:val="24"/>
        </w:rPr>
        <w:t>خط ۴  نشان (dataclass) رفتارهای سازنده، نمایش و مقایسه را تولید می‌کند. گزینهٔ (frozen=True) از انتساب دوباره به ویژگی‌های ساخته‌شده جلوگیری می‌کند.</w:t>
      </w:r>
    </w:p>
    <w:p>
      <w:pPr>
        <w:pStyle w:val="KyrinChapterBody"/>
        <w:spacing w:after="140" w:line="348" w:lineRule="auto"/>
        <w:jc w:val="right"/>
        <w:keepLines/>
        <w:bidi w:val="1"/>
      </w:pPr>
      <w:r>
        <w:rPr>
          <w:rFonts w:ascii="Vazirmatn" w:hAnsi="Vazirmatn" w:cs="Vazirmatn"/>
          <w:b w:val="0"/>
          <w:sz w:val="24"/>
        </w:rPr>
        <w:t>خط ۵  کلاس (AudioData) تعریف می‌شود. این کلاس قرارداد نگهداری یک قطعهٔ صوتی آمادهٔ تحویل در مرز بخش ورودی است.</w:t>
      </w:r>
    </w:p>
    <w:p>
      <w:pPr>
        <w:pStyle w:val="KyrinChapterBody"/>
        <w:spacing w:after="140" w:line="348" w:lineRule="auto"/>
        <w:jc w:val="right"/>
        <w:keepLines/>
        <w:bidi w:val="1"/>
      </w:pPr>
      <w:r>
        <w:rPr>
          <w:rFonts w:ascii="Vazirmatn" w:hAnsi="Vazirmatn" w:cs="Vazirmatn"/>
          <w:b w:val="0"/>
          <w:sz w:val="24"/>
        </w:rPr>
        <w:t>خط ۶  رشتهٔ مستندات کلاس می‌گوید این شیء دادهٔ صوتی تغییرناپذیر و ویژگی‌های پایهٔ آن را نمایش می‌دهد. این متن برای توضیح هدف کلاس به برنامه‌نویس و ابزارهای مستندسازی است.</w:t>
      </w:r>
    </w:p>
    <w:p>
      <w:pPr>
        <w:pStyle w:val="KyrinChapterBody"/>
        <w:spacing w:after="140" w:line="348" w:lineRule="auto"/>
        <w:jc w:val="right"/>
        <w:keepLines/>
        <w:bidi w:val="1"/>
      </w:pPr>
      <w:r>
        <w:rPr>
          <w:rFonts w:ascii="Vazirmatn" w:hAnsi="Vazirmatn" w:cs="Vazirmatn"/>
          <w:b w:val="0"/>
          <w:sz w:val="24"/>
        </w:rPr>
        <w:t>خط ۸  ویژگی (data) از نوع مورد انتظار (bytes) است. این مقدار شامل بایت‌های مستقل قطعهٔ صوتی می‌شود.</w:t>
      </w:r>
    </w:p>
    <w:p>
      <w:pPr>
        <w:pStyle w:val="KyrinChapterBody"/>
        <w:spacing w:after="140" w:line="348" w:lineRule="auto"/>
        <w:jc w:val="right"/>
        <w:keepLines/>
        <w:bidi w:val="1"/>
      </w:pPr>
      <w:r>
        <w:rPr>
          <w:rFonts w:ascii="Vazirmatn" w:hAnsi="Vazirmatn" w:cs="Vazirmatn"/>
          <w:b w:val="0"/>
          <w:sz w:val="24"/>
        </w:rPr>
        <w:t>خط ۱۰  ویژگی (data) بایت‌های صوت را نگه می‌دارد.</w:t>
      </w:r>
    </w:p>
    <w:p>
      <w:pPr>
        <w:pStyle w:val="KyrinChapterBody"/>
        <w:spacing w:after="140" w:line="348" w:lineRule="auto"/>
        <w:jc w:val="right"/>
        <w:keepLines/>
        <w:bidi w:val="1"/>
      </w:pPr>
      <w:r>
        <w:rPr>
          <w:rFonts w:ascii="Vazirmatn" w:hAnsi="Vazirmatn" w:cs="Vazirmatn"/>
          <w:b w:val="0"/>
          <w:sz w:val="24"/>
        </w:rPr>
        <w:t>خط ۱۱  ویژگی (audio_format) یک شیء (AudioFormat) است که نرخ، کانال و قالب نمونه (Sample Format) را همراه قطعه نگه می‌دارد.</w:t>
      </w:r>
    </w:p>
    <w:p>
      <w:pPr>
        <w:pStyle w:val="Heading2"/>
        <w:jc w:val="right"/>
        <w:keepNext/>
        <w:pageBreakBefore w:val="0"/>
        <w:bidi w:val="1"/>
      </w:pPr>
      <w:r>
        <w:rPr>
          <w:rFonts w:ascii="Vazirmatn" w:hAnsi="Vazirmatn" w:cs="Vazirmatn"/>
          <w:color w:val="000000"/>
        </w:rPr>
        <w:t>قالب نمونه (Sample Format) چگونه همراه داده نگه‌داری می‌شود</w:t>
      </w:r>
    </w:p>
    <w:p>
      <w:pPr>
        <w:pStyle w:val="KyrinChapterBody"/>
        <w:spacing w:after="140" w:line="348" w:lineRule="auto"/>
        <w:jc w:val="right"/>
        <w:keepLines/>
        <w:bidi w:val="1"/>
      </w:pPr>
      <w:r>
        <w:rPr>
          <w:rFonts w:ascii="Vazirmatn" w:hAnsi="Vazirmatn" w:cs="Vazirmatn"/>
          <w:b w:val="0"/>
          <w:sz w:val="24"/>
        </w:rPr>
        <w:t>قالب نمونه (Sample Format) در (AudioFormat.sample_format) نگهداری می‌شود و (AudioData) همان شیء قالب را همراه بایت‌ها حمل می‌کند. بنابراین مصرف‌کننده می‌تواند قالب (int16) یا (float32) را از خود قطعه بخواند. این یک واقعیت مهم در مرز فعلی مدل است.</w:t>
      </w:r>
    </w:p>
    <w:p>
      <w:pPr>
        <w:pStyle w:val="KyrinChapterBody"/>
        <w:spacing w:after="140" w:line="348" w:lineRule="auto"/>
        <w:jc w:val="right"/>
        <w:keepLines/>
        <w:bidi w:val="1"/>
      </w:pPr>
      <w:r>
        <w:rPr>
          <w:rFonts w:ascii="Vazirmatn" w:hAnsi="Vazirmatn" w:cs="Vazirmatn"/>
          <w:b w:val="0"/>
          <w:sz w:val="24"/>
        </w:rPr>
        <w:t>در این فصل قالب تازه‌ای به مدل اضافه نمی‌کنیم، چون چنین تغییری تصمیم معماری و رفتاری پروژه است و باید نیاز مصرف‌کنندهٔ بعدی بررسی شود. تا آن زمان، قرارداد قالب باید از تنظیمات سازنده یا توافق بیرونی شناخته شود. این موضوع یکی از تصمیم‌های باز پروژه باقی می‌ماند.</w:t>
      </w:r>
    </w:p>
    <w:p>
      <w:pPr>
        <w:pStyle w:val="Heading2"/>
        <w:jc w:val="right"/>
        <w:keepNext/>
        <w:pageBreakBefore w:val="0"/>
        <w:bidi w:val="1"/>
      </w:pPr>
      <w:r>
        <w:rPr>
          <w:rFonts w:ascii="Vazirmatn" w:hAnsi="Vazirmatn" w:cs="Vazirmatn"/>
          <w:color w:val="000000"/>
        </w:rPr>
        <w:t>ساخت یک شیء صوتی</w:t>
      </w:r>
    </w:p>
    <w:p>
      <w:pPr>
        <w:pStyle w:val="KyrinChapterBody"/>
        <w:spacing w:after="140" w:line="348" w:lineRule="auto"/>
        <w:jc w:val="right"/>
        <w:keepLines/>
        <w:bidi w:val="1"/>
      </w:pPr>
      <w:r>
        <w:rPr>
          <w:rFonts w:ascii="Vazirmatn" w:hAnsi="Vazirmatn" w:cs="Vazirmatn"/>
          <w:b w:val="0"/>
          <w:sz w:val="24"/>
        </w:rPr>
        <w:t>پس از خواندن بافر (Buffer) میکروفن و تبدیل آن به بایت مستقل، کلاس ورودی چنین شیئی می‌سازد:</w:t>
      </w:r>
    </w:p>
    <w:p>
      <w:pPr>
        <w:keepLines/>
        <w:spacing w:before="80" w:after="140"/>
        <w:ind w:left="461" w:right="461"/>
        <w:jc w:val="left"/>
        <w:shd w:fill="F2F4F7"/>
      </w:pPr>
      <w:r>
        <w:rPr>
          <w:rFonts w:ascii="DejaVu Sans Mono" w:hAnsi="DejaVu Sans Mono" w:cs="DejaVu Sans Mono"/>
          <w:sz w:val="17"/>
        </w:rPr>
        <w:t>audio_chunk = AudioData(</w:t>
        <w:br/>
        <w:t xml:space="preserve">    data=audio_bytes,</w:t>
        <w:br/>
        <w:t xml:space="preserve">    audio_format=self.audio_format,</w:t>
        <w:br/>
        <w:t>)</w:t>
      </w:r>
    </w:p>
    <w:p>
      <w:pPr>
        <w:pStyle w:val="KyrinChapterBody"/>
        <w:spacing w:after="140" w:line="348" w:lineRule="auto"/>
        <w:jc w:val="right"/>
        <w:keepLines/>
        <w:bidi w:val="1"/>
      </w:pPr>
      <w:r>
        <w:rPr>
          <w:rFonts w:ascii="Vazirmatn" w:hAnsi="Vazirmatn" w:cs="Vazirmatn"/>
          <w:b w:val="0"/>
          <w:sz w:val="24"/>
        </w:rPr>
        <w:t>خط ۱  کلاس (AudioData) فراخوانی می‌شود و نتیجه در متغیر (audio_chunk) قرار می‌گیرد.</w:t>
      </w:r>
    </w:p>
    <w:p>
      <w:pPr>
        <w:pStyle w:val="KyrinChapterBody"/>
        <w:spacing w:after="140" w:line="348" w:lineRule="auto"/>
        <w:jc w:val="right"/>
        <w:keepLines/>
        <w:bidi w:val="1"/>
      </w:pPr>
      <w:r>
        <w:rPr>
          <w:rFonts w:ascii="Vazirmatn" w:hAnsi="Vazirmatn" w:cs="Vazirmatn"/>
          <w:b w:val="0"/>
          <w:sz w:val="24"/>
        </w:rPr>
        <w:t>خط ۲  آرگومان نام‌دار (data) بایت‌های مستقل خوانده‌شده از بافر (Buffer) کتابخانه را دریافت می‌کند.</w:t>
      </w:r>
    </w:p>
    <w:p>
      <w:pPr>
        <w:pStyle w:val="KyrinChapterBody"/>
        <w:spacing w:after="140" w:line="348" w:lineRule="auto"/>
        <w:jc w:val="right"/>
        <w:keepLines/>
        <w:bidi w:val="1"/>
      </w:pPr>
      <w:r>
        <w:rPr>
          <w:rFonts w:ascii="Vazirmatn" w:hAnsi="Vazirmatn" w:cs="Vazirmatn"/>
          <w:b w:val="0"/>
          <w:sz w:val="24"/>
        </w:rPr>
        <w:t>خط ۳  نرخ نمونه‌برداری (Sample Rate) همان تنظیمی است که جریان با آن باز شده است.</w:t>
      </w:r>
    </w:p>
    <w:p>
      <w:pPr>
        <w:pStyle w:val="KyrinChapterBody"/>
        <w:spacing w:after="140" w:line="348" w:lineRule="auto"/>
        <w:jc w:val="right"/>
        <w:keepLines/>
        <w:bidi w:val="1"/>
      </w:pPr>
      <w:r>
        <w:rPr>
          <w:rFonts w:ascii="Vazirmatn" w:hAnsi="Vazirmatn" w:cs="Vazirmatn"/>
          <w:b w:val="0"/>
          <w:sz w:val="24"/>
        </w:rPr>
        <w:t>خط ۴  تعداد کانال‌ها نیز از تنظیمات همان نمونهٔ (MicrophoneInput) می‌آید.</w:t>
      </w:r>
    </w:p>
    <w:p>
      <w:pPr>
        <w:pStyle w:val="KyrinChapterBody"/>
        <w:spacing w:after="140" w:line="348" w:lineRule="auto"/>
        <w:jc w:val="right"/>
        <w:keepLines/>
        <w:bidi w:val="1"/>
      </w:pPr>
      <w:r>
        <w:rPr>
          <w:rFonts w:ascii="Vazirmatn" w:hAnsi="Vazirmatn" w:cs="Vazirmatn"/>
          <w:b w:val="0"/>
          <w:sz w:val="24"/>
        </w:rPr>
        <w:t>خط ۴  فراخوانی پایان می‌یابد و شیء کامل ساخته می‌شود. پس از این لحظه دو ویژگی آن قابل جایگزینی نیستند.</w:t>
      </w:r>
    </w:p>
    <w:p>
      <w:pPr>
        <w:pStyle w:val="Heading2"/>
        <w:jc w:val="right"/>
        <w:keepNext/>
        <w:pageBreakBefore w:val="0"/>
        <w:bidi w:val="1"/>
      </w:pPr>
      <w:r>
        <w:rPr>
          <w:rFonts w:ascii="Vazirmatn" w:hAnsi="Vazirmatn" w:cs="Vazirmatn"/>
          <w:color w:val="000000"/>
        </w:rPr>
        <w:t>چرا آرگومان‌های نام‌دار مفیدند</w:t>
      </w:r>
    </w:p>
    <w:p>
      <w:pPr>
        <w:pStyle w:val="KyrinChapterBody"/>
        <w:spacing w:after="140" w:line="348" w:lineRule="auto"/>
        <w:jc w:val="right"/>
        <w:keepLines/>
        <w:bidi w:val="1"/>
      </w:pPr>
      <w:r>
        <w:rPr>
          <w:rFonts w:ascii="Vazirmatn" w:hAnsi="Vazirmatn" w:cs="Vazirmatn"/>
          <w:b w:val="0"/>
          <w:sz w:val="24"/>
        </w:rPr>
        <w:t>می‌توان سازنده را با مقدارهای ترتیبی نیز فراخوانی کرد، اما آرگومان نام‌دار (Named Argument) خوانایی بیشتری دارد. در ساخت (AudioData)، نام (audio_format) روشن می‌کند که شیء قالب کامل همراه بایت‌ها قرار می‌گیرد.</w:t>
      </w:r>
    </w:p>
    <w:p>
      <w:pPr>
        <w:pStyle w:val="Heading2"/>
        <w:jc w:val="right"/>
        <w:keepNext/>
        <w:pageBreakBefore w:val="0"/>
        <w:bidi w:val="1"/>
      </w:pPr>
      <w:r>
        <w:rPr>
          <w:rFonts w:ascii="Vazirmatn" w:hAnsi="Vazirmatn" w:cs="Vazirmatn"/>
          <w:color w:val="000000"/>
        </w:rPr>
        <w:t>مسیر داده در کایرین</w:t>
      </w:r>
    </w:p>
    <w:p>
      <w:pPr>
        <w:pStyle w:val="KyrinBullet"/>
        <w:jc w:val="right"/>
        <w:keepLines/>
        <w:bidi w:val="1"/>
      </w:pPr>
      <w:r>
        <w:rPr>
          <w:rFonts w:ascii="Vazirmatn" w:hAnsi="Vazirmatn" w:cs="Vazirmatn"/>
          <w:sz w:val="24"/>
        </w:rPr>
        <w:t>•  جریان خام یک بافر (Buffer) موقت را از میکروفن تحویل می‌دهد</w:t>
      </w:r>
    </w:p>
    <w:p>
      <w:pPr>
        <w:pStyle w:val="KyrinBullet"/>
        <w:jc w:val="right"/>
        <w:keepLines/>
        <w:bidi w:val="1"/>
      </w:pPr>
      <w:r>
        <w:rPr>
          <w:rFonts w:ascii="Vazirmatn" w:hAnsi="Vazirmatn" w:cs="Vazirmatn"/>
          <w:sz w:val="24"/>
        </w:rPr>
        <w:t>•  کد محتوا را با (bytes(data)) به بایت مستقل تبدیل می‌کند</w:t>
      </w:r>
    </w:p>
    <w:p>
      <w:pPr>
        <w:pStyle w:val="KyrinBullet"/>
        <w:jc w:val="right"/>
        <w:keepLines/>
        <w:bidi w:val="1"/>
      </w:pPr>
      <w:r>
        <w:rPr>
          <w:rFonts w:ascii="Vazirmatn" w:hAnsi="Vazirmatn" w:cs="Vazirmatn"/>
          <w:sz w:val="24"/>
        </w:rPr>
        <w:t>•  بایت‌ها همراه شیء (AudioFormat) وارد (AudioData) می‌شوند</w:t>
      </w:r>
    </w:p>
    <w:p>
      <w:pPr>
        <w:pStyle w:val="KyrinBullet"/>
        <w:jc w:val="right"/>
        <w:keepLines/>
        <w:bidi w:val="1"/>
      </w:pPr>
      <w:r>
        <w:rPr>
          <w:rFonts w:ascii="Vazirmatn" w:hAnsi="Vazirmatn" w:cs="Vazirmatn"/>
          <w:sz w:val="24"/>
        </w:rPr>
        <w:t>•  شیء ساخته‌شده با (yield) به مصرف‌کننده تحویل داده می‌شود</w:t>
      </w:r>
    </w:p>
    <w:p>
      <w:pPr>
        <w:pStyle w:val="KyrinBullet"/>
        <w:jc w:val="right"/>
        <w:keepLines/>
        <w:bidi w:val="1"/>
      </w:pPr>
      <w:r>
        <w:rPr>
          <w:rFonts w:ascii="Vazirmatn" w:hAnsi="Vazirmatn" w:cs="Vazirmatn"/>
          <w:sz w:val="24"/>
        </w:rPr>
        <w:t>•  مصرف‌کننده دیگر لازم نیست نوع بافر (Buffer) داخلی کتابخانهٔ صوتی را بشناسد</w:t>
      </w:r>
    </w:p>
    <w:p>
      <w:pPr>
        <w:pStyle w:val="Heading2"/>
        <w:jc w:val="right"/>
        <w:keepNext/>
        <w:pageBreakBefore w:val="0"/>
        <w:bidi w:val="1"/>
      </w:pPr>
      <w:r>
        <w:rPr>
          <w:rFonts w:ascii="Vazirmatn" w:hAnsi="Vazirmatn" w:cs="Vazirmatn"/>
          <w:color w:val="000000"/>
        </w:rPr>
        <w:t>مدل داده (Data Model) مرز وابستگی را روشن می‌کند</w:t>
      </w:r>
    </w:p>
    <w:p>
      <w:pPr>
        <w:pStyle w:val="KyrinChapterBody"/>
        <w:spacing w:after="140" w:line="348" w:lineRule="auto"/>
        <w:jc w:val="right"/>
        <w:keepLines/>
        <w:bidi w:val="1"/>
      </w:pPr>
      <w:r>
        <w:rPr>
          <w:rFonts w:ascii="Vazirmatn" w:hAnsi="Vazirmatn" w:cs="Vazirmatn"/>
          <w:b w:val="0"/>
          <w:sz w:val="24"/>
        </w:rPr>
        <w:t>بافر (Buffer) خام به کتابخانهٔ صوتی و چرخهٔ عمر (Lifecycle) همان خواندن وابسته است. پس از تبدیل به (bytes) و قرار گرفتن در (AudioData)، بخش‌های بعدی پروژه با یک نوع سادهٔ پایتونی کار می‌کنند. این تبدیل باعث می‌شود منطق بعدی به جزئیات داخلی (sounddevice) وابسته نباشد.</w:t>
      </w:r>
    </w:p>
    <w:p>
      <w:pPr>
        <w:pStyle w:val="KyrinChapterBody"/>
        <w:spacing w:after="140" w:line="348" w:lineRule="auto"/>
        <w:jc w:val="right"/>
        <w:keepLines/>
        <w:bidi w:val="1"/>
      </w:pPr>
      <w:r>
        <w:rPr>
          <w:rFonts w:ascii="Vazirmatn" w:hAnsi="Vazirmatn" w:cs="Vazirmatn"/>
          <w:b w:val="0"/>
          <w:sz w:val="24"/>
        </w:rPr>
        <w:t>خود (AudioData) میکروفن را باز نمی‌کند، سرریز (Overflow) را مدیریت نمی‌کند و گفتار را به متن تبدیل نمی‌کند. مسئولیتش فقط نگهداری داده و ویژگی‌های پایهٔ تعریف‌شده است. این مرز کوچک، آزمون‌پذیری و خواندن معماری را ساده‌تر می‌کند.</w:t>
      </w:r>
    </w:p>
    <w:p>
      <w:pPr>
        <w:pStyle w:val="Heading2"/>
        <w:jc w:val="right"/>
        <w:keepNext/>
        <w:pageBreakBefore w:val="0"/>
        <w:bidi w:val="1"/>
      </w:pPr>
      <w:r>
        <w:rPr>
          <w:rFonts w:ascii="Vazirmatn" w:hAnsi="Vazirmatn" w:cs="Vazirmatn"/>
          <w:color w:val="000000"/>
        </w:rPr>
        <w:t>آزمون مدل چرا لازم است</w:t>
      </w:r>
    </w:p>
    <w:p>
      <w:pPr>
        <w:pStyle w:val="KyrinChapterBody"/>
        <w:spacing w:after="140" w:line="348" w:lineRule="auto"/>
        <w:jc w:val="right"/>
        <w:keepLines/>
        <w:bidi w:val="1"/>
      </w:pPr>
      <w:r>
        <w:rPr>
          <w:rFonts w:ascii="Vazirmatn" w:hAnsi="Vazirmatn" w:cs="Vazirmatn"/>
          <w:b w:val="0"/>
          <w:sz w:val="24"/>
        </w:rPr>
        <w:t>کوتاه بودن کلاس به معنی بی‌نیازی از آزمون نیست. آزمون نخست ثابت می‌کند دو مقدار data و audio_format در ویژگی‌های درست قرار می‌گیرند. آزمون دوم تصمیم تغییرناپذیری (Immutability) را ثبت می‌کند تا تغییر آینده به‌صورت ناخواسته این قرارداد را نشکند.</w:t>
      </w:r>
    </w:p>
    <w:p>
      <w:pPr>
        <w:pStyle w:val="KyrinChapterBody"/>
        <w:spacing w:after="140" w:line="348" w:lineRule="auto"/>
        <w:jc w:val="right"/>
        <w:keepLines/>
        <w:bidi w:val="1"/>
      </w:pPr>
      <w:r>
        <w:rPr>
          <w:rFonts w:ascii="Vazirmatn" w:hAnsi="Vazirmatn" w:cs="Vazirmatn"/>
          <w:b w:val="0"/>
          <w:sz w:val="24"/>
        </w:rPr>
        <w:t>این آزمون‌ها سخت‌افزاری نیستند. آن‌ها میکروفن یا زیرسامانهٔ صوتی را باز نمی‌کنند و در هر محیطی باید نتیجهٔ یکسان داشته باشند. چنین آزمونی قطعی و سریع است.</w:t>
      </w:r>
    </w:p>
    <w:p>
      <w:pPr>
        <w:pStyle w:val="Heading2"/>
        <w:jc w:val="right"/>
        <w:keepNext/>
        <w:pageBreakBefore w:val="0"/>
        <w:bidi w:val="1"/>
      </w:pPr>
      <w:r>
        <w:rPr>
          <w:rFonts w:ascii="Vazirmatn" w:hAnsi="Vazirmatn" w:cs="Vazirmatn"/>
          <w:color w:val="000000"/>
        </w:rPr>
        <w:t>کد واقعی آزمون‌ها</w:t>
      </w:r>
    </w:p>
    <w:p>
      <w:pPr>
        <w:pStyle w:val="KyrinChapterBody"/>
        <w:spacing w:after="140" w:line="348" w:lineRule="auto"/>
        <w:jc w:val="right"/>
        <w:keepLines/>
        <w:bidi w:val="1"/>
      </w:pPr>
      <w:r>
        <w:rPr>
          <w:rFonts w:ascii="Vazirmatn" w:hAnsi="Vazirmatn" w:cs="Vazirmatn"/>
          <w:b w:val="0"/>
          <w:sz w:val="24"/>
        </w:rPr>
        <w:t>فایل (tests/test_audio_data.py) دو رفتار اصلی مدل را بررسی می‌کند:</w:t>
      </w:r>
    </w:p>
    <w:p>
      <w:pPr>
        <w:keepLines/>
        <w:spacing w:before="80" w:after="140"/>
        <w:ind w:left="461" w:right="461"/>
        <w:jc w:val="left"/>
        <w:shd w:fill="F2F4F7"/>
      </w:pPr>
      <w:r>
        <w:rPr>
          <w:rFonts w:ascii="DejaVu Sans Mono" w:hAnsi="DejaVu Sans Mono" w:cs="DejaVu Sans Mono"/>
          <w:sz w:val="17"/>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r>
    </w:p>
    <w:p>
      <w:pPr>
        <w:pStyle w:val="Heading2"/>
        <w:jc w:val="right"/>
        <w:keepNext/>
        <w:pageBreakBefore w:val="0"/>
        <w:bidi w:val="1"/>
      </w:pPr>
      <w:r>
        <w:rPr>
          <w:rFonts w:ascii="Vazirmatn" w:hAnsi="Vazirmatn" w:cs="Vazirmatn"/>
          <w:color w:val="000000"/>
        </w:rPr>
        <w:t>توضیح خط‌به‌خط آزمون ذخیره‌سازی</w:t>
      </w:r>
    </w:p>
    <w:p>
      <w:pPr>
        <w:pStyle w:val="KyrinChapterBody"/>
        <w:spacing w:after="140" w:line="348" w:lineRule="auto"/>
        <w:jc w:val="right"/>
        <w:keepLines/>
        <w:bidi w:val="1"/>
      </w:pPr>
      <w:r>
        <w:rPr>
          <w:rFonts w:ascii="Vazirmatn" w:hAnsi="Vazirmatn" w:cs="Vazirmatn"/>
          <w:b w:val="0"/>
          <w:sz w:val="24"/>
        </w:rPr>
        <w:t>خط ۱  ماژول (dataclasses) وارد می‌شود تا آزمون دوم بتواند نوع خطای (FrozenInstanceError) را نام ببرد.</w:t>
      </w:r>
    </w:p>
    <w:p>
      <w:pPr>
        <w:pStyle w:val="KyrinChapterBody"/>
        <w:spacing w:after="140" w:line="348" w:lineRule="auto"/>
        <w:jc w:val="right"/>
        <w:keepLines/>
        <w:bidi w:val="1"/>
      </w:pPr>
      <w:r>
        <w:rPr>
          <w:rFonts w:ascii="Vazirmatn" w:hAnsi="Vazirmatn" w:cs="Vazirmatn"/>
          <w:b w:val="0"/>
          <w:sz w:val="24"/>
        </w:rPr>
        <w:t>خط ۳  کتابخانهٔ آزمون (pytest) وارد می‌شود. این کتابخانه از قبل در محیط توسعهٔ پروژه استفاده شده است.</w:t>
      </w:r>
    </w:p>
    <w:p>
      <w:pPr>
        <w:pStyle w:val="KyrinChapterBody"/>
        <w:spacing w:after="140" w:line="348" w:lineRule="auto"/>
        <w:jc w:val="right"/>
        <w:keepLines/>
        <w:bidi w:val="1"/>
      </w:pPr>
      <w:r>
        <w:rPr>
          <w:rFonts w:ascii="Vazirmatn" w:hAnsi="Vazirmatn" w:cs="Vazirmatn"/>
          <w:b w:val="0"/>
          <w:sz w:val="24"/>
        </w:rPr>
        <w:t>خط ۵  کلاس واقعی (AudioData) از بستهٔ کایرین وارد می‌شود.</w:t>
      </w:r>
    </w:p>
    <w:p>
      <w:pPr>
        <w:pStyle w:val="KyrinChapterBody"/>
        <w:spacing w:after="140" w:line="348" w:lineRule="auto"/>
        <w:jc w:val="right"/>
        <w:keepLines/>
        <w:bidi w:val="1"/>
      </w:pPr>
      <w:r>
        <w:rPr>
          <w:rFonts w:ascii="Vazirmatn" w:hAnsi="Vazirmatn" w:cs="Vazirmatn"/>
          <w:b w:val="0"/>
          <w:sz w:val="24"/>
        </w:rPr>
        <w:t>خط ۸  تابعی با نام روشن تعریف می‌شود که ذخیره شدن مقدارها را بررسی می‌کند. نام تابع با (test_) آغاز می‌شود تا ابزار آزمون آن را پیدا کند.</w:t>
      </w:r>
    </w:p>
    <w:p>
      <w:pPr>
        <w:pStyle w:val="KyrinChapterBody"/>
        <w:spacing w:after="140" w:line="348" w:lineRule="auto"/>
        <w:jc w:val="right"/>
        <w:keepLines/>
        <w:bidi w:val="1"/>
      </w:pPr>
      <w:r>
        <w:rPr>
          <w:rFonts w:ascii="Vazirmatn" w:hAnsi="Vazirmatn" w:cs="Vazirmatn"/>
          <w:b w:val="0"/>
          <w:sz w:val="24"/>
        </w:rPr>
        <w:t>خط‌های ۹ تا ۱۱  دادهٔ آزمایشی، نرخ شانزده هزار و یک کانال آماده می‌شوند. پیشوند (b) در رشته، یک مقدار از نوع (bytes) می‌سازد.</w:t>
      </w:r>
    </w:p>
    <w:p>
      <w:pPr>
        <w:pStyle w:val="KyrinChapterBody"/>
        <w:spacing w:after="140" w:line="348" w:lineRule="auto"/>
        <w:jc w:val="right"/>
        <w:keepLines/>
        <w:bidi w:val="1"/>
      </w:pPr>
      <w:r>
        <w:rPr>
          <w:rFonts w:ascii="Vazirmatn" w:hAnsi="Vazirmatn" w:cs="Vazirmatn"/>
          <w:b w:val="0"/>
          <w:sz w:val="24"/>
        </w:rPr>
        <w:t>خط ۱۲  یک شیء با سه آرگومان نام‌دار (Named Argument) ساخته می‌شود.</w:t>
      </w:r>
    </w:p>
    <w:p>
      <w:pPr>
        <w:pStyle w:val="KyrinChapterBody"/>
        <w:spacing w:after="140" w:line="348" w:lineRule="auto"/>
        <w:jc w:val="right"/>
        <w:keepLines/>
        <w:bidi w:val="1"/>
      </w:pPr>
      <w:r>
        <w:rPr>
          <w:rFonts w:ascii="Vazirmatn" w:hAnsi="Vazirmatn" w:cs="Vazirmatn"/>
          <w:b w:val="0"/>
          <w:sz w:val="24"/>
        </w:rPr>
        <w:t>خط‌های ۱۳ تا ۱۵  هر ویژگی با مقدار اولیه مقایسه می‌شود. دستور (assert) باید درست باشد؛ در غیر این صورت آزمون شکست می‌خورد.</w:t>
      </w:r>
    </w:p>
    <w:p>
      <w:pPr>
        <w:pStyle w:val="Heading2"/>
        <w:jc w:val="right"/>
        <w:keepNext/>
        <w:pageBreakBefore w:val="0"/>
        <w:bidi w:val="1"/>
      </w:pPr>
      <w:r>
        <w:rPr>
          <w:rFonts w:ascii="Vazirmatn" w:hAnsi="Vazirmatn" w:cs="Vazirmatn"/>
          <w:color w:val="000000"/>
        </w:rPr>
        <w:t>توضیح خط‌به‌خط آزمون تغییرناپذیری (Immutability)</w:t>
      </w:r>
    </w:p>
    <w:p>
      <w:pPr>
        <w:pStyle w:val="KyrinChapterBody"/>
        <w:spacing w:after="140" w:line="348" w:lineRule="auto"/>
        <w:jc w:val="right"/>
        <w:keepLines/>
        <w:bidi w:val="1"/>
      </w:pPr>
      <w:r>
        <w:rPr>
          <w:rFonts w:ascii="Vazirmatn" w:hAnsi="Vazirmatn" w:cs="Vazirmatn"/>
          <w:b w:val="0"/>
          <w:sz w:val="24"/>
        </w:rPr>
        <w:t>خط ۱۸  تابع دوم اعلام می‌کند که هدف آزمون، تغییرناپذیر بودن مدل است.</w:t>
      </w:r>
    </w:p>
    <w:p>
      <w:pPr>
        <w:pStyle w:val="KyrinChapterBody"/>
        <w:spacing w:after="140" w:line="348" w:lineRule="auto"/>
        <w:jc w:val="right"/>
        <w:keepLines/>
        <w:bidi w:val="1"/>
      </w:pPr>
      <w:r>
        <w:rPr>
          <w:rFonts w:ascii="Vazirmatn" w:hAnsi="Vazirmatn" w:cs="Vazirmatn"/>
          <w:b w:val="0"/>
          <w:sz w:val="24"/>
        </w:rPr>
        <w:t>خط‌های ۱۹ تا ۲۲  یک نمونهٔ عادی دیگر ساخته می‌شود تا هر آزمون دادهٔ مستقل خود را داشته باشد.</w:t>
      </w:r>
    </w:p>
    <w:p>
      <w:pPr>
        <w:pStyle w:val="KyrinChapterBody"/>
        <w:spacing w:after="140" w:line="348" w:lineRule="auto"/>
        <w:jc w:val="right"/>
        <w:keepLines/>
        <w:bidi w:val="1"/>
      </w:pPr>
      <w:r>
        <w:rPr>
          <w:rFonts w:ascii="Vazirmatn" w:hAnsi="Vazirmatn" w:cs="Vazirmatn"/>
          <w:b w:val="0"/>
          <w:sz w:val="24"/>
        </w:rPr>
        <w:t>خط ۲۳  ساختار (pytest.raises) می‌گوید اجرای کد داخل بلوک باید خطای (FrozenInstanceError) ایجاد کند. اگر خطا رخ ندهد، آزمون شکست می‌خورد.</w:t>
      </w:r>
    </w:p>
    <w:p>
      <w:pPr>
        <w:pStyle w:val="KyrinChapterBody"/>
        <w:spacing w:after="140" w:line="348" w:lineRule="auto"/>
        <w:jc w:val="right"/>
        <w:keepLines/>
        <w:bidi w:val="1"/>
      </w:pPr>
      <w:r>
        <w:rPr>
          <w:rFonts w:ascii="Vazirmatn" w:hAnsi="Vazirmatn" w:cs="Vazirmatn"/>
          <w:b w:val="0"/>
          <w:sz w:val="24"/>
        </w:rPr>
        <w:t>خط ۲۴  آزمون تلاش می‌کند داده را جایگزین کند. این انتساب عمداً خلاف قرارداد کلاس است و باید خطا ایجاد کند.</w:t>
      </w:r>
    </w:p>
    <w:p>
      <w:pPr>
        <w:pStyle w:val="KyrinChapterBody"/>
        <w:spacing w:after="140" w:line="348" w:lineRule="auto"/>
        <w:jc w:val="right"/>
        <w:keepLines/>
        <w:bidi w:val="1"/>
      </w:pPr>
      <w:r>
        <w:rPr>
          <w:rFonts w:ascii="Vazirmatn" w:hAnsi="Vazirmatn" w:cs="Vazirmatn"/>
          <w:b w:val="0"/>
          <w:sz w:val="24"/>
        </w:rPr>
        <w:t>خط‌های ۲۶ و ۲۷  همان رفتار برای نرخ نمونه‌برداری (Sample Rate) بررسی می‌شود.</w:t>
      </w:r>
    </w:p>
    <w:p>
      <w:pPr>
        <w:pStyle w:val="KyrinChapterBody"/>
        <w:spacing w:after="140" w:line="348" w:lineRule="auto"/>
        <w:jc w:val="right"/>
        <w:keepLines/>
        <w:bidi w:val="1"/>
      </w:pPr>
      <w:r>
        <w:rPr>
          <w:rFonts w:ascii="Vazirmatn" w:hAnsi="Vazirmatn" w:cs="Vazirmatn"/>
          <w:b w:val="0"/>
          <w:sz w:val="24"/>
        </w:rPr>
        <w:t>خط‌های ۲۹ و ۳۰  جایگزینی تعداد کانال نیز باید همان خطا را ایجاد کند.</w:t>
      </w:r>
    </w:p>
    <w:p>
      <w:pPr>
        <w:pStyle w:val="KyrinChapterBody"/>
        <w:spacing w:after="140" w:line="348" w:lineRule="auto"/>
        <w:jc w:val="right"/>
        <w:keepLines/>
        <w:bidi w:val="1"/>
      </w:pPr>
      <w:r>
        <w:rPr>
          <w:rFonts w:ascii="Vazirmatn" w:hAnsi="Vazirmatn" w:cs="Vazirmatn"/>
          <w:b w:val="0"/>
          <w:sz w:val="24"/>
        </w:rPr>
        <w:t>توضیح (type: ignore[misc]) برای ابزار بررسی ایستا است. ابزار از قبل می‌داند انتساب به ویژگی یخ‌زده مجاز نیست، اما این خط را عمداً نوشته‌ایم تا همان خطای زمان اجرا را آزمایش کنیم. این توضیح رفتار پایتون را عوض نمی‌کند.</w:t>
      </w:r>
    </w:p>
    <w:p>
      <w:pPr>
        <w:pStyle w:val="Heading2"/>
        <w:jc w:val="right"/>
        <w:keepNext/>
        <w:pageBreakBefore w:val="0"/>
        <w:bidi w:val="1"/>
      </w:pPr>
      <w:r>
        <w:rPr>
          <w:rFonts w:ascii="Vazirmatn" w:hAnsi="Vazirmatn" w:cs="Vazirmatn"/>
          <w:color w:val="000000"/>
        </w:rPr>
        <w:t>این آزمون‌ها چه چیزی را ثابت نمی‌کنند</w:t>
      </w:r>
    </w:p>
    <w:p>
      <w:pPr>
        <w:pStyle w:val="KyrinBullet"/>
        <w:jc w:val="right"/>
        <w:keepLines/>
        <w:bidi w:val="1"/>
      </w:pPr>
      <w:r>
        <w:rPr>
          <w:rFonts w:ascii="Vazirmatn" w:hAnsi="Vazirmatn" w:cs="Vazirmatn"/>
          <w:sz w:val="24"/>
        </w:rPr>
        <w:t>•  ثابت نمی‌کنند نرخ نمونه‌برداری (Sample Rate) همیشه مثبت است</w:t>
      </w:r>
    </w:p>
    <w:p>
      <w:pPr>
        <w:pStyle w:val="KyrinBullet"/>
        <w:jc w:val="right"/>
        <w:keepLines/>
        <w:bidi w:val="1"/>
      </w:pPr>
      <w:r>
        <w:rPr>
          <w:rFonts w:ascii="Vazirmatn" w:hAnsi="Vazirmatn" w:cs="Vazirmatn"/>
          <w:sz w:val="24"/>
        </w:rPr>
        <w:t>•  ثابت نمی‌کنند تعداد کانال همیشه معتبر است</w:t>
      </w:r>
    </w:p>
    <w:p>
      <w:pPr>
        <w:pStyle w:val="KyrinBullet"/>
        <w:jc w:val="right"/>
        <w:keepLines/>
        <w:bidi w:val="1"/>
      </w:pPr>
      <w:r>
        <w:rPr>
          <w:rFonts w:ascii="Vazirmatn" w:hAnsi="Vazirmatn" w:cs="Vazirmatn"/>
          <w:sz w:val="24"/>
        </w:rPr>
        <w:t>•  ثابت نمی‌کنند طول داده با کانال و قالب نمونه (Sample Format) هماهنگ است</w:t>
      </w:r>
    </w:p>
    <w:p>
      <w:pPr>
        <w:pStyle w:val="KyrinBullet"/>
        <w:jc w:val="right"/>
        <w:keepLines/>
        <w:bidi w:val="1"/>
      </w:pPr>
      <w:r>
        <w:rPr>
          <w:rFonts w:ascii="Vazirmatn" w:hAnsi="Vazirmatn" w:cs="Vazirmatn"/>
          <w:sz w:val="24"/>
        </w:rPr>
        <w:t>•  ثابت نمی‌کنند بایت‌ها واقعاً صدای قابل شنیدن یا گفتار هستند</w:t>
      </w:r>
    </w:p>
    <w:p>
      <w:pPr>
        <w:pStyle w:val="KyrinBullet"/>
        <w:jc w:val="right"/>
        <w:keepLines/>
        <w:bidi w:val="1"/>
      </w:pPr>
      <w:r>
        <w:rPr>
          <w:rFonts w:ascii="Vazirmatn" w:hAnsi="Vazirmatn" w:cs="Vazirmatn"/>
          <w:sz w:val="24"/>
        </w:rPr>
        <w:t>•  ثابت نمی‌کنند طول بایت‌ها با قالب صوتی (Audio Format) هماهنگ است</w:t>
      </w:r>
    </w:p>
    <w:p>
      <w:pPr>
        <w:pStyle w:val="KyrinBullet"/>
        <w:jc w:val="right"/>
        <w:keepLines/>
        <w:bidi w:val="1"/>
      </w:pPr>
      <w:r>
        <w:rPr>
          <w:rFonts w:ascii="Vazirmatn" w:hAnsi="Vazirmatn" w:cs="Vazirmatn"/>
          <w:sz w:val="24"/>
        </w:rPr>
        <w:t>•  ثابت نمی‌کنند همهٔ مصرف‌کننده‌های آینده همین دو ویژگی را کافی می‌دانند</w:t>
      </w:r>
    </w:p>
    <w:p>
      <w:pPr>
        <w:pStyle w:val="Heading2"/>
        <w:jc w:val="right"/>
        <w:keepNext/>
        <w:pageBreakBefore w:val="0"/>
        <w:bidi w:val="1"/>
      </w:pPr>
      <w:r>
        <w:rPr>
          <w:rFonts w:ascii="Vazirmatn" w:hAnsi="Vazirmatn" w:cs="Vazirmatn"/>
          <w:color w:val="000000"/>
        </w:rPr>
        <w:t>اجرای آزمون و معنای نتیجه</w:t>
      </w:r>
    </w:p>
    <w:p>
      <w:pPr>
        <w:pStyle w:val="KyrinChapterBody"/>
        <w:spacing w:after="140" w:line="348" w:lineRule="auto"/>
        <w:jc w:val="right"/>
        <w:keepLines/>
        <w:bidi w:val="1"/>
      </w:pPr>
      <w:r>
        <w:rPr>
          <w:rFonts w:ascii="Vazirmatn" w:hAnsi="Vazirmatn" w:cs="Vazirmatn"/>
          <w:b w:val="0"/>
          <w:sz w:val="24"/>
        </w:rPr>
        <w:t>در وضعیت فعلی پروژه، دو آزمون فایل (test_audio_data.py) ذخیره شدن (data) و (audio_format) و تغییرناپذیری (Immutability) هر دو ویژگی را بررسی می‌کنند. این آزمون‌ها همراه آزمون‌های جداگانهٔ (AudioFormat) اجرا می‌شوند.</w:t>
      </w:r>
    </w:p>
    <w:p>
      <w:pPr>
        <w:pStyle w:val="Heading2"/>
        <w:jc w:val="right"/>
        <w:keepNext/>
        <w:pageBreakBefore w:val="0"/>
        <w:bidi w:val="1"/>
      </w:pPr>
      <w:r>
        <w:rPr>
          <w:rFonts w:ascii="Vazirmatn" w:hAnsi="Vazirmatn" w:cs="Vazirmatn"/>
          <w:color w:val="000000"/>
        </w:rPr>
        <w:t>مقایسهٔ دو شیء صوتی</w:t>
      </w:r>
    </w:p>
    <w:p>
      <w:pPr>
        <w:pStyle w:val="KyrinChapterBody"/>
        <w:spacing w:after="140" w:line="348" w:lineRule="auto"/>
        <w:jc w:val="right"/>
        <w:keepLines/>
        <w:bidi w:val="1"/>
      </w:pPr>
      <w:r>
        <w:rPr>
          <w:rFonts w:ascii="Vazirmatn" w:hAnsi="Vazirmatn" w:cs="Vazirmatn"/>
          <w:b w:val="0"/>
          <w:sz w:val="24"/>
        </w:rPr>
        <w:t>کلاس داده‌ای (Data Class) روش مقایسه را نیز می‌سازد. اگر دو شیء (AudioData) هر دو ویژگی data و audio_format برابر داشته باشند، مقایسهٔ آن‌ها با عملگر برابر نتیجهٔ درست می‌دهد:</w:t>
      </w:r>
    </w:p>
    <w:p>
      <w:pPr>
        <w:keepLines/>
        <w:spacing w:before="80" w:after="140"/>
        <w:ind w:left="461" w:right="461"/>
        <w:jc w:val="left"/>
        <w:shd w:fill="F2F4F7"/>
      </w:pPr>
      <w:r>
        <w:rPr>
          <w:rFonts w:ascii="DejaVu Sans Mono" w:hAnsi="DejaVu Sans Mono" w:cs="DejaVu Sans Mono"/>
          <w:sz w:val="17"/>
        </w:rPr>
        <w:t>audio_format = AudioFormat(</w:t>
        <w:br/>
        <w:t xml:space="preserve">    sample_rate=16000,</w:t>
        <w:br/>
        <w:t xml:space="preserve">    channels=1,</w:t>
        <w:br/>
        <w:t xml:space="preserve">    sample_format=AudioSampleFormat.INT16,</w:t>
        <w:br/>
        <w:t>)</w:t>
        <w:br/>
        <w:br/>
        <w:t>first = AudioData(data=b"abc", audio_format=audio_format)</w:t>
        <w:br/>
        <w:t>second = AudioData(data=b"abc", audio_format=audio_format)</w:t>
        <w:br/>
        <w:br/>
        <w:t>print(first == second)</w:t>
      </w:r>
    </w:p>
    <w:p>
      <w:pPr>
        <w:pStyle w:val="KyrinChapterBody"/>
        <w:spacing w:after="140" w:line="348" w:lineRule="auto"/>
        <w:jc w:val="right"/>
        <w:keepLines/>
        <w:bidi w:val="1"/>
      </w:pPr>
      <w:r>
        <w:rPr>
          <w:rFonts w:ascii="Vazirmatn" w:hAnsi="Vazirmatn" w:cs="Vazirmatn"/>
          <w:b w:val="0"/>
          <w:sz w:val="24"/>
        </w:rPr>
        <w:t>خروجی درست است، چون نام کلاس و همهٔ ویژگی‌های دو شیء برابرند. این رفتار از (dataclass) می‌آید؛ آزمون فعلی پروژه مستقیماً آن را ثبت نکرده است، پس آن را ویژگی استاندارد کلاس داده‌ای (Data Class) می‌دانیم و نه نتیجهٔ آزمون موجود.</w:t>
      </w:r>
    </w:p>
    <w:p>
      <w:pPr>
        <w:pStyle w:val="Heading2"/>
        <w:jc w:val="right"/>
        <w:keepNext/>
        <w:pageBreakBefore w:val="0"/>
        <w:bidi w:val="1"/>
      </w:pPr>
      <w:r>
        <w:rPr>
          <w:rFonts w:ascii="Vazirmatn" w:hAnsi="Vazirmatn" w:cs="Vazirmatn"/>
          <w:color w:val="000000"/>
        </w:rPr>
        <w:t>ساخت شیء تازه به جای تغییر</w:t>
      </w:r>
    </w:p>
    <w:p>
      <w:pPr>
        <w:pStyle w:val="KyrinChapterBody"/>
        <w:spacing w:after="140" w:line="348" w:lineRule="auto"/>
        <w:jc w:val="right"/>
        <w:keepLines/>
        <w:bidi w:val="1"/>
      </w:pPr>
      <w:r>
        <w:rPr>
          <w:rFonts w:ascii="Vazirmatn" w:hAnsi="Vazirmatn" w:cs="Vazirmatn"/>
          <w:b w:val="0"/>
          <w:sz w:val="24"/>
        </w:rPr>
        <w:t>برای نمایش یک نرخ جدید، شیء قبلی را تغییر نمی‌دهیم؛ یک شیء تازه می‌سازیم:</w:t>
      </w:r>
    </w:p>
    <w:p>
      <w:pPr>
        <w:keepLines/>
        <w:spacing w:before="80" w:after="140"/>
        <w:ind w:left="461" w:right="461"/>
        <w:jc w:val="left"/>
        <w:shd w:fill="F2F4F7"/>
      </w:pPr>
      <w:r>
        <w:rPr>
          <w:rFonts w:ascii="DejaVu Sans Mono" w:hAnsi="DejaVu Sans Mono" w:cs="DejaVu Sans Mono"/>
          <w:sz w:val="17"/>
        </w:rPr>
        <w:t>original = AudioData(data=b"abc", audio_format=audio_format)</w:t>
        <w:br/>
        <w:t>updated = AudioData(</w:t>
        <w:br/>
        <w:t xml:space="preserve">    data=b"xyz",</w:t>
        <w:br/>
        <w:t xml:space="preserve">    audio_format=original.audio_format,</w:t>
        <w:br/>
        <w:t>)</w:t>
      </w:r>
    </w:p>
    <w:p>
      <w:pPr>
        <w:pStyle w:val="KyrinChapterBody"/>
        <w:spacing w:after="140" w:line="348" w:lineRule="auto"/>
        <w:jc w:val="right"/>
        <w:keepLines/>
        <w:bidi w:val="1"/>
      </w:pPr>
      <w:r>
        <w:rPr>
          <w:rFonts w:ascii="Vazirmatn" w:hAnsi="Vazirmatn" w:cs="Vazirmatn"/>
          <w:b w:val="0"/>
          <w:sz w:val="24"/>
        </w:rPr>
        <w:t>اکنون (original) همچنان نرخ ۱۶۰۰۰ دارد و (updated) نرخ ۴۸۰۰۰ را نگه می‌دارد. البته تغییر فقط عدد نرخ، بایت‌های صوت را واقعاً بازنمونه‌برداری نمی‌کند. این مثال صرفاً روش ساخت شیء تازه را نشان می‌دهد و نباید با تبدیل واقعی صوت اشتباه گرفته شود.</w:t>
      </w:r>
    </w:p>
    <w:p>
      <w:pPr>
        <w:pStyle w:val="Heading2"/>
        <w:jc w:val="right"/>
        <w:keepNext/>
        <w:pageBreakBefore w:val="0"/>
        <w:bidi w:val="1"/>
      </w:pPr>
      <w:r>
        <w:rPr>
          <w:rFonts w:ascii="Vazirmatn" w:hAnsi="Vazirmatn" w:cs="Vazirmatn"/>
          <w:color w:val="000000"/>
        </w:rPr>
        <w:t>مرز این فصل با پردازش صوت</w:t>
      </w:r>
    </w:p>
    <w:p>
      <w:pPr>
        <w:pStyle w:val="KyrinChapterBody"/>
        <w:spacing w:after="140" w:line="348" w:lineRule="auto"/>
        <w:jc w:val="right"/>
        <w:keepLines/>
        <w:bidi w:val="1"/>
      </w:pPr>
      <w:r>
        <w:rPr>
          <w:rFonts w:ascii="Vazirmatn" w:hAnsi="Vazirmatn" w:cs="Vazirmatn"/>
          <w:b w:val="0"/>
          <w:sz w:val="24"/>
        </w:rPr>
        <w:t>مدل داده (Data Model) صدا را پخش، تبدیل یا تحلیل نمی‌کند. تغییر مقدار (sample_rate) روی یک شیء تازه محتوای بایت‌ها را عوض نمی‌کند و داده را به نرخ دیگری تبدیل نمی‌کند. عملیات بازنمونه‌برداری، تبدیل قالب و تشخیص گفتار به ابزار یا بخش پردازشی جداگانه نیاز دارند.</w:t>
      </w:r>
    </w:p>
    <w:p>
      <w:pPr>
        <w:pStyle w:val="KyrinChapterBody"/>
        <w:spacing w:after="140" w:line="348" w:lineRule="auto"/>
        <w:jc w:val="right"/>
        <w:keepLines/>
        <w:bidi w:val="1"/>
      </w:pPr>
      <w:r>
        <w:rPr>
          <w:rFonts w:ascii="Vazirmatn" w:hAnsi="Vazirmatn" w:cs="Vazirmatn"/>
          <w:b w:val="0"/>
          <w:sz w:val="24"/>
        </w:rPr>
        <w:t>همچنین (AudioData) مسئول گرفتن داده از میکروفن نیست. (MicrophoneInput) داده را دریافت می‌کند و مدل را می‌سازد. مصرف‌کنندهٔ بعدی مدل را می‌گیرد و تصمیم می‌گیرد چگونه آن را استفاده کند.</w:t>
      </w:r>
    </w:p>
    <w:p>
      <w:pPr>
        <w:pStyle w:val="Heading2"/>
        <w:jc w:val="right"/>
        <w:keepNext/>
        <w:pageBreakBefore w:val="0"/>
        <w:bidi w:val="1"/>
      </w:pPr>
      <w:r>
        <w:rPr>
          <w:rFonts w:ascii="Vazirmatn" w:hAnsi="Vazirmatn" w:cs="Vazirmatn"/>
          <w:color w:val="000000"/>
        </w:rPr>
        <w:t>مرز دانسته‌ها و تصمیم‌های باز</w:t>
      </w:r>
    </w:p>
    <w:p>
      <w:pPr>
        <w:pStyle w:val="KyrinChapterBody"/>
        <w:spacing w:after="140" w:line="348" w:lineRule="auto"/>
        <w:jc w:val="right"/>
        <w:keepLines/>
        <w:bidi w:val="1"/>
      </w:pPr>
      <w:r>
        <w:rPr>
          <w:rFonts w:ascii="Vazirmatn" w:hAnsi="Vazirmatn" w:cs="Vazirmatn"/>
          <w:b w:val="0"/>
          <w:sz w:val="24"/>
        </w:rPr>
        <w:t>می‌دانیم مدل فعلی دو ویژگی دارد، یخ‌زده است و آزمون‌های ذخیره‌سازی و انتساب دوباره را پشت سر می‌گذارد. شیء (AudioFormat) نیز جداگانه آزمون و اعتبارسنجی (Validation) می‌شود.</w:t>
      </w:r>
    </w:p>
    <w:p>
      <w:pPr>
        <w:pStyle w:val="KyrinChapterBody"/>
        <w:spacing w:after="140" w:line="348" w:lineRule="auto"/>
        <w:jc w:val="right"/>
        <w:keepLines/>
        <w:bidi w:val="1"/>
      </w:pPr>
      <w:r>
        <w:rPr>
          <w:rFonts w:ascii="Vazirmatn" w:hAnsi="Vazirmatn" w:cs="Vazirmatn"/>
          <w:b w:val="0"/>
          <w:sz w:val="24"/>
        </w:rPr>
        <w:t>قالب نمونه (Sample Format) اکنون در (AudioFormat) قرار دارد و همراه (AudioData) حرکت می‌کند. تصمیم‌های باز فعلی شامل سنجش هماهنگی طول بایت‌ها با قالب و محل اعتبارسنجی (Validation) تنظیمات وابسته به سخت‌افزار است.</w:t>
      </w:r>
    </w:p>
    <w:p>
      <w:pPr>
        <w:pStyle w:val="Heading2"/>
        <w:jc w:val="right"/>
        <w:keepNext/>
        <w:pageBreakBefore w:val="0"/>
        <w:bidi w:val="1"/>
      </w:pPr>
      <w:r>
        <w:rPr>
          <w:rFonts w:ascii="Vazirmatn" w:hAnsi="Vazirmatn" w:cs="Vazirmatn"/>
          <w:color w:val="000000"/>
        </w:rPr>
        <w:t>اشتباه‌های رایج</w:t>
      </w:r>
    </w:p>
    <w:p>
      <w:pPr>
        <w:pStyle w:val="KyrinBullet"/>
        <w:jc w:val="right"/>
        <w:keepLines/>
        <w:bidi w:val="1"/>
      </w:pPr>
      <w:r>
        <w:rPr>
          <w:rFonts w:ascii="Vazirmatn" w:hAnsi="Vazirmatn" w:cs="Vazirmatn"/>
          <w:sz w:val="24"/>
        </w:rPr>
        <w:t>•  فرض کردن اینکه یادداشت نوع (Type Hint) در زمان اجرا همهٔ مقدارها را بررسی می‌کند</w:t>
      </w:r>
    </w:p>
    <w:p>
      <w:pPr>
        <w:pStyle w:val="KyrinBullet"/>
        <w:jc w:val="right"/>
        <w:keepLines/>
        <w:bidi w:val="1"/>
      </w:pPr>
      <w:r>
        <w:rPr>
          <w:rFonts w:ascii="Vazirmatn" w:hAnsi="Vazirmatn" w:cs="Vazirmatn"/>
          <w:sz w:val="24"/>
        </w:rPr>
        <w:t>•  تصور کردن اینکه (frozen=True) مقدار نامناسب اولیه را رد می‌کند</w:t>
      </w:r>
    </w:p>
    <w:p>
      <w:pPr>
        <w:pStyle w:val="KyrinBullet"/>
        <w:jc w:val="right"/>
        <w:keepLines/>
        <w:bidi w:val="1"/>
      </w:pPr>
      <w:r>
        <w:rPr>
          <w:rFonts w:ascii="Vazirmatn" w:hAnsi="Vazirmatn" w:cs="Vazirmatn"/>
          <w:sz w:val="24"/>
        </w:rPr>
        <w:t>•  قرار دادن بافر (Buffer) موقت کتابخانه بدون تبدیل به بایت مستقل در مدل پروژه</w:t>
      </w:r>
    </w:p>
    <w:p>
      <w:pPr>
        <w:pStyle w:val="KyrinBullet"/>
        <w:jc w:val="right"/>
        <w:keepLines/>
        <w:bidi w:val="1"/>
      </w:pPr>
      <w:r>
        <w:rPr>
          <w:rFonts w:ascii="Vazirmatn" w:hAnsi="Vazirmatn" w:cs="Vazirmatn"/>
          <w:sz w:val="24"/>
        </w:rPr>
        <w:t>•  جابه‌جا کردن نرخ نمونه‌برداری (Sample Rate) و تعداد کانال چون هر دو عدد صحیح‌اند</w:t>
      </w:r>
    </w:p>
    <w:p>
      <w:pPr>
        <w:pStyle w:val="KyrinBullet"/>
        <w:jc w:val="right"/>
        <w:keepLines/>
        <w:bidi w:val="1"/>
      </w:pPr>
      <w:r>
        <w:rPr>
          <w:rFonts w:ascii="Vazirmatn" w:hAnsi="Vazirmatn" w:cs="Vazirmatn"/>
          <w:sz w:val="24"/>
        </w:rPr>
        <w:t>•  تغییر عدد نرخ و فرض کردن اینکه بایت‌های صوت واقعاً بازنمونه‌برداری شده‌اند</w:t>
      </w:r>
    </w:p>
    <w:p>
      <w:pPr>
        <w:pStyle w:val="KyrinBullet"/>
        <w:jc w:val="right"/>
        <w:keepLines/>
        <w:bidi w:val="1"/>
      </w:pPr>
      <w:r>
        <w:rPr>
          <w:rFonts w:ascii="Vazirmatn" w:hAnsi="Vazirmatn" w:cs="Vazirmatn"/>
          <w:sz w:val="24"/>
        </w:rPr>
        <w:t>•  فرض کردن اینکه بایت‌ها بدون دانستن قالب نمونه (Sample Format) کاملاً قابل تفسیرند</w:t>
      </w:r>
    </w:p>
    <w:p>
      <w:pPr>
        <w:pStyle w:val="KyrinBullet"/>
        <w:jc w:val="right"/>
        <w:keepLines/>
        <w:bidi w:val="1"/>
      </w:pPr>
      <w:r>
        <w:rPr>
          <w:rFonts w:ascii="Vazirmatn" w:hAnsi="Vazirmatn" w:cs="Vazirmatn"/>
          <w:sz w:val="24"/>
        </w:rPr>
        <w:t>•  اضافه کردن منطق میکروفن، تبدیل گفتار به متن یا پخش صوت داخل مدل داده (Data Model)</w:t>
      </w:r>
    </w:p>
    <w:p>
      <w:pPr>
        <w:pStyle w:val="KyrinBullet"/>
        <w:jc w:val="right"/>
        <w:keepLines/>
        <w:bidi w:val="1"/>
      </w:pPr>
      <w:r>
        <w:rPr>
          <w:rFonts w:ascii="Vazirmatn" w:hAnsi="Vazirmatn" w:cs="Vazirmatn"/>
          <w:sz w:val="24"/>
        </w:rPr>
        <w:t>•  تعمیم موفقیت دو آزمون فعلی به اعتبارسنجی (Validation) و کیفیت محتوای صوت</w:t>
      </w:r>
    </w:p>
    <w:p>
      <w:pPr>
        <w:pStyle w:val="Heading2"/>
        <w:jc w:val="right"/>
        <w:keepNext/>
        <w:pageBreakBefore w:val="0"/>
        <w:bidi w:val="1"/>
      </w:pPr>
      <w:r>
        <w:rPr>
          <w:rFonts w:ascii="Vazirmatn" w:hAnsi="Vazirmatn" w:cs="Vazirmatn"/>
          <w:color w:val="000000"/>
        </w:rPr>
        <w:t>جمع‌بندی فصل</w:t>
      </w:r>
    </w:p>
    <w:p>
      <w:pPr>
        <w:pStyle w:val="KyrinChapterBody"/>
        <w:spacing w:after="140" w:line="348" w:lineRule="auto"/>
        <w:jc w:val="right"/>
        <w:keepLines/>
        <w:bidi w:val="1"/>
      </w:pPr>
      <w:r>
        <w:rPr>
          <w:rFonts w:ascii="Vazirmatn" w:hAnsi="Vazirmatn" w:cs="Vazirmatn"/>
          <w:b w:val="0"/>
          <w:sz w:val="24"/>
        </w:rPr>
        <w:t>(AudioData) بستهٔ سادهٔ عبور داده از مرز ورودی صوت است. ویژگی (data) بایت‌های قطعه و ویژگی (audio_format) نرخ نمونه‌برداری (Sample Rate)، تعداد کانال‌ها و قالب نمونه (Sample Format) را از راه یک شیء (AudioFormat) حمل می‌کند.</w:t>
      </w:r>
    </w:p>
    <w:p>
      <w:pPr>
        <w:pStyle w:val="KyrinChapterBody"/>
        <w:spacing w:after="140" w:line="348" w:lineRule="auto"/>
        <w:jc w:val="right"/>
        <w:keepLines/>
        <w:bidi w:val="1"/>
      </w:pPr>
      <w:r>
        <w:rPr>
          <w:rFonts w:ascii="Vazirmatn" w:hAnsi="Vazirmatn" w:cs="Vazirmatn"/>
          <w:b w:val="0"/>
          <w:sz w:val="24"/>
        </w:rPr>
        <w:t>مدل فعلی کوتاه و آزمون‌پذیر است. اعتبار پایهٔ نرخ و کانال در (AudioFormat) بررسی می‌شود؛ هماهنگی طول داده با قالب هنوز خارج از این مدل باقی مانده است.</w:t>
      </w:r>
    </w:p>
    <w:p>
      <w:pPr>
        <w:pStyle w:val="Heading2"/>
        <w:jc w:val="right"/>
        <w:keepNext/>
        <w:pageBreakBefore w:val="0"/>
        <w:bidi w:val="1"/>
      </w:pPr>
      <w:r>
        <w:rPr>
          <w:rFonts w:ascii="Vazirmatn" w:hAnsi="Vazirmatn" w:cs="Vazirmatn"/>
          <w:color w:val="000000"/>
        </w:rPr>
        <w:t>تمرین‌های مرحله‌ای</w:t>
      </w:r>
    </w:p>
    <w:p>
      <w:pPr>
        <w:pStyle w:val="Heading3"/>
        <w:jc w:val="right"/>
        <w:keepNext/>
        <w:pageBreakBefore w:val="0"/>
        <w:bidi w:val="1"/>
      </w:pPr>
      <w:r>
        <w:rPr>
          <w:rFonts w:ascii="Vazirmatn" w:hAnsi="Vazirmatn" w:cs="Vazirmatn"/>
          <w:color w:val="000000"/>
        </w:rPr>
        <w:t>سطح اول تثبیت مفهوم</w:t>
      </w:r>
    </w:p>
    <w:p>
      <w:pPr>
        <w:pStyle w:val="KyrinChapterBody"/>
        <w:spacing w:after="140" w:line="348" w:lineRule="auto"/>
        <w:jc w:val="right"/>
        <w:keepLines/>
        <w:bidi w:val="1"/>
      </w:pPr>
      <w:r>
        <w:rPr>
          <w:rFonts w:ascii="Vazirmatn" w:hAnsi="Vazirmatn" w:cs="Vazirmatn"/>
          <w:b w:val="0"/>
          <w:sz w:val="24"/>
        </w:rPr>
        <w:t>تمرین ۱  با زبان خود توضیح دهید مدل داده (Data Model) چه مشکلی را حل می‌کند</w:t>
      </w:r>
    </w:p>
    <w:p>
      <w:pPr>
        <w:pStyle w:val="KyrinChapterBody"/>
        <w:spacing w:after="140" w:line="348" w:lineRule="auto"/>
        <w:jc w:val="right"/>
        <w:keepLines/>
        <w:bidi w:val="1"/>
      </w:pPr>
      <w:r>
        <w:rPr>
          <w:rFonts w:ascii="Vazirmatn" w:hAnsi="Vazirmatn" w:cs="Vazirmatn"/>
          <w:b w:val="0"/>
          <w:sz w:val="24"/>
        </w:rPr>
        <w:t>تمرین ۲  در (AudioData) داده و فراداده (Metadata) را از هم جدا کنید</w:t>
      </w:r>
    </w:p>
    <w:p>
      <w:pPr>
        <w:pStyle w:val="KyrinChapterBody"/>
        <w:spacing w:after="140" w:line="348" w:lineRule="auto"/>
        <w:jc w:val="right"/>
        <w:keepLines/>
        <w:bidi w:val="1"/>
      </w:pPr>
      <w:r>
        <w:rPr>
          <w:rFonts w:ascii="Vazirmatn" w:hAnsi="Vazirmatn" w:cs="Vazirmatn"/>
          <w:b w:val="0"/>
          <w:sz w:val="24"/>
        </w:rPr>
        <w:t>تمرین ۳  تفاوت کلاس و شیء را با مثال اندازه‌گیری حسگر توضیح دهید</w:t>
      </w:r>
    </w:p>
    <w:p>
      <w:pPr>
        <w:pStyle w:val="KyrinChapterBody"/>
        <w:spacing w:after="140" w:line="348" w:lineRule="auto"/>
        <w:jc w:val="right"/>
        <w:keepLines/>
        <w:bidi w:val="1"/>
      </w:pPr>
      <w:r>
        <w:rPr>
          <w:rFonts w:ascii="Vazirmatn" w:hAnsi="Vazirmatn" w:cs="Vazirmatn"/>
          <w:b w:val="0"/>
          <w:sz w:val="24"/>
        </w:rPr>
        <w:t>تمرین ۴  بگویید نشان (dataclass) چه کمکی به این مدل می‌کند</w:t>
      </w:r>
    </w:p>
    <w:p>
      <w:pPr>
        <w:pStyle w:val="Heading3"/>
        <w:jc w:val="right"/>
        <w:keepNext/>
        <w:pageBreakBefore w:val="0"/>
        <w:bidi w:val="1"/>
      </w:pPr>
      <w:r>
        <w:rPr>
          <w:rFonts w:ascii="Vazirmatn" w:hAnsi="Vazirmatn" w:cs="Vazirmatn"/>
          <w:color w:val="000000"/>
        </w:rPr>
        <w:t>سطح دوم خواندن ساختار</w:t>
      </w:r>
    </w:p>
    <w:p>
      <w:pPr>
        <w:pStyle w:val="KyrinChapterBody"/>
        <w:spacing w:after="140" w:line="348" w:lineRule="auto"/>
        <w:jc w:val="right"/>
        <w:keepLines/>
        <w:bidi w:val="1"/>
      </w:pPr>
      <w:r>
        <w:rPr>
          <w:rFonts w:ascii="Vazirmatn" w:hAnsi="Vazirmatn" w:cs="Vazirmatn"/>
          <w:b w:val="0"/>
          <w:sz w:val="24"/>
        </w:rPr>
        <w:t>تمرین ۵  نقش هرکدام از ویژگی‌های (data) و (audio_format) را بنویسید</w:t>
      </w:r>
    </w:p>
    <w:p>
      <w:pPr>
        <w:pStyle w:val="KyrinChapterBody"/>
        <w:spacing w:after="140" w:line="348" w:lineRule="auto"/>
        <w:jc w:val="right"/>
        <w:keepLines/>
        <w:bidi w:val="1"/>
      </w:pPr>
      <w:r>
        <w:rPr>
          <w:rFonts w:ascii="Vazirmatn" w:hAnsi="Vazirmatn" w:cs="Vazirmatn"/>
          <w:b w:val="0"/>
          <w:sz w:val="24"/>
        </w:rPr>
        <w:t>تمرین ۶  توضیح دهید چرا (bytes) با یک مدل یخ‌زده هماهنگ است</w:t>
      </w:r>
    </w:p>
    <w:p>
      <w:pPr>
        <w:pStyle w:val="KyrinChapterBody"/>
        <w:spacing w:after="140" w:line="348" w:lineRule="auto"/>
        <w:jc w:val="right"/>
        <w:keepLines/>
        <w:bidi w:val="1"/>
      </w:pPr>
      <w:r>
        <w:rPr>
          <w:rFonts w:ascii="Vazirmatn" w:hAnsi="Vazirmatn" w:cs="Vazirmatn"/>
          <w:b w:val="0"/>
          <w:sz w:val="24"/>
        </w:rPr>
        <w:t>تمرین ۷  بگویید (frozen=True) چه کاری انجام می‌دهد و چه کاری انجام نمی‌دهد</w:t>
      </w:r>
    </w:p>
    <w:p>
      <w:pPr>
        <w:pStyle w:val="KyrinChapterBody"/>
        <w:spacing w:after="140" w:line="348" w:lineRule="auto"/>
        <w:jc w:val="right"/>
        <w:keepLines/>
        <w:bidi w:val="1"/>
      </w:pPr>
      <w:r>
        <w:rPr>
          <w:rFonts w:ascii="Vazirmatn" w:hAnsi="Vazirmatn" w:cs="Vazirmatn"/>
          <w:b w:val="0"/>
          <w:sz w:val="24"/>
        </w:rPr>
        <w:t>تمرین ۸  تفاوت یادداشت نوع (Type Hint) و اعتبارسنجی (Validation) زمان اجرا را توضیح دهید</w:t>
      </w:r>
    </w:p>
    <w:p>
      <w:pPr>
        <w:pStyle w:val="Heading3"/>
        <w:jc w:val="right"/>
        <w:keepNext/>
        <w:pageBreakBefore w:val="0"/>
        <w:bidi w:val="1"/>
      </w:pPr>
      <w:r>
        <w:rPr>
          <w:rFonts w:ascii="Vazirmatn" w:hAnsi="Vazirmatn" w:cs="Vazirmatn"/>
          <w:color w:val="000000"/>
        </w:rPr>
        <w:t>سطح سوم تحلیل کد و آزمون</w:t>
      </w:r>
    </w:p>
    <w:p>
      <w:pPr>
        <w:pStyle w:val="KyrinChapterBody"/>
        <w:spacing w:after="140" w:line="348" w:lineRule="auto"/>
        <w:jc w:val="right"/>
        <w:keepLines/>
        <w:bidi w:val="1"/>
      </w:pPr>
      <w:r>
        <w:rPr>
          <w:rFonts w:ascii="Vazirmatn" w:hAnsi="Vazirmatn" w:cs="Vazirmatn"/>
          <w:b w:val="0"/>
          <w:sz w:val="24"/>
        </w:rPr>
        <w:t>تمرین ۹  یک شیء (AudioData) برای بایت‌های (b"abc")، نرخ ۱۶۰۰۰ و یک کانال بنویسید</w:t>
      </w:r>
    </w:p>
    <w:p>
      <w:pPr>
        <w:pStyle w:val="KyrinChapterBody"/>
        <w:spacing w:after="140" w:line="348" w:lineRule="auto"/>
        <w:jc w:val="right"/>
        <w:keepLines/>
        <w:bidi w:val="1"/>
      </w:pPr>
      <w:r>
        <w:rPr>
          <w:rFonts w:ascii="Vazirmatn" w:hAnsi="Vazirmatn" w:cs="Vazirmatn"/>
          <w:b w:val="0"/>
          <w:sz w:val="24"/>
        </w:rPr>
        <w:t>تمرین ۱۰  توضیح دهید سه دستور (assert) آزمون نخست چه چیزی را بررسی می‌کنند</w:t>
      </w:r>
    </w:p>
    <w:p>
      <w:pPr>
        <w:pStyle w:val="KyrinChapterBody"/>
        <w:spacing w:after="140" w:line="348" w:lineRule="auto"/>
        <w:jc w:val="right"/>
        <w:keepLines/>
        <w:bidi w:val="1"/>
      </w:pPr>
      <w:r>
        <w:rPr>
          <w:rFonts w:ascii="Vazirmatn" w:hAnsi="Vazirmatn" w:cs="Vazirmatn"/>
          <w:b w:val="0"/>
          <w:sz w:val="24"/>
        </w:rPr>
        <w:t>تمرین ۱۱  بگویید (pytest.raises) در آزمون تغییرناپذیری (Immutability) چه انتظاری دارد</w:t>
      </w:r>
    </w:p>
    <w:p>
      <w:pPr>
        <w:pStyle w:val="KyrinChapterBody"/>
        <w:spacing w:after="140" w:line="348" w:lineRule="auto"/>
        <w:jc w:val="right"/>
        <w:keepLines/>
        <w:bidi w:val="1"/>
      </w:pPr>
      <w:r>
        <w:rPr>
          <w:rFonts w:ascii="Vazirmatn" w:hAnsi="Vazirmatn" w:cs="Vazirmatn"/>
          <w:b w:val="0"/>
          <w:sz w:val="24"/>
        </w:rPr>
        <w:t>تمرین ۱۲  توضیح دهید چرا توضیح (type: ignore[misc]) رفتار زمان اجرا را تغییر نمی‌دهد</w:t>
      </w:r>
    </w:p>
    <w:p>
      <w:pPr>
        <w:pStyle w:val="Heading3"/>
        <w:jc w:val="right"/>
        <w:keepNext/>
        <w:pageBreakBefore w:val="0"/>
        <w:bidi w:val="1"/>
      </w:pPr>
      <w:r>
        <w:rPr>
          <w:rFonts w:ascii="Vazirmatn" w:hAnsi="Vazirmatn" w:cs="Vazirmatn"/>
          <w:color w:val="000000"/>
        </w:rPr>
        <w:t>سطح چهارم پیوند با معماری کایرین</w:t>
      </w:r>
    </w:p>
    <w:p>
      <w:pPr>
        <w:pStyle w:val="KyrinChapterBody"/>
        <w:spacing w:after="140" w:line="348" w:lineRule="auto"/>
        <w:jc w:val="right"/>
        <w:keepLines/>
        <w:bidi w:val="1"/>
      </w:pPr>
      <w:r>
        <w:rPr>
          <w:rFonts w:ascii="Vazirmatn" w:hAnsi="Vazirmatn" w:cs="Vazirmatn"/>
          <w:b w:val="0"/>
          <w:sz w:val="24"/>
        </w:rPr>
        <w:t>تمرین ۱۳  مسیر داده را از بافر (sounddevice) تا (AudioData) مرحله‌به‌مرحله بنویسید</w:t>
      </w:r>
    </w:p>
    <w:p>
      <w:pPr>
        <w:pStyle w:val="KyrinChapterBody"/>
        <w:spacing w:after="140" w:line="348" w:lineRule="auto"/>
        <w:jc w:val="right"/>
        <w:keepLines/>
        <w:bidi w:val="1"/>
      </w:pPr>
      <w:r>
        <w:rPr>
          <w:rFonts w:ascii="Vazirmatn" w:hAnsi="Vazirmatn" w:cs="Vazirmatn"/>
          <w:b w:val="0"/>
          <w:sz w:val="24"/>
        </w:rPr>
        <w:t>تمرین ۱۴  توضیح دهید چرا منطق تبدیل گفتار به متن نباید داخل (AudioData) قرار گیرد</w:t>
      </w:r>
    </w:p>
    <w:p>
      <w:pPr>
        <w:pStyle w:val="KyrinChapterBody"/>
        <w:spacing w:after="140" w:line="348" w:lineRule="auto"/>
        <w:jc w:val="right"/>
        <w:keepLines/>
        <w:bidi w:val="1"/>
      </w:pPr>
      <w:r>
        <w:rPr>
          <w:rFonts w:ascii="Vazirmatn" w:hAnsi="Vazirmatn" w:cs="Vazirmatn"/>
          <w:b w:val="0"/>
          <w:sz w:val="24"/>
        </w:rPr>
        <w:t>تمرین ۱۵  سه محدودیت یا تصمیم باز مدل فعلی را نام ببرید</w:t>
      </w:r>
    </w:p>
    <w:p>
      <w:pPr>
        <w:pStyle w:val="Heading2"/>
        <w:jc w:val="right"/>
        <w:keepNext/>
        <w:pageBreakBefore w:val="0"/>
        <w:bidi w:val="1"/>
      </w:pPr>
      <w:r>
        <w:rPr>
          <w:rFonts w:ascii="Vazirmatn" w:hAnsi="Vazirmatn" w:cs="Vazirmatn"/>
          <w:color w:val="000000"/>
        </w:rPr>
        <w:t>پاسخ تشریحی تمرین‌ها</w:t>
      </w:r>
    </w:p>
    <w:p>
      <w:pPr>
        <w:pStyle w:val="KyrinChapterBody"/>
        <w:spacing w:after="140" w:line="348" w:lineRule="auto"/>
        <w:jc w:val="right"/>
        <w:keepLines/>
        <w:bidi w:val="1"/>
      </w:pPr>
      <w:r>
        <w:rPr>
          <w:rFonts w:ascii="Vazirmatn" w:hAnsi="Vazirmatn" w:cs="Vazirmatn"/>
          <w:b w:val="0"/>
          <w:sz w:val="24"/>
        </w:rPr>
        <w:t>پیش از خواندن پاسخ‌ها، هر تمرین را یک بار با زبان خودتان حل کنید. پاسخ‌های زیر نتیجه و دلیل را با هم بیان می‌کنند تا مسیر فکر خود را بررسی کنید.</w:t>
      </w:r>
    </w:p>
    <w:p>
      <w:pPr>
        <w:pStyle w:val="Heading3"/>
        <w:jc w:val="right"/>
        <w:keepNext/>
        <w:pageBreakBefore w:val="0"/>
        <w:bidi w:val="1"/>
      </w:pPr>
      <w:r>
        <w:rPr>
          <w:rFonts w:ascii="Vazirmatn" w:hAnsi="Vazirmatn" w:cs="Vazirmatn"/>
          <w:color w:val="000000"/>
        </w:rPr>
        <w:t>پاسخ‌های سطح اول</w:t>
      </w:r>
    </w:p>
    <w:p>
      <w:pPr>
        <w:pStyle w:val="KyrinChapterBody"/>
        <w:spacing w:after="140" w:line="348" w:lineRule="auto"/>
        <w:jc w:val="right"/>
        <w:keepLines/>
        <w:bidi w:val="1"/>
      </w:pPr>
      <w:r>
        <w:rPr>
          <w:rFonts w:ascii="Vazirmatn" w:hAnsi="Vazirmatn" w:cs="Vazirmatn"/>
          <w:b w:val="0"/>
          <w:sz w:val="24"/>
        </w:rPr>
        <w:t>پاسخ تمرین 1  مدل داده (Data Model) مقدارهای مرتبط با یک مفهوم را در ساختاری واحد قرار می‌دهد. در صوت، به‌جای جابه‌جایی جداگانهٔ بایت‌ها، نرخ و کانال، یک شیء آن‌ها را کنار هم نگه می‌دارد. این کار رابطهٔ مقدارها را روشن می‌کند و احتمال مخلوط شدن اطلاعات چند قطعه را کاهش می‌دهد.</w:t>
      </w:r>
    </w:p>
    <w:p>
      <w:pPr>
        <w:pStyle w:val="KyrinChapterBody"/>
        <w:spacing w:after="140" w:line="348" w:lineRule="auto"/>
        <w:jc w:val="right"/>
        <w:keepLines/>
        <w:bidi w:val="1"/>
      </w:pPr>
      <w:r>
        <w:rPr>
          <w:rFonts w:ascii="Vazirmatn" w:hAnsi="Vazirmatn" w:cs="Vazirmatn"/>
          <w:b w:val="0"/>
          <w:sz w:val="24"/>
        </w:rPr>
        <w:t>پاسخ تمرین 2  ویژگی (data) خود دادهٔ باینری (Binary Data) صوت است. ویژگی (audio_format) فراداده (Metadata)ٔ لازم برای تفسیر آن را نگه می‌دارد و شامل نرخ نمونه‌برداری (Sample Rate)، تعداد کانال‌ها و قالب نمونه (Sample Format) است.</w:t>
      </w:r>
    </w:p>
    <w:p>
      <w:pPr>
        <w:pStyle w:val="KyrinChapterBody"/>
        <w:spacing w:after="140" w:line="348" w:lineRule="auto"/>
        <w:jc w:val="right"/>
        <w:keepLines/>
        <w:bidi w:val="1"/>
      </w:pPr>
      <w:r>
        <w:rPr>
          <w:rFonts w:ascii="Vazirmatn" w:hAnsi="Vazirmatn" w:cs="Vazirmatn"/>
          <w:b w:val="0"/>
          <w:sz w:val="24"/>
        </w:rPr>
        <w:t>پاسخ تمرین 3  کلاس (SensorReading) نقشه‌ای است که می‌گوید هر اندازه‌گیری ویژگی (value) و (unit) دارد. عبارت (SensorReading(value=24, unit="C")) یک شیء مشخص با مقدارهای واقعی می‌سازد. می‌توان شیء دیگری از همان کلاس با مقدار و واحد متفاوت ساخت.</w:t>
      </w:r>
    </w:p>
    <w:p>
      <w:pPr>
        <w:pStyle w:val="KyrinChapterBody"/>
        <w:spacing w:after="140" w:line="348" w:lineRule="auto"/>
        <w:jc w:val="right"/>
        <w:keepLines/>
        <w:bidi w:val="1"/>
      </w:pPr>
      <w:r>
        <w:rPr>
          <w:rFonts w:ascii="Vazirmatn" w:hAnsi="Vazirmatn" w:cs="Vazirmatn"/>
          <w:b w:val="0"/>
          <w:sz w:val="24"/>
        </w:rPr>
        <w:t>پاسخ تمرین 4  نشان (dataclass) از روی ویژگی‌های تعریف‌شده سازنده، نمایش خوانا و مقایسه را تولید می‌کند. بنابراین لازم نیست کد تکراری این رفتارها را دستی بنویسیم. گزینهٔ یخ‌زده نیز محافظت در برابر انتساب دوباره را اضافه می‌کند.</w:t>
      </w:r>
    </w:p>
    <w:p>
      <w:pPr>
        <w:pStyle w:val="Heading3"/>
        <w:jc w:val="right"/>
        <w:keepNext/>
        <w:pageBreakBefore w:val="0"/>
        <w:bidi w:val="1"/>
      </w:pPr>
      <w:r>
        <w:rPr>
          <w:rFonts w:ascii="Vazirmatn" w:hAnsi="Vazirmatn" w:cs="Vazirmatn"/>
          <w:color w:val="000000"/>
        </w:rPr>
        <w:t>پاسخ‌های سطح دوم</w:t>
      </w:r>
    </w:p>
    <w:p>
      <w:pPr>
        <w:pStyle w:val="KyrinChapterBody"/>
        <w:spacing w:after="140" w:line="348" w:lineRule="auto"/>
        <w:jc w:val="right"/>
        <w:keepLines/>
        <w:bidi w:val="1"/>
      </w:pPr>
      <w:r>
        <w:rPr>
          <w:rFonts w:ascii="Vazirmatn" w:hAnsi="Vazirmatn" w:cs="Vazirmatn"/>
          <w:b w:val="0"/>
          <w:sz w:val="24"/>
        </w:rPr>
        <w:t>پاسخ تمرین 5  ویژگی (data) بایت‌های مستقل قطعه را نگه می‌دارد. ویژگی (audio_format) یک شیء (AudioFormat) است که مشخصات تفسیر همان بایت‌ها را حمل می‌کند.</w:t>
      </w:r>
    </w:p>
    <w:p>
      <w:pPr>
        <w:pStyle w:val="KyrinChapterBody"/>
        <w:spacing w:after="140" w:line="348" w:lineRule="auto"/>
        <w:jc w:val="right"/>
        <w:keepLines/>
        <w:bidi w:val="1"/>
      </w:pPr>
      <w:r>
        <w:rPr>
          <w:rFonts w:ascii="Vazirmatn" w:hAnsi="Vazirmatn" w:cs="Vazirmatn"/>
          <w:b w:val="0"/>
          <w:sz w:val="24"/>
        </w:rPr>
        <w:t>پاسخ تمرین 6  نوع (bytes) تغییرناپذیر است و پس از ساخته شدن محتوایش درجا عوض نمی‌شود. مدل (AudioData) نیز یخ‌زده است و اجازهٔ جایگزینی ویژگی (data) را نمی‌دهد. این دو انتخاب کمک می‌کنند قطعهٔ تحویل‌شده در میانهٔ مسیر به‌طور اتفاقی تغییر نکند.</w:t>
      </w:r>
    </w:p>
    <w:p>
      <w:pPr>
        <w:pStyle w:val="KyrinChapterBody"/>
        <w:spacing w:after="140" w:line="348" w:lineRule="auto"/>
        <w:jc w:val="right"/>
        <w:keepLines/>
        <w:bidi w:val="1"/>
      </w:pPr>
      <w:r>
        <w:rPr>
          <w:rFonts w:ascii="Vazirmatn" w:hAnsi="Vazirmatn" w:cs="Vazirmatn"/>
          <w:b w:val="0"/>
          <w:sz w:val="24"/>
        </w:rPr>
        <w:t>پاسخ تمرین 7  گزینهٔ (frozen=True) انتساب دوباره به ویژگی‌های شیء را ممنوع می‌کند و برای این تلاش (FrozenInstanceError) می‌سازد. این گزینه درست بودن مقدار اولیه، مثبت بودن نرخ یا هماهنگی اندازهٔ داده را بررسی نمی‌کند و مرز امنیتی مطلق هم نیست.</w:t>
      </w:r>
    </w:p>
    <w:p>
      <w:pPr>
        <w:pStyle w:val="KyrinChapterBody"/>
        <w:spacing w:after="140" w:line="348" w:lineRule="auto"/>
        <w:jc w:val="right"/>
        <w:keepLines/>
        <w:bidi w:val="1"/>
      </w:pPr>
      <w:r>
        <w:rPr>
          <w:rFonts w:ascii="Vazirmatn" w:hAnsi="Vazirmatn" w:cs="Vazirmatn"/>
          <w:b w:val="0"/>
          <w:sz w:val="24"/>
        </w:rPr>
        <w:t>پاسخ تمرین 8  یادداشت نوع (Type Hint) انتظار کد را برای انسان و ابزار تحلیل بیان می‌کند. اعتبارسنجی (Validation) زمان اجرا رفتار جداگانه‌ای است؛ در پروژهٔ فعلی (__post_init__) نرخ و کانال نامعتبر را رد می‌کند.</w:t>
      </w:r>
    </w:p>
    <w:p>
      <w:pPr>
        <w:pStyle w:val="Heading3"/>
        <w:jc w:val="right"/>
        <w:keepNext/>
        <w:pageBreakBefore w:val="0"/>
        <w:bidi w:val="1"/>
      </w:pPr>
      <w:r>
        <w:rPr>
          <w:rFonts w:ascii="Vazirmatn" w:hAnsi="Vazirmatn" w:cs="Vazirmatn"/>
          <w:color w:val="000000"/>
        </w:rPr>
        <w:t>پاسخ‌های سطح سوم</w:t>
      </w:r>
    </w:p>
    <w:p>
      <w:pPr>
        <w:pStyle w:val="KyrinChapterBody"/>
        <w:spacing w:after="140" w:line="348" w:lineRule="auto"/>
        <w:jc w:val="right"/>
        <w:keepLines/>
        <w:bidi w:val="1"/>
      </w:pPr>
      <w:r>
        <w:rPr>
          <w:rFonts w:ascii="Vazirmatn" w:hAnsi="Vazirmatn" w:cs="Vazirmatn"/>
          <w:b w:val="0"/>
          <w:sz w:val="24"/>
        </w:rPr>
        <w:t>پاسخ تمرین 9  شیء را با آرگومان‌های نام‌دار می‌سازیم تا نقش هر مقدار روشن باشد.</w:t>
      </w:r>
    </w:p>
    <w:p>
      <w:pPr>
        <w:keepLines/>
        <w:spacing w:before="80" w:after="140"/>
        <w:ind w:left="461" w:right="461"/>
        <w:jc w:val="left"/>
        <w:shd w:fill="F2F4F7"/>
      </w:pPr>
      <w:r>
        <w:rPr>
          <w:rFonts w:ascii="DejaVu Sans Mono" w:hAnsi="DejaVu Sans Mono" w:cs="DejaVu Sans Mono"/>
          <w:sz w:val="17"/>
        </w:rPr>
        <w:t>audio_format = AudioFormat(</w:t>
        <w:br/>
        <w:t xml:space="preserve">    sample_rate=16000,</w:t>
        <w:br/>
        <w:t xml:space="preserve">    channels=1,</w:t>
        <w:br/>
        <w:t xml:space="preserve">    sample_format=AudioSampleFormat.INT16,</w:t>
        <w:br/>
        <w:t>)</w:t>
        <w:br/>
        <w:t>audio = AudioData(data=b"abc", audio_format=audio_format)</w:t>
      </w:r>
    </w:p>
    <w:p>
      <w:pPr>
        <w:pStyle w:val="KyrinChapterBody"/>
        <w:spacing w:after="140" w:line="348" w:lineRule="auto"/>
        <w:jc w:val="right"/>
        <w:keepLines/>
        <w:bidi w:val="1"/>
      </w:pPr>
      <w:r>
        <w:rPr>
          <w:rFonts w:ascii="Vazirmatn" w:hAnsi="Vazirmatn" w:cs="Vazirmatn"/>
          <w:b w:val="0"/>
          <w:sz w:val="24"/>
        </w:rPr>
        <w:t>پاسخ تمرین 10  دستور نخست برابری ویژگی (data) با بایت‌های اولیه را بررسی می‌کند. دستور دوم نرخ ذخیره‌شده را با ۱۶۰۰۰ مقایسه می‌کند و دستور سوم تعداد کانال را می‌سنجد. اگر هر ویژگی در محل اشتباه قرار گرفته باشد یا ذخیره نشده باشد، همان آزمون شکست می‌خورد.</w:t>
      </w:r>
    </w:p>
    <w:p>
      <w:pPr>
        <w:pStyle w:val="KyrinChapterBody"/>
        <w:spacing w:after="140" w:line="348" w:lineRule="auto"/>
        <w:jc w:val="right"/>
        <w:keepLines/>
        <w:bidi w:val="1"/>
      </w:pPr>
      <w:r>
        <w:rPr>
          <w:rFonts w:ascii="Vazirmatn" w:hAnsi="Vazirmatn" w:cs="Vazirmatn"/>
          <w:b w:val="0"/>
          <w:sz w:val="24"/>
        </w:rPr>
        <w:t>پاسخ تمرین 11  ساختار (pytest.raises(dataclasses.FrozenInstanceError)) انتظار دارد کد داخل بلوک دقیقاً خطای مربوط به نمونهٔ یخ‌زده را ایجاد کند. اگر انتساب بدون خطا انجام شود یا خطای دیگری رخ دهد، انتظار آزمون برآورده نشده است.</w:t>
      </w:r>
    </w:p>
    <w:p>
      <w:pPr>
        <w:pStyle w:val="KyrinChapterBody"/>
        <w:spacing w:after="140" w:line="348" w:lineRule="auto"/>
        <w:jc w:val="right"/>
        <w:keepLines/>
        <w:bidi w:val="1"/>
      </w:pPr>
      <w:r>
        <w:rPr>
          <w:rFonts w:ascii="Vazirmatn" w:hAnsi="Vazirmatn" w:cs="Vazirmatn"/>
          <w:b w:val="0"/>
          <w:sz w:val="24"/>
        </w:rPr>
        <w:t>پاسخ تمرین 12  توضیح (type: ignore[misc]) فقط به ابزار بررسی ایستا می‌گوید هشدار این خط عمدی است. پایتون آن را مانند توضیح معمولی نادیده می‌گیرد. در نتیجه انتساب اجرا می‌شود و کلاس یخ‌زده همان خطای زمان اجرا را ایجاد می‌کند.</w:t>
      </w:r>
    </w:p>
    <w:p>
      <w:pPr>
        <w:pStyle w:val="Heading3"/>
        <w:jc w:val="right"/>
        <w:keepNext/>
        <w:pageBreakBefore w:val="0"/>
        <w:bidi w:val="1"/>
      </w:pPr>
      <w:r>
        <w:rPr>
          <w:rFonts w:ascii="Vazirmatn" w:hAnsi="Vazirmatn" w:cs="Vazirmatn"/>
          <w:color w:val="000000"/>
        </w:rPr>
        <w:t>پاسخ‌های سطح چهارم</w:t>
      </w:r>
    </w:p>
    <w:p>
      <w:pPr>
        <w:pStyle w:val="KyrinChapterBody"/>
        <w:spacing w:after="140" w:line="348" w:lineRule="auto"/>
        <w:jc w:val="right"/>
        <w:keepLines/>
        <w:bidi w:val="1"/>
      </w:pPr>
      <w:r>
        <w:rPr>
          <w:rFonts w:ascii="Vazirmatn" w:hAnsi="Vazirmatn" w:cs="Vazirmatn"/>
          <w:b w:val="0"/>
          <w:sz w:val="24"/>
        </w:rPr>
        <w:t>پاسخ تمرین 13  جریان خام بافر (Buffer) موقت را برمی‌گرداند. (MicrophoneInput) آن را به بایت مستقل تبدیل می‌کند و همان شیء (audio_format) را همراه بایت‌ها به (AudioData) می‌دهد.</w:t>
      </w:r>
    </w:p>
    <w:p>
      <w:pPr>
        <w:pStyle w:val="KyrinChapterBody"/>
        <w:spacing w:after="140" w:line="348" w:lineRule="auto"/>
        <w:jc w:val="right"/>
        <w:keepLines/>
        <w:bidi w:val="1"/>
      </w:pPr>
      <w:r>
        <w:rPr>
          <w:rFonts w:ascii="Vazirmatn" w:hAnsi="Vazirmatn" w:cs="Vazirmatn"/>
          <w:b w:val="0"/>
          <w:sz w:val="24"/>
        </w:rPr>
        <w:t>پاسخ تمرین 14  مسئولیت (AudioData) نگهداری یک قطعه و ویژگی‌های پایهٔ آن است. تبدیل گفتار به متن به مدل، وابستگی‌ها، خطاها و سیاست پردازش جداگانه نیاز دارد. قرار دادن آن منطق داخل مدل داده (Data Model)، کلاس را هم‌زمان به ظرف داده و موتور پردازش تبدیل می‌کند و مرز معماری را مخدوش می‌سازد.</w:t>
      </w:r>
    </w:p>
    <w:p>
      <w:pPr>
        <w:pStyle w:val="KyrinChapterBody"/>
        <w:spacing w:after="140" w:line="348" w:lineRule="auto"/>
        <w:jc w:val="right"/>
        <w:keepLines/>
        <w:bidi w:val="1"/>
      </w:pPr>
      <w:r>
        <w:rPr>
          <w:rFonts w:ascii="Vazirmatn" w:hAnsi="Vazirmatn" w:cs="Vazirmatn"/>
          <w:b w:val="0"/>
          <w:sz w:val="24"/>
        </w:rPr>
        <w:t>پاسخ تمرین 15  مدل فعلی قالب نمونه (Sample Format) را از راه (AudioFormat) نگه می‌دارد و نرخ و کانال نامعتبر را رد می‌کند. هماهنگی طول داده با قالب و سازگاری سخت‌افزار همچنان در این مدل سنجیده نمی‌شوند.</w:t>
      </w:r>
    </w:p>
    <w:p>
      <w:pPr>
        <w:pStyle w:val="Heading2"/>
        <w:jc w:val="right"/>
        <w:keepNext/>
        <w:pageBreakBefore/>
        <w:bidi w:val="1"/>
      </w:pPr>
      <w:r>
        <w:rPr>
          <w:rFonts w:ascii="Vazirmatn" w:hAnsi="Vazirmatn" w:cs="Vazirmatn"/>
          <w:color w:val="000000"/>
        </w:rPr>
        <w:t>بازخوانی یکپارچهٔ کدهای فصل</w:t>
      </w:r>
    </w:p>
    <w:p>
      <w:pPr>
        <w:pStyle w:val="KyrinChapterBody"/>
        <w:spacing w:after="140" w:line="348" w:lineRule="auto"/>
        <w:jc w:val="right"/>
        <w:keepLines/>
        <w:bidi w:val="1"/>
      </w:pPr>
      <w:r>
        <w:rPr>
          <w:rFonts w:ascii="Vazirmatn" w:hAnsi="Vazirmatn" w:cs="Vazirmatn"/>
          <w:b w:val="0"/>
          <w:sz w:val="24"/>
        </w:rPr>
        <w:t>در پایان فصل، دو فایل اصلی را پشت سر هم می‌خوانیم تا رابطهٔ پیاده‌سازی و آزمون در یک نگاه دیده شود.</w:t>
      </w:r>
    </w:p>
    <w:p>
      <w:pPr>
        <w:pStyle w:val="Heading3"/>
        <w:jc w:val="right"/>
        <w:keepNext/>
        <w:pageBreakBefore w:val="0"/>
        <w:bidi w:val="1"/>
      </w:pPr>
      <w:r>
        <w:rPr>
          <w:rFonts w:ascii="Vazirmatn" w:hAnsi="Vazirmatn" w:cs="Vazirmatn"/>
          <w:color w:val="000000"/>
        </w:rPr>
        <w:t>فایل مدل دادهٔ صوتی (Audio Data Model)</w:t>
      </w:r>
    </w:p>
    <w:p>
      <w:pPr>
        <w:pStyle w:val="KyrinChapterBody"/>
        <w:spacing w:after="140" w:line="348" w:lineRule="auto"/>
        <w:jc w:val="right"/>
        <w:keepLines/>
        <w:bidi w:val="1"/>
      </w:pPr>
      <w:r>
        <w:rPr>
          <w:rFonts w:ascii="Vazirmatn" w:hAnsi="Vazirmatn" w:cs="Vazirmatn"/>
          <w:b w:val="0"/>
          <w:sz w:val="24"/>
        </w:rPr>
        <w:t>مسیر فایل  (src/kyrin/audio_data.py)</w:t>
      </w:r>
    </w:p>
    <w:p>
      <w:pPr>
        <w:keepLines/>
        <w:spacing w:before="80" w:after="140"/>
        <w:ind w:left="461" w:right="461"/>
        <w:jc w:val="left"/>
        <w:shd w:fill="F2F4F7"/>
      </w:pPr>
      <w:r>
        <w:rPr>
          <w:rFonts w:ascii="DejaVu Sans Mono" w:hAnsi="DejaVu Sans Mono" w:cs="DejaVu Sans Mono"/>
          <w:sz w:val="17"/>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r>
    </w:p>
    <w:p>
      <w:pPr>
        <w:pStyle w:val="KyrinChapterBody"/>
        <w:spacing w:after="140" w:line="348" w:lineRule="auto"/>
        <w:jc w:val="right"/>
        <w:keepLines/>
        <w:bidi w:val="1"/>
      </w:pPr>
      <w:r>
        <w:rPr>
          <w:rFonts w:ascii="Vazirmatn" w:hAnsi="Vazirmatn" w:cs="Vazirmatn"/>
          <w:b w:val="0"/>
          <w:sz w:val="24"/>
        </w:rPr>
        <w:t>بازخوانی خط‌های ۱ تا ۴  ابزار کلاس داده‌ای (Data Class) وارد و با گزینهٔ یخ‌زده روی کلاس اعمال می‌شود.</w:t>
      </w:r>
    </w:p>
    <w:p>
      <w:pPr>
        <w:pStyle w:val="KyrinChapterBody"/>
        <w:spacing w:after="140" w:line="348" w:lineRule="auto"/>
        <w:jc w:val="right"/>
        <w:keepLines/>
        <w:bidi w:val="1"/>
      </w:pPr>
      <w:r>
        <w:rPr>
          <w:rFonts w:ascii="Vazirmatn" w:hAnsi="Vazirmatn" w:cs="Vazirmatn"/>
          <w:b w:val="0"/>
          <w:sz w:val="24"/>
        </w:rPr>
        <w:t>بازخوانی خط‌های ۵ و ۶  نام مدل و رشتهٔ مستندات، هدف محدود کلاس را روشن می‌کنند.</w:t>
      </w:r>
    </w:p>
    <w:p>
      <w:pPr>
        <w:pStyle w:val="KyrinChapterBody"/>
        <w:spacing w:after="140" w:line="348" w:lineRule="auto"/>
        <w:jc w:val="right"/>
        <w:keepLines/>
        <w:bidi w:val="1"/>
      </w:pPr>
      <w:r>
        <w:rPr>
          <w:rFonts w:ascii="Vazirmatn" w:hAnsi="Vazirmatn" w:cs="Vazirmatn"/>
          <w:b w:val="0"/>
          <w:sz w:val="24"/>
        </w:rPr>
        <w:t>بازخوانی خط‌های ۸ تا ۱۰  قرارداد ذخیره‌سازی شامل بایت‌های صوت، نرخ نمونه‌برداری (Sample Rate) و تعداد کانال است.</w:t>
      </w:r>
    </w:p>
    <w:p>
      <w:pPr>
        <w:pStyle w:val="Heading3"/>
        <w:jc w:val="right"/>
        <w:keepNext/>
        <w:pageBreakBefore w:val="0"/>
        <w:bidi w:val="1"/>
      </w:pPr>
      <w:r>
        <w:rPr>
          <w:rFonts w:ascii="Vazirmatn" w:hAnsi="Vazirmatn" w:cs="Vazirmatn"/>
          <w:color w:val="000000"/>
        </w:rPr>
        <w:t>فایل آزمون مدل</w:t>
      </w:r>
    </w:p>
    <w:p>
      <w:pPr>
        <w:pStyle w:val="KyrinChapterBody"/>
        <w:spacing w:after="140" w:line="348" w:lineRule="auto"/>
        <w:jc w:val="right"/>
        <w:keepLines/>
        <w:bidi w:val="1"/>
      </w:pPr>
      <w:r>
        <w:rPr>
          <w:rFonts w:ascii="Vazirmatn" w:hAnsi="Vazirmatn" w:cs="Vazirmatn"/>
          <w:b w:val="0"/>
          <w:sz w:val="24"/>
        </w:rPr>
        <w:t>مسیر فایل  (tests/test_audio_data.py)</w:t>
      </w:r>
    </w:p>
    <w:p>
      <w:pPr>
        <w:keepLines/>
        <w:spacing w:before="80" w:after="140"/>
        <w:ind w:left="461" w:right="461"/>
        <w:jc w:val="left"/>
        <w:shd w:fill="F2F4F7"/>
      </w:pPr>
      <w:r>
        <w:rPr>
          <w:rFonts w:ascii="DejaVu Sans Mono" w:hAnsi="DejaVu Sans Mono" w:cs="DejaVu Sans Mono"/>
          <w:sz w:val="17"/>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r>
    </w:p>
    <w:p>
      <w:pPr>
        <w:pStyle w:val="KyrinChapterBody"/>
        <w:spacing w:after="140" w:line="348" w:lineRule="auto"/>
        <w:jc w:val="right"/>
        <w:keepLines/>
        <w:bidi w:val="1"/>
      </w:pPr>
      <w:r>
        <w:rPr>
          <w:rFonts w:ascii="Vazirmatn" w:hAnsi="Vazirmatn" w:cs="Vazirmatn"/>
          <w:b w:val="0"/>
          <w:sz w:val="24"/>
        </w:rPr>
        <w:t>بازخوانی بخش نخست  داده‌های نمونه ساخته می‌شوند و سه (assert) ذخیره شدن درست هر ویژگی را کنترل می‌کنند.</w:t>
      </w:r>
    </w:p>
    <w:p>
      <w:pPr>
        <w:pStyle w:val="KyrinChapterBody"/>
        <w:spacing w:after="140" w:line="348" w:lineRule="auto"/>
        <w:jc w:val="right"/>
        <w:keepLines/>
        <w:bidi w:val="1"/>
      </w:pPr>
      <w:r>
        <w:rPr>
          <w:rFonts w:ascii="Vazirmatn" w:hAnsi="Vazirmatn" w:cs="Vazirmatn"/>
          <w:b w:val="0"/>
          <w:sz w:val="24"/>
        </w:rPr>
        <w:t>بازخوانی بخش دوم  هر سه انتساب نامعتبر جداگانه داخل (pytest.raises) اجرا می‌شوند تا قرارداد تغییرناپذیری (Immutability) برای تمام ویژگی‌ها ثبت شود.</w:t>
      </w:r>
    </w:p>
    <w:p>
      <w:pPr>
        <w:pStyle w:val="KyrinChapterBody"/>
        <w:spacing w:after="140" w:line="348" w:lineRule="auto"/>
        <w:jc w:val="right"/>
        <w:keepLines/>
        <w:bidi w:val="1"/>
      </w:pPr>
      <w:r>
        <w:rPr>
          <w:rFonts w:ascii="Vazirmatn" w:hAnsi="Vazirmatn" w:cs="Vazirmatn"/>
          <w:b w:val="0"/>
          <w:sz w:val="24"/>
        </w:rPr>
        <w:t>نتیجهٔ مشترک  پیاده‌سازی دو ویژگی (data) و (audio_format) را تعریف می‌کند و آزمون‌ها ذخیره‌سازی و محافظت از آن‌ها را می‌سنجند.</w:t>
      </w:r>
    </w:p>
    <w:p>
      <w:pPr>
        <w:pStyle w:val="Heading2"/>
        <w:jc w:val="right"/>
        <w:keepNext/>
        <w:pageBreakBefore w:val="0"/>
        <w:bidi w:val="1"/>
      </w:pPr>
      <w:r>
        <w:rPr>
          <w:rFonts w:ascii="Vazirmatn" w:hAnsi="Vazirmatn" w:cs="Vazirmatn"/>
          <w:color w:val="000000"/>
        </w:rPr>
        <w:t>خودارزیابی</w:t>
      </w:r>
    </w:p>
    <w:p>
      <w:pPr>
        <w:pStyle w:val="KyrinBullet"/>
        <w:jc w:val="right"/>
        <w:keepLines/>
        <w:bidi w:val="1"/>
      </w:pPr>
      <w:r>
        <w:rPr>
          <w:rFonts w:ascii="Vazirmatn" w:hAnsi="Vazirmatn" w:cs="Vazirmatn"/>
          <w:sz w:val="24"/>
        </w:rPr>
        <w:t>•  می‌توانم مدل داده (Data Model) را با یک مثال روزمره توضیح دهم</w:t>
      </w:r>
    </w:p>
    <w:p>
      <w:pPr>
        <w:pStyle w:val="KyrinBullet"/>
        <w:jc w:val="right"/>
        <w:keepLines/>
        <w:bidi w:val="1"/>
      </w:pPr>
      <w:r>
        <w:rPr>
          <w:rFonts w:ascii="Vazirmatn" w:hAnsi="Vazirmatn" w:cs="Vazirmatn"/>
          <w:sz w:val="24"/>
        </w:rPr>
        <w:t>•  می‌توانم داده و فراداده (Metadata) را در (AudioData) جدا کنم</w:t>
      </w:r>
    </w:p>
    <w:p>
      <w:pPr>
        <w:pStyle w:val="KyrinBullet"/>
        <w:jc w:val="right"/>
        <w:keepLines/>
        <w:bidi w:val="1"/>
      </w:pPr>
      <w:r>
        <w:rPr>
          <w:rFonts w:ascii="Vazirmatn" w:hAnsi="Vazirmatn" w:cs="Vazirmatn"/>
          <w:sz w:val="24"/>
        </w:rPr>
        <w:t>•  می‌دانم (dataclass) چه رفتارهایی را خودکار می‌سازد</w:t>
      </w:r>
    </w:p>
    <w:p>
      <w:pPr>
        <w:pStyle w:val="KyrinBullet"/>
        <w:jc w:val="right"/>
        <w:keepLines/>
        <w:bidi w:val="1"/>
      </w:pPr>
      <w:r>
        <w:rPr>
          <w:rFonts w:ascii="Vazirmatn" w:hAnsi="Vazirmatn" w:cs="Vazirmatn"/>
          <w:sz w:val="24"/>
        </w:rPr>
        <w:t>•  می‌توانم معنای (frozen=True) و محدودیت آن را توضیح دهم</w:t>
      </w:r>
    </w:p>
    <w:p>
      <w:pPr>
        <w:pStyle w:val="KyrinBullet"/>
        <w:jc w:val="right"/>
        <w:keepLines/>
        <w:bidi w:val="1"/>
      </w:pPr>
      <w:r>
        <w:rPr>
          <w:rFonts w:ascii="Vazirmatn" w:hAnsi="Vazirmatn" w:cs="Vazirmatn"/>
          <w:sz w:val="24"/>
        </w:rPr>
        <w:t>•  می‌دانم یادداشت نوع (Type Hint) جای اعتبارسنجی (Validation) زمان اجرا را نمی‌گیرد</w:t>
      </w:r>
    </w:p>
    <w:p>
      <w:pPr>
        <w:pStyle w:val="KyrinBullet"/>
        <w:jc w:val="right"/>
        <w:keepLines/>
        <w:bidi w:val="1"/>
      </w:pPr>
      <w:r>
        <w:rPr>
          <w:rFonts w:ascii="Vazirmatn" w:hAnsi="Vazirmatn" w:cs="Vazirmatn"/>
          <w:sz w:val="24"/>
        </w:rPr>
        <w:t>•  می‌توانم فایل (audio_data.py) را خط‌به‌خط بخوانم</w:t>
      </w:r>
    </w:p>
    <w:p>
      <w:pPr>
        <w:pStyle w:val="KyrinBullet"/>
        <w:jc w:val="right"/>
        <w:keepLines/>
        <w:bidi w:val="1"/>
      </w:pPr>
      <w:r>
        <w:rPr>
          <w:rFonts w:ascii="Vazirmatn" w:hAnsi="Vazirmatn" w:cs="Vazirmatn"/>
          <w:sz w:val="24"/>
        </w:rPr>
        <w:t>•  می‌توانم یک شیء را با آرگومان‌های نام‌دار بسازم</w:t>
      </w:r>
    </w:p>
    <w:p>
      <w:pPr>
        <w:pStyle w:val="KyrinBullet"/>
        <w:jc w:val="right"/>
        <w:keepLines/>
        <w:bidi w:val="1"/>
      </w:pPr>
      <w:r>
        <w:rPr>
          <w:rFonts w:ascii="Vazirmatn" w:hAnsi="Vazirmatn" w:cs="Vazirmatn"/>
          <w:sz w:val="24"/>
        </w:rPr>
        <w:t>•  می‌توانم دو آزمون مدل را توضیح دهم</w:t>
      </w:r>
    </w:p>
    <w:p>
      <w:pPr>
        <w:pStyle w:val="KyrinBullet"/>
        <w:jc w:val="right"/>
        <w:keepLines/>
        <w:bidi w:val="1"/>
      </w:pPr>
      <w:r>
        <w:rPr>
          <w:rFonts w:ascii="Vazirmatn" w:hAnsi="Vazirmatn" w:cs="Vazirmatn"/>
          <w:sz w:val="24"/>
        </w:rPr>
        <w:t>•  می‌دانم قالب نمونه (Sample Format) و اعتبار پایهٔ نرخ و کانال در (AudioFormat) قرار دارند</w:t>
      </w:r>
    </w:p>
    <w:p>
      <w:pPr>
        <w:pStyle w:val="KyrinBullet"/>
        <w:jc w:val="right"/>
        <w:keepLines/>
        <w:bidi w:val="1"/>
      </w:pPr>
      <w:r>
        <w:rPr>
          <w:rFonts w:ascii="Vazirmatn" w:hAnsi="Vazirmatn" w:cs="Vazirmatn"/>
          <w:sz w:val="24"/>
        </w:rPr>
        <w:t>•  می‌توانم مسیر بافر (Buffer) خام تا شیء تحویلی را توضیح دهم</w:t>
      </w:r>
    </w:p>
    <w:p>
      <w:pPr>
        <w:pStyle w:val="Heading2"/>
        <w:jc w:val="right"/>
        <w:keepNext/>
        <w:pageBreakBefore/>
        <w:bidi w:val="1"/>
      </w:pPr>
      <w:r>
        <w:rPr>
          <w:rFonts w:ascii="Vazirmatn" w:hAnsi="Vazirmatn" w:cs="Vazirmatn"/>
          <w:color w:val="000000"/>
        </w:rPr>
        <w:t>مرور سریع</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3600"/>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پرسش</w:t>
            </w:r>
          </w:p>
        </w:tc>
        <w:tc>
          <w:tcPr>
            <w:tcW w:type="dxa" w:w="6048"/>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پاسخ کوتاه</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مدل داده (Data Model) چیست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ساختار منظم نگهداری مقدارهای مرتبط با یک مفهوم</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دادهٔ اصلی کدام است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بایت‌های ویژگی (data)</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فراداده (Metadata)‌های فعلی کدام‌اند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نرخ نمونه‌برداری (Sample Rate) و تعداد کانال</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کلاس داده‌ای (Data Class) چه می‌سازد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سازنده، نمایش و مقایسهٔ مقدارها</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یخ‌زدگی چه می‌کند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انتساب دوباره به ویژگی‌ها را ممنوع می‌کند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یخ‌زدگی چه نمی‌کند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درستی مقدار اولیه را بررسی نمی‌کند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آیا یادداشت نوع (Type Hint) اعتبارسنجی (Validation) است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خیر، به‌تنهایی در زمان اجرا الزام ایجاد نمی‌کند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قالب نمونه (Sample Format) کجا نگه داشته می‌شود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 مدل فعلی (AudioData) نگه داشته نمی‌شود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آزمون‌های فعلی چه می‌سنجند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ذخیره‌سازی سه مقدار و تغییرناپذیری (Immutability) سه ویژگی</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مدل چه کاری انجام نمی‌دهد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دریافت میکروفن، پردازش صوت و تبدیل گفتار به متن</w:t>
            </w:r>
          </w:p>
        </w:tc>
      </w:tr>
    </w:tbl>
    <w:p/>
    <w:p>
      <w:r/>
    </w:p>
    <w:p>
      <w:pPr>
        <w:pStyle w:val="Heading1"/>
        <w:jc w:val="right"/>
        <w:bidi w:val="1"/>
      </w:pPr>
      <w:r>
        <w:rPr>
          <w:rFonts w:ascii="Vazirmatn" w:hAnsi="Vazirmatn" w:cs="Vazirmatn" w:eastAsia="Vazirmatn"/>
          <w:b/>
          <w:color w:val="000000"/>
          <w:sz w:val="44"/>
          <w:rtl w:val="1"/>
        </w:rPr>
        <w:t>فصل ۶  قرارداد ورودی صوت (AudioInput)</w:t>
      </w:r>
    </w:p>
    <w:p>
      <w:pPr>
        <w:pStyle w:val="KyrinChapterBody"/>
        <w:jc w:val="right"/>
        <w:bidi w:val="1"/>
      </w:pPr>
      <w:r>
        <w:rPr>
          <w:rFonts w:ascii="Vazirmatn" w:hAnsi="Vazirmatn" w:cs="Vazirmatn" w:eastAsia="Vazirmatn"/>
          <w:sz w:val="24"/>
          <w:rtl w:val="1"/>
        </w:rPr>
        <w:t>در فصل‌های پیشین دیدیم که میکروفن چگونه داده را دریافت می‌کند و مدل (AudioData) چگونه بایت‌های صوت را همراه یک (AudioFormat) نگه می‌دارد. اکنون می‌پرسیم مصرف‌کننده چگونه بدون وابستگی مستقیم به میکروفن این قطعه‌ها را دریافت کند.</w:t>
      </w:r>
    </w:p>
    <w:p>
      <w:pPr>
        <w:pStyle w:val="KyrinChapterBody"/>
        <w:jc w:val="right"/>
        <w:bidi w:val="1"/>
      </w:pPr>
      <w:r>
        <w:rPr>
          <w:rFonts w:ascii="Vazirmatn" w:hAnsi="Vazirmatn" w:cs="Vazirmatn" w:eastAsia="Vazirmatn"/>
          <w:sz w:val="24"/>
          <w:rtl w:val="1"/>
        </w:rPr>
        <w:t>قرارداد ورودی صوت (AudioInput) همین انتظار را با چند خط کوتاه بیان می‌کند. این قرارداد نمی‌گوید صدا حتماً از میکروفن می‌آید. منبع آینده ممکن است فایل صوتی، شبکه، حافظه یا یک نمونهٔ ساختگی (Fake) برای آزمون باشد. تا زمانی که روش مورد انتظار را با خروجی درست ارائه کند، مصرف‌کننده می‌تواند با آن کار کند.</w:t>
      </w:r>
    </w:p>
    <w:p>
      <w:pPr>
        <w:pStyle w:val="KyrinChapterBody"/>
        <w:jc w:val="right"/>
        <w:bidi w:val="1"/>
      </w:pPr>
      <w:r>
        <w:rPr>
          <w:rFonts w:ascii="Vazirmatn" w:hAnsi="Vazirmatn" w:cs="Vazirmatn" w:eastAsia="Vazirmatn"/>
          <w:sz w:val="24"/>
          <w:rtl w:val="1"/>
        </w:rPr>
        <w:t>این فصل برای خواننده‌ای نوشته شده است که تازه برنامه‌نویسی را آغاز کرده است. مفهوم قرارداد را با مثال روزمره و نمونه‌ای مستقل یاد می‌گیریم، سپس واژه‌های پروتکل (Protocol)، پیمایشگر (Iterator)، تایپ ساختاری (Structural typing) و تزریق وابستگی (Dependency injection) را قدم‌به‌قدم به کد واقعی کایرین وصل می‌کنیم.</w:t>
      </w:r>
    </w:p>
    <w:p>
      <w:pPr>
        <w:pStyle w:val="Heading2"/>
        <w:jc w:val="right"/>
        <w:keepNext/>
        <w:bidi w:val="1"/>
      </w:pPr>
      <w:r>
        <w:rPr>
          <w:rFonts w:ascii="Vazirmatn" w:hAnsi="Vazirmatn" w:cs="Vazirmatn" w:eastAsia="Vazirmatn"/>
          <w:b/>
          <w:color w:val="000000"/>
          <w:sz w:val="32"/>
          <w:rtl w:val="1"/>
        </w:rPr>
        <w:t>هدف فصل</w:t>
      </w:r>
    </w:p>
    <w:p>
      <w:pPr>
        <w:pStyle w:val="KyrinBullet"/>
        <w:jc w:val="right"/>
        <w:bidi w:val="1"/>
      </w:pPr>
      <w:r>
        <w:rPr>
          <w:rFonts w:ascii="Vazirmatn" w:hAnsi="Vazirmatn" w:cs="Vazirmatn" w:eastAsia="Vazirmatn"/>
          <w:sz w:val="24"/>
          <w:rtl w:val="1"/>
        </w:rPr>
        <w:t>•  فهم معنای قرارداد نرم‌افزاری با یک مثال روزمره</w:t>
      </w:r>
    </w:p>
    <w:p>
      <w:pPr>
        <w:pStyle w:val="KyrinBullet"/>
        <w:jc w:val="right"/>
        <w:bidi w:val="1"/>
      </w:pPr>
      <w:r>
        <w:rPr>
          <w:rFonts w:ascii="Vazirmatn" w:hAnsi="Vazirmatn" w:cs="Vazirmatn" w:eastAsia="Vazirmatn"/>
          <w:sz w:val="24"/>
          <w:rtl w:val="1"/>
        </w:rPr>
        <w:t>•  تشخیص تفاوت قرارداد با پیاده‌سازی واقعی</w:t>
      </w:r>
    </w:p>
    <w:p>
      <w:pPr>
        <w:pStyle w:val="KyrinBullet"/>
        <w:jc w:val="right"/>
        <w:bidi w:val="1"/>
      </w:pPr>
      <w:r>
        <w:rPr>
          <w:rFonts w:ascii="Vazirmatn" w:hAnsi="Vazirmatn" w:cs="Vazirmatn" w:eastAsia="Vazirmatn"/>
          <w:sz w:val="24"/>
          <w:rtl w:val="1"/>
        </w:rPr>
        <w:t>•  شناخت پروتکل (Protocol) در پایتون</w:t>
      </w:r>
    </w:p>
    <w:p>
      <w:pPr>
        <w:pStyle w:val="KyrinBullet"/>
        <w:jc w:val="right"/>
        <w:bidi w:val="1"/>
      </w:pPr>
      <w:r>
        <w:rPr>
          <w:rFonts w:ascii="Vazirmatn" w:hAnsi="Vazirmatn" w:cs="Vazirmatn" w:eastAsia="Vazirmatn"/>
          <w:sz w:val="24"/>
          <w:rtl w:val="1"/>
        </w:rPr>
        <w:t>•  فهم نقش روش (capture) و خروجی (Iterator[AudioData])</w:t>
      </w:r>
    </w:p>
    <w:p>
      <w:pPr>
        <w:pStyle w:val="KyrinBullet"/>
        <w:jc w:val="right"/>
        <w:bidi w:val="1"/>
      </w:pPr>
      <w:r>
        <w:rPr>
          <w:rFonts w:ascii="Vazirmatn" w:hAnsi="Vazirmatn" w:cs="Vazirmatn" w:eastAsia="Vazirmatn"/>
          <w:sz w:val="24"/>
          <w:rtl w:val="1"/>
        </w:rPr>
        <w:t>•  شناخت تایپ ساختاری و دلیل نیاز نداشتن به ارث‌بری مستقیم</w:t>
      </w:r>
    </w:p>
    <w:p>
      <w:pPr>
        <w:pStyle w:val="KyrinBullet"/>
        <w:jc w:val="right"/>
        <w:bidi w:val="1"/>
      </w:pPr>
      <w:r>
        <w:rPr>
          <w:rFonts w:ascii="Vazirmatn" w:hAnsi="Vazirmatn" w:cs="Vazirmatn" w:eastAsia="Vazirmatn"/>
          <w:sz w:val="24"/>
          <w:rtl w:val="1"/>
        </w:rPr>
        <w:t>•  خواندن فایل واقعی (audio_input.py) خط‌به‌خط</w:t>
      </w:r>
    </w:p>
    <w:p>
      <w:pPr>
        <w:pStyle w:val="KyrinBullet"/>
        <w:jc w:val="right"/>
        <w:bidi w:val="1"/>
      </w:pPr>
      <w:r>
        <w:rPr>
          <w:rFonts w:ascii="Vazirmatn" w:hAnsi="Vazirmatn" w:cs="Vazirmatn" w:eastAsia="Vazirmatn"/>
          <w:sz w:val="24"/>
          <w:rtl w:val="1"/>
        </w:rPr>
        <w:t>•  دیدن اینکه (MicrophoneInput) چگونه قرارداد را بدون نام بردن از آن رعایت می‌کند</w:t>
      </w:r>
    </w:p>
    <w:p>
      <w:pPr>
        <w:pStyle w:val="KyrinBullet"/>
        <w:jc w:val="right"/>
        <w:bidi w:val="1"/>
      </w:pPr>
      <w:r>
        <w:rPr>
          <w:rFonts w:ascii="Vazirmatn" w:hAnsi="Vazirmatn" w:cs="Vazirmatn" w:eastAsia="Vazirmatn"/>
          <w:sz w:val="24"/>
          <w:rtl w:val="1"/>
        </w:rPr>
        <w:t>•  شناخت نقش قرارداد در تزریق وابستگی (Dependency Injection) و آزمون‌پذیری</w:t>
      </w:r>
    </w:p>
    <w:p>
      <w:pPr>
        <w:pStyle w:val="KyrinBullet"/>
        <w:jc w:val="right"/>
        <w:bidi w:val="1"/>
      </w:pPr>
      <w:r>
        <w:rPr>
          <w:rFonts w:ascii="Vazirmatn" w:hAnsi="Vazirmatn" w:cs="Vazirmatn" w:eastAsia="Vazirmatn"/>
          <w:sz w:val="24"/>
          <w:rtl w:val="1"/>
        </w:rPr>
        <w:t>•  تشخیص مرز بررسی ایستا و رفتار زمان اجرا</w:t>
      </w:r>
    </w:p>
    <w:p>
      <w:pPr>
        <w:pStyle w:val="Heading2"/>
        <w:jc w:val="right"/>
        <w:keepNext/>
        <w:bidi w:val="1"/>
      </w:pPr>
      <w:r>
        <w:rPr>
          <w:rFonts w:ascii="Vazirmatn" w:hAnsi="Vazirmatn" w:cs="Vazirmatn" w:eastAsia="Vazirmatn"/>
          <w:b/>
          <w:color w:val="000000"/>
          <w:sz w:val="32"/>
          <w:rtl w:val="1"/>
        </w:rPr>
        <w:t>پیش‌نیازهای کوتاه</w:t>
      </w:r>
    </w:p>
    <w:p>
      <w:pPr>
        <w:pStyle w:val="KyrinChapterBody"/>
        <w:jc w:val="right"/>
        <w:bidi w:val="1"/>
      </w:pPr>
      <w:r>
        <w:rPr>
          <w:rFonts w:ascii="Vazirmatn" w:hAnsi="Vazirmatn" w:cs="Vazirmatn" w:eastAsia="Vazirmatn"/>
          <w:sz w:val="24"/>
          <w:rtl w:val="1"/>
        </w:rPr>
        <w:t>این فصل فرض می‌کند متغیر، تابع، کلاس، شیء، یادداشت نوع (Type Hint)، حلقه و دستور (yield) را در حد مقدماتی دیده‌اید. مدل (AudioData) نیز در فصل قبل معرفی شده است. هرجا یکی از این مفاهیم برای فهم قرارداد لازم باشد، همان‌جا یک یادآوری کوتاه می‌آوریم؛ اما آن‌ها را از ابتدا تکرار نمی‌کنیم.</w:t>
      </w:r>
    </w:p>
    <w:p>
      <w:pPr>
        <w:pStyle w:val="Heading2"/>
        <w:jc w:val="right"/>
        <w:keepNext/>
        <w:bidi w:val="1"/>
      </w:pPr>
      <w:r>
        <w:rPr>
          <w:rFonts w:ascii="Vazirmatn" w:hAnsi="Vazirmatn" w:cs="Vazirmatn" w:eastAsia="Vazirmatn"/>
          <w:b/>
          <w:color w:val="000000"/>
          <w:sz w:val="32"/>
          <w:rtl w:val="1"/>
        </w:rPr>
        <w:t>نقشهٔ فصل</w:t>
      </w:r>
    </w:p>
    <w:p>
      <w:pPr>
        <w:pStyle w:val="KyrinBullet"/>
        <w:jc w:val="right"/>
        <w:bidi w:val="1"/>
      </w:pPr>
      <w:r>
        <w:rPr>
          <w:rFonts w:ascii="Vazirmatn" w:hAnsi="Vazirmatn" w:cs="Vazirmatn" w:eastAsia="Vazirmatn"/>
          <w:sz w:val="24"/>
          <w:rtl w:val="1"/>
        </w:rPr>
        <w:t>•  قرارداد در زندگی روزمره و نرم‌افزار</w:t>
      </w:r>
    </w:p>
    <w:p>
      <w:pPr>
        <w:pStyle w:val="KyrinBullet"/>
        <w:jc w:val="right"/>
        <w:bidi w:val="1"/>
      </w:pPr>
      <w:r>
        <w:rPr>
          <w:rFonts w:ascii="Vazirmatn" w:hAnsi="Vazirmatn" w:cs="Vazirmatn" w:eastAsia="Vazirmatn"/>
          <w:sz w:val="24"/>
          <w:rtl w:val="1"/>
        </w:rPr>
        <w:t>•  یک مثال مستقل از کایرین</w:t>
      </w:r>
    </w:p>
    <w:p>
      <w:pPr>
        <w:pStyle w:val="KyrinBullet"/>
        <w:jc w:val="right"/>
        <w:bidi w:val="1"/>
      </w:pPr>
      <w:r>
        <w:rPr>
          <w:rFonts w:ascii="Vazirmatn" w:hAnsi="Vazirmatn" w:cs="Vazirmatn" w:eastAsia="Vazirmatn"/>
          <w:sz w:val="24"/>
          <w:rtl w:val="1"/>
        </w:rPr>
        <w:t>•  پروتکل و تایپ ساختاری</w:t>
      </w:r>
    </w:p>
    <w:p>
      <w:pPr>
        <w:pStyle w:val="KyrinBullet"/>
        <w:jc w:val="right"/>
        <w:bidi w:val="1"/>
      </w:pPr>
      <w:r>
        <w:rPr>
          <w:rFonts w:ascii="Vazirmatn" w:hAnsi="Vazirmatn" w:cs="Vazirmatn" w:eastAsia="Vazirmatn"/>
          <w:sz w:val="24"/>
          <w:rtl w:val="1"/>
        </w:rPr>
        <w:t>•  پیمایشگر (Iterator) و تولید تدریجی داده</w:t>
      </w:r>
    </w:p>
    <w:p>
      <w:pPr>
        <w:pStyle w:val="KyrinBullet"/>
        <w:jc w:val="right"/>
        <w:bidi w:val="1"/>
      </w:pPr>
      <w:r>
        <w:rPr>
          <w:rFonts w:ascii="Vazirmatn" w:hAnsi="Vazirmatn" w:cs="Vazirmatn" w:eastAsia="Vazirmatn"/>
          <w:sz w:val="24"/>
          <w:rtl w:val="1"/>
        </w:rPr>
        <w:t>•  ورود به فایل واقعی قرارداد کایرین</w:t>
      </w:r>
    </w:p>
    <w:p>
      <w:pPr>
        <w:pStyle w:val="KyrinBullet"/>
        <w:jc w:val="right"/>
        <w:bidi w:val="1"/>
      </w:pPr>
      <w:r>
        <w:rPr>
          <w:rFonts w:ascii="Vazirmatn" w:hAnsi="Vazirmatn" w:cs="Vazirmatn" w:eastAsia="Vazirmatn"/>
          <w:sz w:val="24"/>
          <w:rtl w:val="1"/>
        </w:rPr>
        <w:t>•  پیوند قرارداد با میکروفن و مصرف‌کننده</w:t>
      </w:r>
    </w:p>
    <w:p>
      <w:pPr>
        <w:pStyle w:val="KyrinBullet"/>
        <w:jc w:val="right"/>
        <w:bidi w:val="1"/>
      </w:pPr>
      <w:r>
        <w:rPr>
          <w:rFonts w:ascii="Vazirmatn" w:hAnsi="Vazirmatn" w:cs="Vazirmatn" w:eastAsia="Vazirmatn"/>
          <w:sz w:val="24"/>
          <w:rtl w:val="1"/>
        </w:rPr>
        <w:t>•  تزریق وابستگی (Dependency Injection) و ورودی ساختگی برای آزمون</w:t>
      </w:r>
    </w:p>
    <w:p>
      <w:pPr>
        <w:pStyle w:val="KyrinBullet"/>
        <w:jc w:val="right"/>
        <w:bidi w:val="1"/>
      </w:pPr>
      <w:r>
        <w:rPr>
          <w:rFonts w:ascii="Vazirmatn" w:hAnsi="Vazirmatn" w:cs="Vazirmatn" w:eastAsia="Vazirmatn"/>
          <w:sz w:val="24"/>
          <w:rtl w:val="1"/>
        </w:rPr>
        <w:t>•  محدودیت‌های قرارداد فعلی و تصمیم‌های باز</w:t>
      </w:r>
    </w:p>
    <w:p>
      <w:pPr>
        <w:pStyle w:val="KyrinBullet"/>
        <w:jc w:val="right"/>
        <w:bidi w:val="1"/>
      </w:pPr>
      <w:r>
        <w:rPr>
          <w:rFonts w:ascii="Vazirmatn" w:hAnsi="Vazirmatn" w:cs="Vazirmatn" w:eastAsia="Vazirmatn"/>
          <w:sz w:val="24"/>
          <w:rtl w:val="1"/>
        </w:rPr>
        <w:t>•  تمرین‌های مرحله‌ای و پاسخ‌های کامل</w:t>
      </w:r>
    </w:p>
    <w:p>
      <w:pPr>
        <w:pStyle w:val="KyrinBullet"/>
        <w:jc w:val="right"/>
        <w:bidi w:val="1"/>
      </w:pPr>
      <w:r>
        <w:rPr>
          <w:rFonts w:ascii="Vazirmatn" w:hAnsi="Vazirmatn" w:cs="Vazirmatn" w:eastAsia="Vazirmatn"/>
          <w:sz w:val="24"/>
          <w:rtl w:val="1"/>
        </w:rPr>
        <w:t>•  بازخوانی یکپارچهٔ کدهای فصل</w:t>
      </w:r>
    </w:p>
    <w:p>
      <w:pPr>
        <w:pStyle w:val="Heading2"/>
        <w:jc w:val="right"/>
        <w:keepNext/>
        <w:bidi w:val="1"/>
      </w:pPr>
      <w:r>
        <w:rPr>
          <w:rFonts w:ascii="Vazirmatn" w:hAnsi="Vazirmatn" w:cs="Vazirmatn" w:eastAsia="Vazirmatn"/>
          <w:b/>
          <w:color w:val="000000"/>
          <w:sz w:val="32"/>
          <w:rtl w:val="1"/>
        </w:rPr>
        <w:t>قرارداد یعنی چه</w:t>
      </w:r>
    </w:p>
    <w:p>
      <w:pPr>
        <w:pStyle w:val="KyrinChapterBody"/>
        <w:jc w:val="right"/>
        <w:bidi w:val="1"/>
      </w:pPr>
      <w:r>
        <w:rPr>
          <w:rFonts w:ascii="Vazirmatn" w:hAnsi="Vazirmatn" w:cs="Vazirmatn" w:eastAsia="Vazirmatn"/>
          <w:sz w:val="24"/>
          <w:rtl w:val="1"/>
        </w:rPr>
        <w:t>یک پریز برق را تصور کنید. وسیلهٔ برقی لازم نیست بداند برق در نیروگاه چگونه تولید شده یا سیم‌کشی ساختمان از چه مسیری عبور کرده است. وسیله فقط به شکل اتصال و ولتاژ مورد انتظار تکیه می‌کند. اگر منبع برق آن انتظار را رعایت کند، وسیله کار می‌کند.</w:t>
      </w:r>
    </w:p>
    <w:p>
      <w:pPr>
        <w:pStyle w:val="KyrinChapterBody"/>
        <w:jc w:val="right"/>
        <w:bidi w:val="1"/>
      </w:pPr>
      <w:r>
        <w:rPr>
          <w:rFonts w:ascii="Vazirmatn" w:hAnsi="Vazirmatn" w:cs="Vazirmatn" w:eastAsia="Vazirmatn"/>
          <w:sz w:val="24"/>
          <w:rtl w:val="1"/>
        </w:rPr>
        <w:t>در نرم‌افزار نیز قرارداد مجموعه‌ای از انتظارهای روشن است. قرارداد می‌گوید یک جزء چه توانایی‌ای باید ارائه کند، نام عملیات چیست و نتیجهٔ مورد انتظار چه شکلی دارد. قرارداد معمولاً جزئیات انجام کار را تعیین نمی‌کند.</w:t>
      </w:r>
    </w:p>
    <w:p>
      <w:pPr>
        <w:pStyle w:val="KyrinChapterBody"/>
        <w:jc w:val="right"/>
        <w:bidi w:val="1"/>
      </w:pPr>
      <w:r>
        <w:rPr>
          <w:rFonts w:ascii="Vazirmatn" w:hAnsi="Vazirmatn" w:cs="Vazirmatn" w:eastAsia="Vazirmatn"/>
          <w:sz w:val="24"/>
          <w:rtl w:val="1"/>
        </w:rPr>
        <w:t>در کایرین، قرارداد (AudioInput) می‌گوید هر ورودی صوتی باید روشی به نام (capture) داشته باشد. فراخوانی این روش باید پیمایشگر (Iterator)ی از اشیای (AudioData) برگرداند. قرارداد دربارهٔ شمارهٔ دستگاه، کتابخانهٔ (sounddevice)، نرخ نمونه‌برداری (Sample Rate) یا روش باز کردن سخت‌افزار تصمیم نمی‌گیرد؛ این جزئیات متعلق به پیاده‌سازی هستند.</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16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بخش</w:t>
            </w:r>
          </w:p>
        </w:tc>
        <w:tc>
          <w:tcPr>
            <w:tcW w:type="dxa" w:w="3456"/>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پرسشی که پاسخ می‌دهد</w:t>
            </w:r>
          </w:p>
        </w:tc>
        <w:tc>
          <w:tcPr>
            <w:tcW w:type="dxa" w:w="4032"/>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نمونه در کایرین</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چه توانایی‌ای باید وجود داشته باشد</w:t>
            </w:r>
          </w:p>
        </w:tc>
        <w:tc>
          <w:tcPr>
            <w:tcW w:type="dxa" w:w="4032"/>
            <w:tcMar>
              <w:top w:w="130" w:type="dxa"/>
              <w:start w:w="150" w:type="dxa"/>
              <w:bottom w:w="130" w:type="dxa"/>
              <w:end w:w="150" w:type="dxa"/>
            </w:tcMar>
            <w:vAlign w:val="center"/>
          </w:tcPr>
          <w:p>
            <w:pPr>
              <w:jc w:val="right"/>
              <w:bidi w:val="1"/>
            </w:pPr>
            <w:r>
              <w:rPr>
                <w:rFonts w:ascii="Vazirmatn" w:hAnsi="Vazirmatn" w:cs="Vazirmatn" w:eastAsia="Vazirmatn"/>
                <w:sz w:val="22"/>
                <w:rtl w:val="1"/>
              </w:rPr>
              <w:t>روش (capture) و خروجی (Iterator[AudioData])</w:t>
            </w:r>
          </w:p>
        </w:tc>
      </w:tr>
      <w:tr>
        <w:trPr>
          <w:cantSplit w:val="1"/>
        </w:trPr>
        <w:tc>
          <w:tcPr>
            <w:tcW w:type="dxa" w:w="216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پیاده‌سازی</w:t>
            </w:r>
          </w:p>
        </w:tc>
        <w:tc>
          <w:tcPr>
            <w:tcW w:type="dxa" w:w="3456"/>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این توانایی چگونه انجام می‌شود</w:t>
            </w:r>
          </w:p>
        </w:tc>
        <w:tc>
          <w:tcPr>
            <w:tcW w:type="dxa" w:w="403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کلاس (MicrophoneInput) و جریان (RawInputStream)</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مصرف‌کننده</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از توانایی چگونه استفاده می‌شود</w:t>
            </w:r>
          </w:p>
        </w:tc>
        <w:tc>
          <w:tcPr>
            <w:tcW w:type="dxa" w:w="4032"/>
            <w:tcMar>
              <w:top w:w="130" w:type="dxa"/>
              <w:start w:w="150" w:type="dxa"/>
              <w:bottom w:w="130" w:type="dxa"/>
              <w:end w:w="150" w:type="dxa"/>
            </w:tcMar>
            <w:vAlign w:val="center"/>
          </w:tcPr>
          <w:p>
            <w:pPr>
              <w:jc w:val="right"/>
              <w:bidi w:val="1"/>
            </w:pPr>
            <w:r>
              <w:rPr>
                <w:rFonts w:ascii="Vazirmatn" w:hAnsi="Vazirmatn" w:cs="Vazirmatn" w:eastAsia="Vazirmatn"/>
                <w:sz w:val="22"/>
                <w:rtl w:val="1"/>
              </w:rPr>
              <w:t>بخشی که قطعه‌های (AudioData) را دریافت می‌کند</w:t>
            </w:r>
          </w:p>
        </w:tc>
      </w:tr>
    </w:tbl>
    <w:p>
      <w:pPr>
        <w:spacing w:after="40"/>
      </w:pPr>
    </w:p>
    <w:p>
      <w:pPr>
        <w:pStyle w:val="Heading2"/>
        <w:jc w:val="right"/>
        <w:keepNext/>
        <w:bidi w:val="1"/>
      </w:pPr>
      <w:r>
        <w:rPr>
          <w:rFonts w:ascii="Vazirmatn" w:hAnsi="Vazirmatn" w:cs="Vazirmatn" w:eastAsia="Vazirmatn"/>
          <w:b/>
          <w:color w:val="000000"/>
          <w:sz w:val="32"/>
          <w:rtl w:val="1"/>
        </w:rPr>
        <w:t>چرا کایرین به قرارداد نیاز دارد</w:t>
      </w:r>
    </w:p>
    <w:p>
      <w:pPr>
        <w:pStyle w:val="KyrinChapterBody"/>
        <w:jc w:val="right"/>
        <w:bidi w:val="1"/>
      </w:pPr>
      <w:r>
        <w:rPr>
          <w:rFonts w:ascii="Vazirmatn" w:hAnsi="Vazirmatn" w:cs="Vazirmatn" w:eastAsia="Vazirmatn"/>
          <w:sz w:val="24"/>
          <w:rtl w:val="1"/>
        </w:rPr>
        <w:t>اگر همهٔ بخش‌های بعدی مستقیماً کلاس (MicrophoneInput) را بشناسند، جزئیات میکروفن به سراسر برنامه پخش می‌شود. در این حالت، جایگزین کردن منبع صوت یا نوشتن آزمون بدون سخت‌افزار دشوارتر می‌شود.</w:t>
      </w:r>
    </w:p>
    <w:p>
      <w:pPr>
        <w:pStyle w:val="KyrinChapterBody"/>
        <w:jc w:val="right"/>
        <w:bidi w:val="1"/>
      </w:pPr>
      <w:r>
        <w:rPr>
          <w:rFonts w:ascii="Vazirmatn" w:hAnsi="Vazirmatn" w:cs="Vazirmatn" w:eastAsia="Vazirmatn"/>
          <w:sz w:val="24"/>
          <w:rtl w:val="1"/>
        </w:rPr>
        <w:t>قرارداد یک مرز کوچک می‌سازد. مصرف‌کننده به جای وابستگی به میکروفن، به توانایی دریافت جریان صوت وابسته می‌شود. امروز این توانایی را میکروفن فراهم می‌کند. در آینده می‌توان منبع دیگری ساخت، بی‌آنکه منطق مصرف‌کننده مجبور باشد روش داخلی هر منبع را یاد بگیرد.</w:t>
      </w:r>
    </w:p>
    <w:p>
      <w:pPr>
        <w:pStyle w:val="KyrinChapterBody"/>
        <w:jc w:val="right"/>
        <w:bidi w:val="1"/>
      </w:pPr>
      <w:r>
        <w:rPr>
          <w:rFonts w:ascii="Vazirmatn" w:hAnsi="Vazirmatn" w:cs="Vazirmatn" w:eastAsia="Vazirmatn"/>
          <w:sz w:val="24"/>
          <w:rtl w:val="1"/>
        </w:rPr>
        <w:t>این جداسازی همچنین مسئولیت‌ها را روشن نگه می‌دارد. (AudioInput) فقط شکل ورودی صوت را تعریف می‌کند. (MicrophoneInput) سخت‌افزار را مدیریت می‌کند. (AudioData) داده را حمل می‌کند. تبدیل گفتار به متن، تشخیص منظور و تصمیم‌گیری عامل در لایه‌های بعدی قرار می‌گیرند.</w:t>
      </w:r>
    </w:p>
    <w:p>
      <w:pPr>
        <w:pStyle w:val="Heading2"/>
        <w:jc w:val="right"/>
        <w:keepNext/>
        <w:bidi w:val="1"/>
      </w:pPr>
      <w:r>
        <w:rPr>
          <w:rFonts w:ascii="Vazirmatn" w:hAnsi="Vazirmatn" w:cs="Vazirmatn" w:eastAsia="Vazirmatn"/>
          <w:b/>
          <w:color w:val="000000"/>
          <w:sz w:val="32"/>
          <w:rtl w:val="1"/>
        </w:rPr>
        <w:t>مثال مستقل از کایرین</w:t>
      </w:r>
    </w:p>
    <w:p>
      <w:pPr>
        <w:pStyle w:val="KyrinChapterBody"/>
        <w:jc w:val="right"/>
        <w:bidi w:val="1"/>
      </w:pPr>
      <w:r>
        <w:rPr>
          <w:rFonts w:ascii="Vazirmatn" w:hAnsi="Vazirmatn" w:cs="Vazirmatn" w:eastAsia="Vazirmatn"/>
          <w:sz w:val="24"/>
          <w:rtl w:val="1"/>
        </w:rPr>
        <w:t>پیش از ورود به صوت، قراردادی برای منبع پیام می‌سازیم. هر منبع پیام باید روشی به نام (messages) داشته باشد و رشته‌ها را یکی‌یکی تحویل دهد. یک پیاده‌سازی ساده پیام‌ها را از یک فهرست می‌خواند.</w:t>
      </w:r>
    </w:p>
    <w:p>
      <w:pPr>
        <w:keepLines/>
        <w:spacing w:before="100" w:after="160" w:line="252" w:lineRule="auto"/>
        <w:ind w:left="504" w:right="504"/>
        <w:jc w:val="left"/>
        <w:shd w:fill="F1F3F5"/>
      </w:pPr>
      <w:r>
        <w:rPr>
          <w:rFonts w:ascii="Liberation Mono" w:hAnsi="Liberation Mono" w:cs="Liberation Mono" w:eastAsia="Liberation Mono"/>
          <w:sz w:val="21"/>
        </w:rPr>
        <w:t>from collections.abc import Iterator</w:t>
        <w:br/>
        <w:t>from typing import Protocol</w:t>
        <w:br/>
        <w:br/>
        <w:br/>
        <w:t>class MessageSource(Protocol):</w:t>
        <w:br/>
        <w:t xml:space="preserve">    def messages(self) -&gt; Iterator[str]: ...</w:t>
        <w:br/>
        <w:br/>
        <w:br/>
        <w:t>class ListMessageSource:</w:t>
        <w:br/>
        <w:t xml:space="preserve">    def messages(self) -&gt; Iterator[str]:</w:t>
        <w:br/>
        <w:t xml:space="preserve">        yield "سلام"</w:t>
        <w:br/>
        <w:t xml:space="preserve">        yield "به کایرین خوش آمدید"</w:t>
        <w:br/>
        <w:br/>
        <w:br/>
        <w:t>def show_messages(source: MessageSource) -&gt; None:</w:t>
        <w:br/>
        <w:t xml:space="preserve">    for message in source.messages():</w:t>
        <w:br/>
        <w:t xml:space="preserve">        print(message)</w:t>
        <w:br/>
        <w:br/>
        <w:br/>
        <w:t>source = ListMessageSource()</w:t>
        <w:br/>
        <w:t>show_messages(source)</w:t>
      </w:r>
    </w:p>
    <w:p>
      <w:pPr>
        <w:pStyle w:val="KyrinChapterBody"/>
        <w:jc w:val="right"/>
        <w:bidi w:val="1"/>
      </w:pPr>
      <w:r>
        <w:rPr>
          <w:rFonts w:ascii="Vazirmatn" w:hAnsi="Vazirmatn" w:cs="Vazirmatn" w:eastAsia="Vazirmatn"/>
          <w:sz w:val="24"/>
          <w:rtl w:val="1"/>
        </w:rPr>
        <w:t>خروجی برنامه چنین است:</w:t>
      </w:r>
    </w:p>
    <w:p>
      <w:pPr>
        <w:keepLines/>
        <w:spacing w:before="100" w:after="160" w:line="252" w:lineRule="auto"/>
        <w:ind w:left="504" w:right="504"/>
        <w:jc w:val="left"/>
        <w:shd w:fill="F1F3F5"/>
      </w:pPr>
      <w:r>
        <w:rPr>
          <w:rFonts w:ascii="Liberation Mono" w:hAnsi="Liberation Mono" w:cs="Liberation Mono" w:eastAsia="Liberation Mono"/>
          <w:sz w:val="21"/>
        </w:rPr>
        <w:t>سلام</w:t>
        <w:br/>
        <w:t>به کایرین خوش آمدید</w:t>
      </w:r>
    </w:p>
    <w:p>
      <w:pPr>
        <w:pStyle w:val="Heading2"/>
        <w:jc w:val="right"/>
        <w:keepNext/>
        <w:bidi w:val="1"/>
      </w:pPr>
      <w:r>
        <w:rPr>
          <w:rFonts w:ascii="Vazirmatn" w:hAnsi="Vazirmatn" w:cs="Vazirmatn" w:eastAsia="Vazirmatn"/>
          <w:b/>
          <w:color w:val="000000"/>
          <w:sz w:val="32"/>
          <w:rtl w:val="1"/>
        </w:rPr>
        <w:t>توضیح خط‌به‌خط مثال مستقل</w:t>
      </w:r>
    </w:p>
    <w:p>
      <w:pPr>
        <w:pStyle w:val="KyrinChapterBody"/>
        <w:jc w:val="right"/>
        <w:bidi w:val="1"/>
      </w:pPr>
      <w:r>
        <w:rPr>
          <w:rFonts w:ascii="Vazirmatn" w:hAnsi="Vazirmatn" w:cs="Vazirmatn" w:eastAsia="Vazirmatn"/>
          <w:sz w:val="24"/>
          <w:rtl w:val="1"/>
        </w:rPr>
        <w:t>خط ۱  نوع عمومی پیمایشگر (Iterator) از بخش (collections.abc) وارد می‌شود. این نام برای توضیح نوع خروجی روش به کار می‌رود.</w:t>
      </w:r>
    </w:p>
    <w:p>
      <w:pPr>
        <w:pStyle w:val="KyrinChapterBody"/>
        <w:jc w:val="right"/>
        <w:bidi w:val="1"/>
      </w:pPr>
      <w:r>
        <w:rPr>
          <w:rFonts w:ascii="Vazirmatn" w:hAnsi="Vazirmatn" w:cs="Vazirmatn" w:eastAsia="Vazirmatn"/>
          <w:sz w:val="24"/>
          <w:rtl w:val="1"/>
        </w:rPr>
        <w:t>خط ۲  ابزار تعریف پروتکل (Protocol) از ماژول (typing) وارد می‌شود. پروتکل به ابزار بررسی نوع می‌گوید چه شکل رفتاری مورد انتظار است.</w:t>
      </w:r>
    </w:p>
    <w:p>
      <w:pPr>
        <w:pStyle w:val="KyrinChapterBody"/>
        <w:jc w:val="right"/>
        <w:bidi w:val="1"/>
      </w:pPr>
      <w:r>
        <w:rPr>
          <w:rFonts w:ascii="Vazirmatn" w:hAnsi="Vazirmatn" w:cs="Vazirmatn" w:eastAsia="Vazirmatn"/>
          <w:sz w:val="24"/>
          <w:rtl w:val="1"/>
        </w:rPr>
        <w:t>خط ۵  کلاس (MessageSource) به عنوان یک پروتکل تعریف می‌شود. این کلاس قرار نیست خودش پیام واقعی تولید کند؛ فقط انتظار را بیان می‌کند.</w:t>
      </w:r>
    </w:p>
    <w:p>
      <w:pPr>
        <w:pStyle w:val="KyrinChapterBody"/>
        <w:jc w:val="right"/>
        <w:bidi w:val="1"/>
      </w:pPr>
      <w:r>
        <w:rPr>
          <w:rFonts w:ascii="Vazirmatn" w:hAnsi="Vazirmatn" w:cs="Vazirmatn" w:eastAsia="Vazirmatn"/>
          <w:sz w:val="24"/>
          <w:rtl w:val="1"/>
        </w:rPr>
        <w:t>خط ۶  قرارداد می‌گوید روشی به نام (messages) بدون آرگومان اضافی باید پیمایشگر (Iterator)ی از رشته‌ها برگرداند. سه نقطه نشان می‌دهد بدنهٔ واقعی در این قرارداد نوشته نشده است.</w:t>
      </w:r>
    </w:p>
    <w:p>
      <w:pPr>
        <w:pStyle w:val="KyrinChapterBody"/>
        <w:jc w:val="right"/>
        <w:bidi w:val="1"/>
      </w:pPr>
      <w:r>
        <w:rPr>
          <w:rFonts w:ascii="Vazirmatn" w:hAnsi="Vazirmatn" w:cs="Vazirmatn" w:eastAsia="Vazirmatn"/>
          <w:sz w:val="24"/>
          <w:rtl w:val="1"/>
        </w:rPr>
        <w:t>خط ۹  کلاس (ListMessageSource) یک پیاده‌سازی واقعی است. این کلاس نام پروتکل را داخل پرانتز نمی‌نویسد، اما شکل مورد انتظار آن را دارد.</w:t>
      </w:r>
    </w:p>
    <w:p>
      <w:pPr>
        <w:pStyle w:val="KyrinChapterBody"/>
        <w:jc w:val="right"/>
        <w:bidi w:val="1"/>
      </w:pPr>
      <w:r>
        <w:rPr>
          <w:rFonts w:ascii="Vazirmatn" w:hAnsi="Vazirmatn" w:cs="Vazirmatn" w:eastAsia="Vazirmatn"/>
          <w:sz w:val="24"/>
          <w:rtl w:val="1"/>
        </w:rPr>
        <w:t>خط‌های ۱۰ تا ۱۲  روش (messages) دو رشته را با (yield) یکی‌یکی تحویل می‌دهد. وجود (yield) این تابع را به تابع مولد (Generator) تبدیل می‌کند و فراخوانی آن یک پیمایشگر (Iterator) می‌سازد.</w:t>
      </w:r>
    </w:p>
    <w:p>
      <w:pPr>
        <w:pStyle w:val="KyrinChapterBody"/>
        <w:jc w:val="right"/>
        <w:bidi w:val="1"/>
      </w:pPr>
      <w:r>
        <w:rPr>
          <w:rFonts w:ascii="Vazirmatn" w:hAnsi="Vazirmatn" w:cs="Vazirmatn" w:eastAsia="Vazirmatn"/>
          <w:sz w:val="24"/>
          <w:rtl w:val="1"/>
        </w:rPr>
        <w:t>خط ۱۵  تابع (show_messages) به قرارداد وابسته است. پارامتر (source) می‌تواند هر شیئی باشد که قرارداد (MessageSource) را رعایت کند.</w:t>
      </w:r>
    </w:p>
    <w:p>
      <w:pPr>
        <w:pStyle w:val="KyrinChapterBody"/>
        <w:jc w:val="right"/>
        <w:bidi w:val="1"/>
      </w:pPr>
      <w:r>
        <w:rPr>
          <w:rFonts w:ascii="Vazirmatn" w:hAnsi="Vazirmatn" w:cs="Vazirmatn" w:eastAsia="Vazirmatn"/>
          <w:sz w:val="24"/>
          <w:rtl w:val="1"/>
        </w:rPr>
        <w:t>خط‌های ۱۶ و ۱۷  تابع روی پیام‌های منبع حرکت می‌کند و هر پیام را چاپ می‌کند. تابع لازم نیست بداند پیام‌ها از فهرست، فایل یا شبکه آمده‌اند.</w:t>
      </w:r>
    </w:p>
    <w:p>
      <w:pPr>
        <w:pStyle w:val="KyrinChapterBody"/>
        <w:jc w:val="right"/>
        <w:bidi w:val="1"/>
      </w:pPr>
      <w:r>
        <w:rPr>
          <w:rFonts w:ascii="Vazirmatn" w:hAnsi="Vazirmatn" w:cs="Vazirmatn" w:eastAsia="Vazirmatn"/>
          <w:sz w:val="24"/>
          <w:rtl w:val="1"/>
        </w:rPr>
        <w:t>خط‌های ۲۰ و ۲۱  یک پیاده‌سازی واقعی ساخته و به تابع مصرف‌کننده داده می‌شود. این کار نمونه‌ای ساده از تزریق وابستگی (Dependency Injection) است: منبع از بیرون به تابع داده شده است.</w:t>
      </w:r>
    </w:p>
    <w:p>
      <w:pPr>
        <w:pStyle w:val="Heading2"/>
        <w:jc w:val="right"/>
        <w:keepNext/>
        <w:bidi w:val="1"/>
      </w:pPr>
      <w:r>
        <w:rPr>
          <w:rFonts w:ascii="Vazirmatn" w:hAnsi="Vazirmatn" w:cs="Vazirmatn" w:eastAsia="Vazirmatn"/>
          <w:b/>
          <w:color w:val="000000"/>
          <w:sz w:val="32"/>
          <w:rtl w:val="1"/>
        </w:rPr>
        <w:t>پروتکل (Protocol) چه کاری انجام می‌دهد</w:t>
      </w:r>
    </w:p>
    <w:p>
      <w:pPr>
        <w:pStyle w:val="KyrinChapterBody"/>
        <w:jc w:val="right"/>
        <w:bidi w:val="1"/>
      </w:pPr>
      <w:r>
        <w:rPr>
          <w:rFonts w:ascii="Vazirmatn" w:hAnsi="Vazirmatn" w:cs="Vazirmatn" w:eastAsia="Vazirmatn"/>
          <w:sz w:val="24"/>
          <w:rtl w:val="1"/>
        </w:rPr>
        <w:t>پروتکل در این طراحی یک توصیف نوع است. به برنامه‌نویس و ابزار بررسی ایستا می‌گوید شیء قابل قبول باید چه روش‌ها و خروجی‌هایی داشته باشد. پروتکل به‌تنهایی میکروفن باز نمی‌کند، داده تولید نمی‌کند و رفتار زمان اجرا را اعتبارسنجی (Validation) نمی‌کند.</w:t>
      </w:r>
    </w:p>
    <w:p>
      <w:pPr>
        <w:pStyle w:val="KyrinChapterBody"/>
        <w:jc w:val="right"/>
        <w:bidi w:val="1"/>
      </w:pPr>
      <w:r>
        <w:rPr>
          <w:rFonts w:ascii="Vazirmatn" w:hAnsi="Vazirmatn" w:cs="Vazirmatn" w:eastAsia="Vazirmatn"/>
          <w:sz w:val="24"/>
          <w:rtl w:val="1"/>
        </w:rPr>
        <w:t>مزیت اصلی پروتکل این است که وابستگی را بر اساس رفتار بیان می‌کند. به جای گفتن «این شیء حتماً باید نمونهٔ فلان کلاس باشد»، می‌گوییم «این شیء باید این توانایی مشخص را داشته باشد». این رویکرد برای جایگزینی پیاده‌سازی و ساخت ورودی‌های آزمایشی مفید است.</w:t>
      </w:r>
    </w:p>
    <w:p>
      <w:pPr>
        <w:pStyle w:val="Heading2"/>
        <w:jc w:val="right"/>
        <w:keepNext/>
        <w:bidi w:val="1"/>
      </w:pPr>
      <w:r>
        <w:rPr>
          <w:rFonts w:ascii="Vazirmatn" w:hAnsi="Vazirmatn" w:cs="Vazirmatn" w:eastAsia="Vazirmatn"/>
          <w:b/>
          <w:color w:val="000000"/>
          <w:sz w:val="32"/>
          <w:rtl w:val="1"/>
        </w:rPr>
        <w:t>نوع‌دهی ساختاری (Structural Typing) با زبان ساده</w:t>
      </w:r>
    </w:p>
    <w:p>
      <w:pPr>
        <w:pStyle w:val="KyrinChapterBody"/>
        <w:jc w:val="right"/>
        <w:bidi w:val="1"/>
      </w:pPr>
      <w:r>
        <w:rPr>
          <w:rFonts w:ascii="Vazirmatn" w:hAnsi="Vazirmatn" w:cs="Vazirmatn" w:eastAsia="Vazirmatn"/>
          <w:sz w:val="24"/>
          <w:rtl w:val="1"/>
        </w:rPr>
        <w:t>در تایپ ساختاری، شکل قابل مشاهدهٔ شیء مهم است. اگر شیء روش‌های لازم را با امضای سازگار داشته باشد، ابزار بررسی نوع می‌تواند آن را مطابق پروتکل بداند؛ حتی اگر کلاس آن مستقیماً از پروتکل ارث‌بری نکرده باشد.</w:t>
      </w:r>
    </w:p>
    <w:p>
      <w:pPr>
        <w:pStyle w:val="KyrinChapterBody"/>
        <w:jc w:val="right"/>
        <w:bidi w:val="1"/>
      </w:pPr>
      <w:r>
        <w:rPr>
          <w:rFonts w:ascii="Vazirmatn" w:hAnsi="Vazirmatn" w:cs="Vazirmatn" w:eastAsia="Vazirmatn"/>
          <w:sz w:val="24"/>
          <w:rtl w:val="1"/>
        </w:rPr>
        <w:t>این رفتار را گاهی با مفهوم تایپ اردکی (Duck typing) نزدیک می‌دانند: اگر یک شیء توانایی مورد انتظار را نشان دهد، کد می‌تواند با همان توانایی کار کند. تفاوت مهم این است که پروتکل این انتظار را برای ابزارهای بررسی نوع نیز صریح و قابل بررسی می‌کند.</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304"/>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روش ارتباط</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معیار پذیرفته شدن</w:t>
            </w:r>
          </w:p>
        </w:tc>
        <w:tc>
          <w:tcPr>
            <w:tcW w:type="dxa" w:w="3456"/>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وضعیت در کایرین</w:t>
            </w:r>
          </w:p>
        </w:tc>
      </w:tr>
      <w:tr>
        <w:trPr>
          <w:cantSplit w:val="1"/>
        </w:trPr>
        <w:tc>
          <w:tcPr>
            <w:tcW w:type="dxa" w:w="2304"/>
            <w:tcMar>
              <w:top w:w="130" w:type="dxa"/>
              <w:start w:w="150" w:type="dxa"/>
              <w:bottom w:w="130" w:type="dxa"/>
              <w:end w:w="150" w:type="dxa"/>
            </w:tcMar>
            <w:vAlign w:val="center"/>
          </w:tcPr>
          <w:p>
            <w:pPr>
              <w:jc w:val="right"/>
              <w:bidi w:val="1"/>
            </w:pPr>
            <w:r>
              <w:rPr>
                <w:rFonts w:ascii="Vazirmatn" w:hAnsi="Vazirmatn" w:cs="Vazirmatn" w:eastAsia="Vazirmatn"/>
                <w:sz w:val="22"/>
                <w:rtl w:val="1"/>
              </w:rPr>
              <w:t>ارث‌بری اسمی</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کلاس باید رابطهٔ ارث‌بری اعلام کند</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برای (MicrophoneInput) استفاده نشده است</w:t>
            </w:r>
          </w:p>
        </w:tc>
      </w:tr>
      <w:tr>
        <w:trPr>
          <w:cantSplit w:val="1"/>
        </w:trPr>
        <w:tc>
          <w:tcPr>
            <w:tcW w:type="dxa" w:w="2304"/>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تایپ ساختاری</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وجود روش‌ها و امضای سازگار کافی است</w:t>
            </w:r>
          </w:p>
        </w:tc>
        <w:tc>
          <w:tcPr>
            <w:tcW w:type="dxa" w:w="3456"/>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مبنای ارتباط با (AudioInput) است</w:t>
            </w:r>
          </w:p>
        </w:tc>
      </w:tr>
    </w:tbl>
    <w:p>
      <w:pPr>
        <w:spacing w:after="40"/>
      </w:pPr>
    </w:p>
    <w:p>
      <w:pPr>
        <w:pStyle w:val="Heading2"/>
        <w:jc w:val="right"/>
        <w:keepNext/>
        <w:bidi w:val="1"/>
      </w:pPr>
      <w:r>
        <w:rPr>
          <w:rFonts w:ascii="Vazirmatn" w:hAnsi="Vazirmatn" w:cs="Vazirmatn" w:eastAsia="Vazirmatn"/>
          <w:b/>
          <w:color w:val="000000"/>
          <w:sz w:val="32"/>
          <w:rtl w:val="1"/>
        </w:rPr>
        <w:t>یادآوری امضای تابع</w:t>
      </w:r>
    </w:p>
    <w:p>
      <w:pPr>
        <w:pStyle w:val="KyrinChapterBody"/>
        <w:jc w:val="right"/>
        <w:bidi w:val="1"/>
      </w:pPr>
      <w:r>
        <w:rPr>
          <w:rFonts w:ascii="Vazirmatn" w:hAnsi="Vazirmatn" w:cs="Vazirmatn" w:eastAsia="Vazirmatn"/>
          <w:sz w:val="24"/>
          <w:rtl w:val="1"/>
        </w:rPr>
        <w:t>امضای تابع اطلاعات بیرونی یک تابع یا روش است: نام، ورودی‌ها و نوع خروجی. در قرارداد کایرین، نام روش (capture) است، ورودی اضافی ندارد و خروجی آن (Iterator[AudioData]) اعلام شده است. جزئیات حلقه، سخت‌افزار و خطاها در امضای قرارداد دیده نمی‌شوند.</w:t>
      </w:r>
    </w:p>
    <w:p>
      <w:pPr>
        <w:pStyle w:val="Heading2"/>
        <w:jc w:val="right"/>
        <w:keepNext/>
        <w:bidi w:val="1"/>
      </w:pPr>
      <w:r>
        <w:rPr>
          <w:rFonts w:ascii="Vazirmatn" w:hAnsi="Vazirmatn" w:cs="Vazirmatn" w:eastAsia="Vazirmatn"/>
          <w:b/>
          <w:color w:val="000000"/>
          <w:sz w:val="32"/>
          <w:rtl w:val="1"/>
        </w:rPr>
        <w:t>پیمایشگر (Iterator) و تحویل تدریجی داده</w:t>
      </w:r>
    </w:p>
    <w:p>
      <w:pPr>
        <w:pStyle w:val="KyrinChapterBody"/>
        <w:jc w:val="right"/>
        <w:bidi w:val="1"/>
      </w:pPr>
      <w:r>
        <w:rPr>
          <w:rFonts w:ascii="Vazirmatn" w:hAnsi="Vazirmatn" w:cs="Vazirmatn" w:eastAsia="Vazirmatn"/>
          <w:sz w:val="24"/>
          <w:rtl w:val="1"/>
        </w:rPr>
        <w:t>پیمایشگر (Iterator) شیئی است که مقدارها را یکی‌یکی در اختیار مصرف‌کننده می‌گذارد. لازم نیست تمام مقدارها از ابتدا ساخته و در حافظه جمع شوند. برای جریان صوتی این ویژگی مهم است، زیرا صدا در طول زمان می‌رسد و تعداد قطعه‌ها ممکن است از پیش معلوم نباشد.</w:t>
      </w:r>
    </w:p>
    <w:p>
      <w:pPr>
        <w:pStyle w:val="KyrinChapterBody"/>
        <w:jc w:val="right"/>
        <w:bidi w:val="1"/>
      </w:pPr>
      <w:r>
        <w:rPr>
          <w:rFonts w:ascii="Vazirmatn" w:hAnsi="Vazirmatn" w:cs="Vazirmatn" w:eastAsia="Vazirmatn"/>
          <w:sz w:val="24"/>
          <w:rtl w:val="1"/>
        </w:rPr>
        <w:t>روش (capture) در پیاده‌سازی میکروفن یک تابع مولد (Generator) است. هر بار که مصرف‌کننده مقدار بعدی را درخواست می‌کند، مولد تا رسیدن به (yield) بعدی پیش می‌رود و یک (AudioData) تحویل می‌دهد. قرارداد فقط نوع این جریان را بیان می‌کند و اجبار نمی‌کند که پیاده‌سازی دقیقاً از (yield) استفاده کند؛ هر خروجی سازگار با پیمایشگر (Iterator) پذیرفتنی است.</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16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شیوهٔ خروجی</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رفتار</w:t>
            </w:r>
          </w:p>
        </w:tc>
        <w:tc>
          <w:tcPr>
            <w:tcW w:type="dxa" w:w="360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مناسب بودن برای صوت پیوسته</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فهرست کامل</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همهٔ قطعه‌ها ابتدا جمع می‌شوند</w:t>
            </w:r>
          </w:p>
        </w:tc>
        <w:tc>
          <w:tcPr>
            <w:tcW w:type="dxa" w:w="3600"/>
            <w:tcMar>
              <w:top w:w="130" w:type="dxa"/>
              <w:start w:w="150" w:type="dxa"/>
              <w:bottom w:w="130" w:type="dxa"/>
              <w:end w:w="150" w:type="dxa"/>
            </w:tcMar>
            <w:vAlign w:val="center"/>
          </w:tcPr>
          <w:p>
            <w:pPr>
              <w:jc w:val="right"/>
              <w:bidi w:val="1"/>
            </w:pPr>
            <w:r>
              <w:rPr>
                <w:rFonts w:ascii="Vazirmatn" w:hAnsi="Vazirmatn" w:cs="Vazirmatn" w:eastAsia="Vazirmatn"/>
                <w:sz w:val="22"/>
                <w:rtl w:val="1"/>
              </w:rPr>
              <w:t>برای جریان نامحدود مناسب نیست</w:t>
            </w:r>
          </w:p>
        </w:tc>
      </w:tr>
      <w:tr>
        <w:trPr>
          <w:cantSplit w:val="1"/>
        </w:trPr>
        <w:tc>
          <w:tcPr>
            <w:tcW w:type="dxa" w:w="216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پیمایشگر (Iterator)</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قطعه‌ها به‌تدریج تحویل می‌شوند</w:t>
            </w:r>
          </w:p>
        </w:tc>
        <w:tc>
          <w:tcPr>
            <w:tcW w:type="dxa" w:w="360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با مسیر فعلی کایرین هماهنگ است</w:t>
            </w:r>
          </w:p>
        </w:tc>
      </w:tr>
    </w:tbl>
    <w:p>
      <w:pPr>
        <w:spacing w:after="40"/>
      </w:pPr>
    </w:p>
    <w:p>
      <w:pPr>
        <w:pStyle w:val="Heading2"/>
        <w:jc w:val="right"/>
        <w:keepNext/>
        <w:bidi w:val="1"/>
      </w:pPr>
      <w:r>
        <w:rPr>
          <w:rFonts w:ascii="Vazirmatn" w:hAnsi="Vazirmatn" w:cs="Vazirmatn" w:eastAsia="Vazirmatn"/>
          <w:b/>
          <w:color w:val="000000"/>
          <w:sz w:val="32"/>
          <w:rtl w:val="1"/>
        </w:rPr>
        <w:t>معنای سه نقطه در قرارداد</w:t>
      </w:r>
    </w:p>
    <w:p>
      <w:pPr>
        <w:pStyle w:val="KyrinChapterBody"/>
        <w:jc w:val="right"/>
        <w:bidi w:val="1"/>
      </w:pPr>
      <w:r>
        <w:rPr>
          <w:rFonts w:ascii="Vazirmatn" w:hAnsi="Vazirmatn" w:cs="Vazirmatn" w:eastAsia="Vazirmatn"/>
          <w:sz w:val="24"/>
          <w:rtl w:val="1"/>
        </w:rPr>
        <w:t>سه نقطهٔ پایتون (...) یک مقدار واقعی به نام (Ellipsis) است. در بدنهٔ روش پروتکل، از آن برای نشان دادن عمدیِ نبودن پیاده‌سازی استفاده شده است. هدف این خط اجرا کردن عملیات ضبط نیست؛ فقط شکل روش را ثبت می‌کند.</w:t>
      </w:r>
    </w:p>
    <w:p>
      <w:pPr>
        <w:pStyle w:val="KyrinChapterBody"/>
        <w:jc w:val="right"/>
        <w:bidi w:val="1"/>
      </w:pPr>
      <w:r>
        <w:rPr>
          <w:rFonts w:ascii="Vazirmatn" w:hAnsi="Vazirmatn" w:cs="Vazirmatn" w:eastAsia="Vazirmatn"/>
          <w:sz w:val="24"/>
          <w:rtl w:val="1"/>
        </w:rPr>
        <w:t>می‌توان در بعضی قراردادها از (pass) نیز استفاده کرد، اما سه نقطه در فایل‌های نوع و پروتکل‌ها رایج و خواناست. هیچ‌کدام جای پیاده‌سازی واقعی را نمی‌گیرند.</w:t>
      </w:r>
    </w:p>
    <w:p>
      <w:pPr>
        <w:pStyle w:val="Heading2"/>
        <w:jc w:val="right"/>
        <w:keepNext/>
        <w:bidi w:val="1"/>
      </w:pPr>
      <w:r>
        <w:rPr>
          <w:rFonts w:ascii="Vazirmatn" w:hAnsi="Vazirmatn" w:cs="Vazirmatn" w:eastAsia="Vazirmatn"/>
          <w:b/>
          <w:color w:val="000000"/>
          <w:sz w:val="32"/>
          <w:rtl w:val="1"/>
        </w:rPr>
        <w:t>ورود به کد واقعی کایرین</w:t>
      </w:r>
    </w:p>
    <w:p>
      <w:pPr>
        <w:pStyle w:val="KyrinChapterBody"/>
        <w:jc w:val="right"/>
        <w:bidi w:val="1"/>
      </w:pPr>
      <w:r>
        <w:rPr>
          <w:rFonts w:ascii="Vazirmatn" w:hAnsi="Vazirmatn" w:cs="Vazirmatn" w:eastAsia="Vazirmatn"/>
          <w:sz w:val="24"/>
          <w:rtl w:val="1"/>
        </w:rPr>
        <w:t>قرارداد اصلی پروژه در فایل (src/kyrin/audio_input.py) قرار دارد. کل فایل کوتاه است، اما یک مرز مهم معماری را مشخص می‌کند.</w:t>
      </w:r>
    </w:p>
    <w:p>
      <w:pPr>
        <w:keepLines/>
        <w:spacing w:before="100" w:after="160" w:line="252" w:lineRule="auto"/>
        <w:ind w:left="504" w:right="504"/>
        <w:jc w:val="left"/>
        <w:shd w:fill="F1F3F5"/>
      </w:pPr>
      <w:r>
        <w:rPr>
          <w:rFonts w:ascii="Liberation Mono" w:hAnsi="Liberation Mono" w:cs="Liberation Mono" w:eastAsia="Liberation Mono"/>
          <w:sz w:val="21"/>
        </w:rPr>
        <w:t>from collections.abc import Iterator</w:t>
        <w:br/>
        <w:t>from typing import Protocol</w:t>
        <w:br/>
        <w:br/>
        <w:t>from kyrin.audio_data import AudioData</w:t>
        <w:br/>
        <w:br/>
        <w:br/>
        <w:t>class AudioInput(Protocol):</w:t>
        <w:br/>
        <w:t xml:space="preserve">    def capture(self) -&gt; Iterator[AudioData]: ...</w:t>
      </w:r>
    </w:p>
    <w:p>
      <w:pPr>
        <w:pStyle w:val="Heading2"/>
        <w:jc w:val="right"/>
        <w:keepNext/>
        <w:bidi w:val="1"/>
      </w:pPr>
      <w:r>
        <w:rPr>
          <w:rFonts w:ascii="Vazirmatn" w:hAnsi="Vazirmatn" w:cs="Vazirmatn" w:eastAsia="Vazirmatn"/>
          <w:b/>
          <w:color w:val="000000"/>
          <w:sz w:val="32"/>
          <w:rtl w:val="1"/>
        </w:rPr>
        <w:t>توضیح خط‌به‌خط فایل قرارداد</w:t>
      </w:r>
    </w:p>
    <w:p>
      <w:pPr>
        <w:pStyle w:val="KyrinChapterBody"/>
        <w:jc w:val="right"/>
        <w:bidi w:val="1"/>
      </w:pPr>
      <w:r>
        <w:rPr>
          <w:rFonts w:ascii="Vazirmatn" w:hAnsi="Vazirmatn" w:cs="Vazirmatn" w:eastAsia="Vazirmatn"/>
          <w:sz w:val="24"/>
          <w:rtl w:val="1"/>
        </w:rPr>
        <w:t>خط ۱  نام (Iterator) وارد می‌شود تا نوع جریان خروجی روش (capture) را بیان کنیم.</w:t>
      </w:r>
    </w:p>
    <w:p>
      <w:pPr>
        <w:pStyle w:val="KyrinChapterBody"/>
        <w:jc w:val="right"/>
        <w:bidi w:val="1"/>
      </w:pPr>
      <w:r>
        <w:rPr>
          <w:rFonts w:ascii="Vazirmatn" w:hAnsi="Vazirmatn" w:cs="Vazirmatn" w:eastAsia="Vazirmatn"/>
          <w:sz w:val="24"/>
          <w:rtl w:val="1"/>
        </w:rPr>
        <w:t>خط ۲  پایهٔ (Protocol) وارد می‌شود. ارث‌بری از این پایه به ابزارهای نوع اعلام می‌کند که (AudioInput) یک قرارداد ساختاری است.</w:t>
      </w:r>
    </w:p>
    <w:p>
      <w:pPr>
        <w:pStyle w:val="KyrinChapterBody"/>
        <w:jc w:val="right"/>
        <w:bidi w:val="1"/>
      </w:pPr>
      <w:r>
        <w:rPr>
          <w:rFonts w:ascii="Vazirmatn" w:hAnsi="Vazirmatn" w:cs="Vazirmatn" w:eastAsia="Vazirmatn"/>
          <w:sz w:val="24"/>
          <w:rtl w:val="1"/>
        </w:rPr>
        <w:t>خط ۴  مدل (AudioData) از بستهٔ کایرین وارد می‌شود. بنابراین قرارداد به جای بایت خام یا نوع داخلی کتابخانه، واحد دادهٔ خود پروژه را تحویل می‌دهد.</w:t>
      </w:r>
    </w:p>
    <w:p>
      <w:pPr>
        <w:pStyle w:val="KyrinChapterBody"/>
        <w:jc w:val="right"/>
        <w:bidi w:val="1"/>
      </w:pPr>
      <w:r>
        <w:rPr>
          <w:rFonts w:ascii="Vazirmatn" w:hAnsi="Vazirmatn" w:cs="Vazirmatn" w:eastAsia="Vazirmatn"/>
          <w:sz w:val="24"/>
          <w:rtl w:val="1"/>
        </w:rPr>
        <w:t>خط ۷  کلاس (AudioInput) تعریف و از (Protocol) مشتق می‌شود. این تنها ارث‌بری مهم این فایل است؛ پیاده‌سازی‌های واقعی مجبور نیستند از (AudioInput) ارث‌بری کنند.</w:t>
      </w:r>
    </w:p>
    <w:p>
      <w:pPr>
        <w:pStyle w:val="KyrinChapterBody"/>
        <w:jc w:val="right"/>
        <w:bidi w:val="1"/>
      </w:pPr>
      <w:r>
        <w:rPr>
          <w:rFonts w:ascii="Vazirmatn" w:hAnsi="Vazirmatn" w:cs="Vazirmatn" w:eastAsia="Vazirmatn"/>
          <w:sz w:val="24"/>
          <w:rtl w:val="1"/>
        </w:rPr>
        <w:t>خط ۸  روش مورد انتظار تعریف می‌شود. (self) یعنی روش روی یک شیء فراخوانی می‌شود. نوع خروجی می‌گوید مصرف‌کننده می‌تواند چندین (AudioData) را یکی‌یکی دریافت کند. سه نقطه نشان می‌دهد قرارداد بدنهٔ اجرایی ندارد.</w:t>
      </w:r>
    </w:p>
    <w:p>
      <w:pPr>
        <w:pStyle w:val="Heading2"/>
        <w:jc w:val="right"/>
        <w:keepNext/>
        <w:bidi w:val="1"/>
      </w:pPr>
      <w:r>
        <w:rPr>
          <w:rFonts w:ascii="Vazirmatn" w:hAnsi="Vazirmatn" w:cs="Vazirmatn" w:eastAsia="Vazirmatn"/>
          <w:b/>
          <w:color w:val="000000"/>
          <w:sz w:val="32"/>
          <w:rtl w:val="1"/>
        </w:rPr>
        <w:t>هر بخش از عبارت خروجی</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cantSplit w:val="1"/>
        </w:trPr>
        <w:tc>
          <w:tcPr>
            <w:tcW w:type="dxa" w:w="288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جزء</w:t>
            </w:r>
          </w:p>
        </w:tc>
        <w:tc>
          <w:tcPr>
            <w:tcW w:type="dxa" w:w="676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معنای ساده</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(capture)</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نام توانایی دریافت صوت</w:t>
            </w:r>
          </w:p>
        </w:tc>
      </w:tr>
      <w:tr>
        <w:trPr>
          <w:cantSplit w:val="1"/>
        </w:trPr>
        <w:tc>
          <w:tcPr>
            <w:tcW w:type="dxa" w:w="288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(self)</w:t>
            </w:r>
          </w:p>
        </w:tc>
        <w:tc>
          <w:tcPr>
            <w:tcW w:type="dxa" w:w="676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شیء منبع صوتی که روش روی آن اجرا می‌شود</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(Iterator)</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تحویل تدریجی چند مقدار</w:t>
            </w:r>
          </w:p>
        </w:tc>
      </w:tr>
      <w:tr>
        <w:trPr>
          <w:cantSplit w:val="1"/>
        </w:trPr>
        <w:tc>
          <w:tcPr>
            <w:tcW w:type="dxa" w:w="288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(AudioData)</w:t>
            </w:r>
          </w:p>
        </w:tc>
        <w:tc>
          <w:tcPr>
            <w:tcW w:type="dxa" w:w="676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نوع هر مقدار تحویلی</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 xml:space="preserve">(...) </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نبودن عمدی پیاده‌سازی در قرارداد</w:t>
            </w:r>
          </w:p>
        </w:tc>
      </w:tr>
    </w:tbl>
    <w:p>
      <w:pPr>
        <w:spacing w:after="40"/>
      </w:pPr>
    </w:p>
    <w:p>
      <w:pPr>
        <w:pStyle w:val="Heading2"/>
        <w:jc w:val="right"/>
        <w:keepNext/>
        <w:bidi w:val="1"/>
      </w:pPr>
      <w:r>
        <w:rPr>
          <w:rFonts w:ascii="Vazirmatn" w:hAnsi="Vazirmatn" w:cs="Vazirmatn" w:eastAsia="Vazirmatn"/>
          <w:b/>
          <w:color w:val="000000"/>
          <w:sz w:val="32"/>
          <w:rtl w:val="1"/>
        </w:rPr>
        <w:t>رعایت قرارداد توسط میکروفن</w:t>
      </w:r>
    </w:p>
    <w:p>
      <w:pPr>
        <w:pStyle w:val="KyrinChapterBody"/>
        <w:jc w:val="right"/>
        <w:bidi w:val="1"/>
      </w:pPr>
      <w:r>
        <w:rPr>
          <w:rFonts w:ascii="Vazirmatn" w:hAnsi="Vazirmatn" w:cs="Vazirmatn" w:eastAsia="Vazirmatn"/>
          <w:sz w:val="24"/>
          <w:rtl w:val="1"/>
        </w:rPr>
        <w:t>کلاس (MicrophoneInput) در تعریف خود عبارت (AudioInput) را داخل پرانتز ندارد. با این حال روشی به نام (capture) ارائه می‌کند و نوع خروجی آن (Iterator[AudioData]) است. همین شکل سازگار باعث می‌شود از دید تایپ ساختاری یک ورودی صوتی معتبر باشد.</w:t>
      </w:r>
    </w:p>
    <w:p>
      <w:pPr>
        <w:keepLines/>
        <w:spacing w:before="100" w:after="160" w:line="252" w:lineRule="auto"/>
        <w:ind w:left="504" w:right="504"/>
        <w:jc w:val="left"/>
        <w:shd w:fill="F1F3F5"/>
      </w:pPr>
      <w:r>
        <w:rPr>
          <w:rFonts w:ascii="Liberation Mono" w:hAnsi="Liberation Mono" w:cs="Liberation Mono" w:eastAsia="Liberation Mono"/>
          <w:sz w:val="21"/>
        </w:rPr>
        <w:t>class MicrophoneInput:</w:t>
        <w:br/>
        <w:t xml:space="preserve">    def capture(self) -&gt; Iterator[AudioData]:</w:t>
        <w:br/>
        <w:t xml:space="preserve">        ...</w:t>
        <w:br/>
        <w:t xml:space="preserve">        yield audio_chunk</w:t>
      </w:r>
    </w:p>
    <w:p>
      <w:pPr>
        <w:pStyle w:val="KyrinChapterBody"/>
        <w:jc w:val="right"/>
        <w:bidi w:val="1"/>
      </w:pPr>
      <w:r>
        <w:rPr>
          <w:rFonts w:ascii="Vazirmatn" w:hAnsi="Vazirmatn" w:cs="Vazirmatn" w:eastAsia="Vazirmatn"/>
          <w:sz w:val="24"/>
          <w:rtl w:val="1"/>
        </w:rPr>
        <w:t>کد بالا فقط بخش مرتبط با قرارداد را خلاصه می‌کند. سه نقطه در این نمایش کوتاه یعنی جزئیات باز کردن جریان و خواندن میکروفن حذف شده‌اند؛ در فایل واقعی، آن جزئیات وجود دارند. دستور (yield audio_chunk) نشان می‌دهد هر قطعهٔ ساخته‌شده به مصرف‌کننده تحویل داده می‌شود.</w:t>
      </w:r>
    </w:p>
    <w:p>
      <w:pPr>
        <w:pStyle w:val="Heading2"/>
        <w:jc w:val="right"/>
        <w:keepNext/>
        <w:bidi w:val="1"/>
      </w:pPr>
      <w:r>
        <w:rPr>
          <w:rFonts w:ascii="Vazirmatn" w:hAnsi="Vazirmatn" w:cs="Vazirmatn" w:eastAsia="Vazirmatn"/>
          <w:b/>
          <w:color w:val="000000"/>
          <w:sz w:val="32"/>
          <w:rtl w:val="1"/>
        </w:rPr>
        <w:t>قرارداد چه چیزی را الزام می‌کند</w:t>
      </w:r>
    </w:p>
    <w:p>
      <w:pPr>
        <w:pStyle w:val="KyrinBullet"/>
        <w:jc w:val="right"/>
        <w:bidi w:val="1"/>
      </w:pPr>
      <w:r>
        <w:rPr>
          <w:rFonts w:ascii="Vazirmatn" w:hAnsi="Vazirmatn" w:cs="Vazirmatn" w:eastAsia="Vazirmatn"/>
          <w:sz w:val="24"/>
          <w:rtl w:val="1"/>
        </w:rPr>
        <w:t>•  وجود روش (capture)</w:t>
      </w:r>
    </w:p>
    <w:p>
      <w:pPr>
        <w:pStyle w:val="KyrinBullet"/>
        <w:jc w:val="right"/>
        <w:bidi w:val="1"/>
      </w:pPr>
      <w:r>
        <w:rPr>
          <w:rFonts w:ascii="Vazirmatn" w:hAnsi="Vazirmatn" w:cs="Vazirmatn" w:eastAsia="Vazirmatn"/>
          <w:sz w:val="24"/>
          <w:rtl w:val="1"/>
        </w:rPr>
        <w:t>•  فراخوانی روش روی یک شیء</w:t>
      </w:r>
    </w:p>
    <w:p>
      <w:pPr>
        <w:pStyle w:val="KyrinBullet"/>
        <w:jc w:val="right"/>
        <w:bidi w:val="1"/>
      </w:pPr>
      <w:r>
        <w:rPr>
          <w:rFonts w:ascii="Vazirmatn" w:hAnsi="Vazirmatn" w:cs="Vazirmatn" w:eastAsia="Vazirmatn"/>
          <w:sz w:val="24"/>
          <w:rtl w:val="1"/>
        </w:rPr>
        <w:t>•  برگرداندن پیمایشگر (Iterator)ی از (AudioData) از دید نوع اعلام‌شده</w:t>
      </w:r>
    </w:p>
    <w:p>
      <w:pPr>
        <w:pStyle w:val="Heading2"/>
        <w:jc w:val="right"/>
        <w:keepNext/>
        <w:bidi w:val="1"/>
      </w:pPr>
      <w:r>
        <w:rPr>
          <w:rFonts w:ascii="Vazirmatn" w:hAnsi="Vazirmatn" w:cs="Vazirmatn" w:eastAsia="Vazirmatn"/>
          <w:b/>
          <w:color w:val="000000"/>
          <w:sz w:val="32"/>
          <w:rtl w:val="1"/>
        </w:rPr>
        <w:t>قرارداد چه چیزی را تعیین نمی‌کند</w:t>
      </w:r>
    </w:p>
    <w:p>
      <w:pPr>
        <w:pStyle w:val="KyrinBullet"/>
        <w:jc w:val="right"/>
        <w:bidi w:val="1"/>
      </w:pPr>
      <w:r>
        <w:rPr>
          <w:rFonts w:ascii="Vazirmatn" w:hAnsi="Vazirmatn" w:cs="Vazirmatn" w:eastAsia="Vazirmatn"/>
          <w:sz w:val="24"/>
          <w:rtl w:val="1"/>
        </w:rPr>
        <w:t>•  اینکه صوت از میکروفن، فایل، شبکه یا حافظه می‌آید</w:t>
      </w:r>
    </w:p>
    <w:p>
      <w:pPr>
        <w:pStyle w:val="KyrinBullet"/>
        <w:jc w:val="right"/>
        <w:bidi w:val="1"/>
      </w:pPr>
      <w:r>
        <w:rPr>
          <w:rFonts w:ascii="Vazirmatn" w:hAnsi="Vazirmatn" w:cs="Vazirmatn" w:eastAsia="Vazirmatn"/>
          <w:sz w:val="24"/>
          <w:rtl w:val="1"/>
        </w:rPr>
        <w:t>•  شمارهٔ دستگاه، نرخ نمونه‌برداری (Sample Rate)، تعداد کانال یا قالب نمونه (Sample Format)</w:t>
      </w:r>
    </w:p>
    <w:p>
      <w:pPr>
        <w:pStyle w:val="KyrinBullet"/>
        <w:jc w:val="right"/>
        <w:bidi w:val="1"/>
      </w:pPr>
      <w:r>
        <w:rPr>
          <w:rFonts w:ascii="Vazirmatn" w:hAnsi="Vazirmatn" w:cs="Vazirmatn" w:eastAsia="Vazirmatn"/>
          <w:sz w:val="24"/>
          <w:rtl w:val="1"/>
        </w:rPr>
        <w:t>•  اینکه جریان چه زمانی پایان می‌یابد یا چگونه متوقف می‌شود</w:t>
      </w:r>
    </w:p>
    <w:p>
      <w:pPr>
        <w:pStyle w:val="KyrinBullet"/>
        <w:jc w:val="right"/>
        <w:bidi w:val="1"/>
      </w:pPr>
      <w:r>
        <w:rPr>
          <w:rFonts w:ascii="Vazirmatn" w:hAnsi="Vazirmatn" w:cs="Vazirmatn" w:eastAsia="Vazirmatn"/>
          <w:sz w:val="24"/>
          <w:rtl w:val="1"/>
        </w:rPr>
        <w:t>•  نوع خطاهایی که ممکن است از منبع بیرون بیایند</w:t>
      </w:r>
    </w:p>
    <w:p>
      <w:pPr>
        <w:pStyle w:val="KyrinBullet"/>
        <w:jc w:val="right"/>
        <w:bidi w:val="1"/>
      </w:pPr>
      <w:r>
        <w:rPr>
          <w:rFonts w:ascii="Vazirmatn" w:hAnsi="Vazirmatn" w:cs="Vazirmatn" w:eastAsia="Vazirmatn"/>
          <w:sz w:val="24"/>
          <w:rtl w:val="1"/>
        </w:rPr>
        <w:t>•  استفاده از (yield)، فهرست یا یک شیء پیمایشگر (Iterator) سفارشی درون پیاده‌سازی</w:t>
      </w:r>
    </w:p>
    <w:p>
      <w:pPr>
        <w:pStyle w:val="KyrinBullet"/>
        <w:jc w:val="right"/>
        <w:bidi w:val="1"/>
      </w:pPr>
      <w:r>
        <w:rPr>
          <w:rFonts w:ascii="Vazirmatn" w:hAnsi="Vazirmatn" w:cs="Vazirmatn" w:eastAsia="Vazirmatn"/>
          <w:sz w:val="24"/>
          <w:rtl w:val="1"/>
        </w:rPr>
        <w:t>•  وجود تبدیل گفتار به متن، تشخیص سکوت یا پردازش صوت</w:t>
      </w:r>
    </w:p>
    <w:p>
      <w:pPr>
        <w:pStyle w:val="Heading2"/>
        <w:jc w:val="right"/>
        <w:keepNext/>
        <w:bidi w:val="1"/>
      </w:pPr>
      <w:r>
        <w:rPr>
          <w:rFonts w:ascii="Vazirmatn" w:hAnsi="Vazirmatn" w:cs="Vazirmatn" w:eastAsia="Vazirmatn"/>
          <w:b/>
          <w:color w:val="000000"/>
          <w:sz w:val="32"/>
          <w:rtl w:val="1"/>
        </w:rPr>
        <w:t>مصرف‌کننده‌ای که فقط قرارداد را می‌شناسد</w:t>
      </w:r>
    </w:p>
    <w:p>
      <w:pPr>
        <w:pStyle w:val="KyrinChapterBody"/>
        <w:jc w:val="right"/>
        <w:bidi w:val="1"/>
      </w:pPr>
      <w:r>
        <w:rPr>
          <w:rFonts w:ascii="Vazirmatn" w:hAnsi="Vazirmatn" w:cs="Vazirmatn" w:eastAsia="Vazirmatn"/>
          <w:sz w:val="24"/>
          <w:rtl w:val="1"/>
        </w:rPr>
        <w:t>نمونهٔ زیر یک تابع آموزشی است و هنوز فایل مستقلی در پروژه نیست. تابع فقط نخستین قطعهٔ صوت را می‌گیرد. نکتهٔ اصلی نوع پارامتر است: تابع به (AudioInput) وابسته است، نه به (MicrophoneInput).</w:t>
      </w:r>
    </w:p>
    <w:p>
      <w:pPr>
        <w:keepLines/>
        <w:spacing w:before="100" w:after="160" w:line="252" w:lineRule="auto"/>
        <w:ind w:left="504" w:right="504"/>
        <w:jc w:val="left"/>
        <w:shd w:fill="F1F3F5"/>
      </w:pPr>
      <w:r>
        <w:rPr>
          <w:rFonts w:ascii="Liberation Mono" w:hAnsi="Liberation Mono" w:cs="Liberation Mono" w:eastAsia="Liberation Mono"/>
          <w:sz w:val="21"/>
        </w:rPr>
        <w:t>def read_first_chunk(source: AudioInput) -&gt; AudioData:</w:t>
        <w:br/>
        <w:t xml:space="preserve">    chunks = source.capture()</w:t>
        <w:br/>
        <w:t xml:space="preserve">    first_chunk = next(chunks)</w:t>
        <w:br/>
        <w:t xml:space="preserve">    return first_chunk</w:t>
      </w:r>
    </w:p>
    <w:p>
      <w:pPr>
        <w:pStyle w:val="KyrinChapterBody"/>
        <w:jc w:val="right"/>
        <w:bidi w:val="1"/>
      </w:pPr>
      <w:r>
        <w:rPr>
          <w:rFonts w:ascii="Vazirmatn" w:hAnsi="Vazirmatn" w:cs="Vazirmatn" w:eastAsia="Vazirmatn"/>
          <w:sz w:val="24"/>
          <w:rtl w:val="1"/>
        </w:rPr>
        <w:t>خط ۱  تابع هر شیئی را می‌پذیرد که قرارداد (AudioInput) را رعایت کند. خروجی تابع یک قطعهٔ (AudioData) است.</w:t>
      </w:r>
    </w:p>
    <w:p>
      <w:pPr>
        <w:pStyle w:val="KyrinChapterBody"/>
        <w:jc w:val="right"/>
        <w:bidi w:val="1"/>
      </w:pPr>
      <w:r>
        <w:rPr>
          <w:rFonts w:ascii="Vazirmatn" w:hAnsi="Vazirmatn" w:cs="Vazirmatn" w:eastAsia="Vazirmatn"/>
          <w:sz w:val="24"/>
          <w:rtl w:val="1"/>
        </w:rPr>
        <w:t>خط ۲  روش (capture) فراخوانی و پیمایشگر (Iterator) در متغیر (chunks) نگه داشته می‌شود. در این لحظه ممکن است هنوز نخستین خواندن واقعی رخ نداده باشد؛ رفتار دقیق به پیاده‌سازی بستگی دارد.</w:t>
      </w:r>
    </w:p>
    <w:p>
      <w:pPr>
        <w:pStyle w:val="KyrinChapterBody"/>
        <w:jc w:val="right"/>
        <w:bidi w:val="1"/>
      </w:pPr>
      <w:r>
        <w:rPr>
          <w:rFonts w:ascii="Vazirmatn" w:hAnsi="Vazirmatn" w:cs="Vazirmatn" w:eastAsia="Vazirmatn"/>
          <w:sz w:val="24"/>
          <w:rtl w:val="1"/>
        </w:rPr>
        <w:t>خط ۳  تابع (next) نخستین مقدار پیمایشگر (Iterator) را درخواست می‌کند. اگر منبع مولد (Generator) باشد، اجرای آن تا نخستین (yield) ادامه پیدا می‌کند.</w:t>
      </w:r>
    </w:p>
    <w:p>
      <w:pPr>
        <w:pStyle w:val="KyrinChapterBody"/>
        <w:jc w:val="right"/>
        <w:bidi w:val="1"/>
      </w:pPr>
      <w:r>
        <w:rPr>
          <w:rFonts w:ascii="Vazirmatn" w:hAnsi="Vazirmatn" w:cs="Vazirmatn" w:eastAsia="Vazirmatn"/>
          <w:sz w:val="24"/>
          <w:rtl w:val="1"/>
        </w:rPr>
        <w:t>خط ۴  قطعه به فراخواننده برگردانده می‌شود. تابع از شمارهٔ میکروفن یا کتابخانهٔ صوتی خبری ندارد.</w:t>
      </w:r>
    </w:p>
    <w:p>
      <w:pPr>
        <w:pStyle w:val="Heading2"/>
        <w:jc w:val="right"/>
        <w:keepNext/>
        <w:bidi w:val="1"/>
      </w:pPr>
      <w:r>
        <w:rPr>
          <w:rFonts w:ascii="Vazirmatn" w:hAnsi="Vazirmatn" w:cs="Vazirmatn" w:eastAsia="Vazirmatn"/>
          <w:b/>
          <w:color w:val="000000"/>
          <w:sz w:val="32"/>
          <w:rtl w:val="1"/>
        </w:rPr>
        <w:t>تزریق وابستگی (Dependency Injection) با زبان ساده</w:t>
      </w:r>
    </w:p>
    <w:p>
      <w:pPr>
        <w:pStyle w:val="KyrinChapterBody"/>
        <w:jc w:val="right"/>
        <w:bidi w:val="1"/>
      </w:pPr>
      <w:r>
        <w:rPr>
          <w:rFonts w:ascii="Vazirmatn" w:hAnsi="Vazirmatn" w:cs="Vazirmatn" w:eastAsia="Vazirmatn"/>
          <w:sz w:val="24"/>
          <w:rtl w:val="1"/>
        </w:rPr>
        <w:t>وابستگی چیزی است که یک بخش برای انجام کارش به آن نیاز دارد. تابع بالا برای دریافت قطعهٔ صوت به یک منبع نیاز دارد. وقتی منبع را داخل تابع نمی‌سازیم و از بیرون به آن می‌دهیم، تزریق وابستگی (Dependency Injection) انجام داده‌ایم.</w:t>
      </w:r>
    </w:p>
    <w:p>
      <w:pPr>
        <w:pStyle w:val="KyrinChapterBody"/>
        <w:jc w:val="right"/>
        <w:bidi w:val="1"/>
      </w:pPr>
      <w:r>
        <w:rPr>
          <w:rFonts w:ascii="Vazirmatn" w:hAnsi="Vazirmatn" w:cs="Vazirmatn" w:eastAsia="Vazirmatn"/>
          <w:sz w:val="24"/>
          <w:rtl w:val="1"/>
        </w:rPr>
        <w:t>این روش دو فایدهٔ مستقیم دارد. نخست، تابع با منبع‌های مختلف کار می‌کند. دوم، در آزمون می‌توان یک منبع ساختگی و قطعی به آن داد و بدون میکروفن رفتار تابع را سنجید.</w:t>
      </w:r>
    </w:p>
    <w:p>
      <w:pPr>
        <w:pStyle w:val="Heading2"/>
        <w:jc w:val="right"/>
        <w:keepNext/>
        <w:bidi w:val="1"/>
      </w:pPr>
      <w:r>
        <w:rPr>
          <w:rFonts w:ascii="Vazirmatn" w:hAnsi="Vazirmatn" w:cs="Vazirmatn" w:eastAsia="Vazirmatn"/>
          <w:b/>
          <w:color w:val="000000"/>
          <w:sz w:val="32"/>
          <w:rtl w:val="1"/>
        </w:rPr>
        <w:t>ورودی ساختگی برای یادگیری و آزمون</w:t>
      </w:r>
    </w:p>
    <w:p>
      <w:pPr>
        <w:keepLines/>
        <w:spacing w:before="100" w:after="160" w:line="252" w:lineRule="auto"/>
        <w:ind w:left="504" w:right="504"/>
        <w:jc w:val="left"/>
        <w:shd w:fill="F1F3F5"/>
      </w:pPr>
      <w:r>
        <w:rPr>
          <w:rFonts w:ascii="DejaVu Sans Mono" w:hAnsi="DejaVu Sans Mono" w:cs="DejaVu Sans Mono" w:eastAsia="Liberation Mono"/>
          <w:sz w:val="17"/>
        </w:rPr>
        <w:t>from collections.abc import Iterator</w:t>
        <w:br/>
        <w:br/>
        <w:t>from kyrin.audio_data import AudioData</w:t>
        <w:br/>
        <w:br/>
        <w:br/>
        <w:t>class FakeAudioInput:</w:t>
        <w:br/>
        <w:t xml:space="preserve">    def capture(self) -&gt; Iterator[AudioData]:</w:t>
        <w:br/>
        <w:t xml:space="preserve">        yield AudioData(</w:t>
        <w:br/>
        <w:t xml:space="preserve">            data=b"fake audio",</w:t>
        <w:br/>
        <w:t xml:space="preserve">            audio_format=self.audio_format,</w:t>
        <w:br/>
        <w:t>)</w:t>
        <w:br/>
        <w:br/>
        <w:br/>
        <w:t>fake_source = FakeAudioInput()</w:t>
        <w:br/>
        <w:t>chunk = read_first_chunk(fake_source)</w:t>
        <w:br/>
        <w:t>print(chunk.data)</w:t>
      </w:r>
    </w:p>
    <w:p>
      <w:pPr>
        <w:pStyle w:val="KyrinChapterBody"/>
        <w:jc w:val="right"/>
        <w:bidi w:val="1"/>
      </w:pPr>
      <w:r>
        <w:rPr>
          <w:rFonts w:ascii="Vazirmatn" w:hAnsi="Vazirmatn" w:cs="Vazirmatn" w:eastAsia="Vazirmatn"/>
          <w:sz w:val="24"/>
          <w:rtl w:val="1"/>
        </w:rPr>
        <w:t>کلاس (FakeAudioInput) از قرارداد ارث‌بری نمی‌کند، اما روش مورد انتظار را با خروجی سازگار دارد. بنابراین می‌توان آن را به تابعی داد که (AudioInput) می‌خواهد. مقدار صوت ساختگی ثابت است؛ آزمون به دستگاه واقعی، اجازهٔ میکروفن یا زمان‌بندی سخت‌افزار وابسته نمی‌شود.</w:t>
      </w:r>
    </w:p>
    <w:p>
      <w:pPr>
        <w:pStyle w:val="KyrinChapterBody"/>
        <w:jc w:val="right"/>
        <w:bidi w:val="1"/>
      </w:pPr>
      <w:r>
        <w:rPr>
          <w:rFonts w:ascii="Vazirmatn" w:hAnsi="Vazirmatn" w:cs="Vazirmatn" w:eastAsia="Vazirmatn"/>
          <w:sz w:val="24"/>
          <w:rtl w:val="1"/>
        </w:rPr>
        <w:t>این نمونه هنوز آزمون رسمی موجود در مخزن نیست و برای آموزش نحوهٔ استفاده از قرارداد نوشته شده است. آزمون‌های فعلی (MicrophoneInput) با جایگزین کردن جریان کتابخانه، رفتار ضبط را بدون سخت‌افزار می‌سنجند؛ اما فایل آزمون مستقیمی برای خود (AudioInput) وجود ندارد.</w:t>
      </w:r>
    </w:p>
    <w:p>
      <w:pPr>
        <w:pStyle w:val="Heading2"/>
        <w:jc w:val="right"/>
        <w:keepNext/>
        <w:bidi w:val="1"/>
      </w:pPr>
      <w:r>
        <w:rPr>
          <w:rFonts w:ascii="Vazirmatn" w:hAnsi="Vazirmatn" w:cs="Vazirmatn" w:eastAsia="Vazirmatn"/>
          <w:b/>
          <w:color w:val="000000"/>
          <w:sz w:val="32"/>
          <w:rtl w:val="1"/>
        </w:rPr>
        <w:t>بررسی ایستا با اجرای برنامه فرق دارد</w:t>
      </w:r>
    </w:p>
    <w:p>
      <w:pPr>
        <w:pStyle w:val="KyrinChapterBody"/>
        <w:jc w:val="right"/>
        <w:bidi w:val="1"/>
      </w:pPr>
      <w:r>
        <w:rPr>
          <w:rFonts w:ascii="Vazirmatn" w:hAnsi="Vazirmatn" w:cs="Vazirmatn" w:eastAsia="Vazirmatn"/>
          <w:sz w:val="24"/>
          <w:rtl w:val="1"/>
        </w:rPr>
        <w:t>یادداشت نوع (Type Hint) و پروتکل بیش از همه برای انسان، ویرایشگر کد و ابزار بررسی ایستا مانند (mypy) هستند. تنظیمات پروژه، (mypy) را در حالت سخت‌گیرانه قرار داده است؛ اما وجود این تنظیم به‌تنهایی ثابت نمی‌کند که بررسی نوع در همین لحظه اجرا شده یا همهٔ مسیرها بی‌خطا هستند.</w:t>
      </w:r>
    </w:p>
    <w:p>
      <w:pPr>
        <w:pStyle w:val="KyrinChapterBody"/>
        <w:jc w:val="right"/>
        <w:bidi w:val="1"/>
      </w:pPr>
      <w:r>
        <w:rPr>
          <w:rFonts w:ascii="Vazirmatn" w:hAnsi="Vazirmatn" w:cs="Vazirmatn" w:eastAsia="Vazirmatn"/>
          <w:sz w:val="24"/>
          <w:rtl w:val="1"/>
        </w:rPr>
        <w:t>پایتون هنگام اجرای عادی معمولاً یادداشت نوع (Type Hint) را به اجبار تبدیل نمی‌کند. اگر شیئی روش (capture) نداشته باشد، احتمالاً هنگام فراخوانی همان روش با خطای زمان اجرا روبه‌رو می‌شویم. ابزار بررسی ایستا می‌تواند بسیاری از ناسازگاری‌ها را پیش از اجرا گزارش کند، به شرط آنکه در روند توسعه اجرا شود.</w:t>
      </w:r>
    </w:p>
    <w:p>
      <w:pPr>
        <w:pStyle w:val="Heading2"/>
        <w:jc w:val="right"/>
        <w:keepNext/>
        <w:bidi w:val="1"/>
      </w:pPr>
      <w:r>
        <w:rPr>
          <w:rFonts w:ascii="Vazirmatn" w:hAnsi="Vazirmatn" w:cs="Vazirmatn" w:eastAsia="Vazirmatn"/>
          <w:b/>
          <w:color w:val="000000"/>
          <w:sz w:val="32"/>
          <w:rtl w:val="1"/>
        </w:rPr>
        <w:t>چرا از isinstance استفاده نمی‌کنیم</w:t>
      </w:r>
    </w:p>
    <w:p>
      <w:pPr>
        <w:pStyle w:val="KyrinChapterBody"/>
        <w:jc w:val="right"/>
        <w:bidi w:val="1"/>
      </w:pPr>
      <w:r>
        <w:rPr>
          <w:rFonts w:ascii="Vazirmatn" w:hAnsi="Vazirmatn" w:cs="Vazirmatn" w:eastAsia="Vazirmatn"/>
          <w:sz w:val="24"/>
          <w:rtl w:val="1"/>
        </w:rPr>
        <w:t>پروتکل فعلی با نشان (runtime_checkable) تزئین نشده است. بنابراین نباید انتظار داشته باشیم عبارت‌هایی مانند (isinstance(source, AudioInput)) روش اصلی بررسی آن در زمان اجرا باشند. طراحی فعلی بر اعلام نوع و بررسی ساختاری ایستا تکیه دارد.</w:t>
      </w:r>
    </w:p>
    <w:p>
      <w:pPr>
        <w:pStyle w:val="KyrinChapterBody"/>
        <w:jc w:val="right"/>
        <w:bidi w:val="1"/>
      </w:pPr>
      <w:r>
        <w:rPr>
          <w:rFonts w:ascii="Vazirmatn" w:hAnsi="Vazirmatn" w:cs="Vazirmatn" w:eastAsia="Vazirmatn"/>
          <w:sz w:val="24"/>
          <w:rtl w:val="1"/>
        </w:rPr>
        <w:t>حتی پروتکل قابل بررسی در زمان اجرا نیز معمولاً فقط وجود نام ویژگی‌ها را می‌سنجد و نمی‌تواند همهٔ جزئیات رفتاری را تضمین کند. برای اطمینان از رفتار واقعی همچنان به آزمون نیاز داریم.</w:t>
      </w:r>
    </w:p>
    <w:p>
      <w:pPr>
        <w:pStyle w:val="Heading2"/>
        <w:jc w:val="right"/>
        <w:keepNext/>
        <w:bidi w:val="1"/>
      </w:pPr>
      <w:r>
        <w:rPr>
          <w:rFonts w:ascii="Vazirmatn" w:hAnsi="Vazirmatn" w:cs="Vazirmatn" w:eastAsia="Vazirmatn"/>
          <w:b/>
          <w:color w:val="000000"/>
          <w:sz w:val="32"/>
          <w:rtl w:val="1"/>
        </w:rPr>
        <w:t>تفاوت قرارداد با کلاس انتزاعی</w:t>
      </w:r>
    </w:p>
    <w:p>
      <w:pPr>
        <w:pStyle w:val="KyrinChapterBody"/>
        <w:jc w:val="right"/>
        <w:bidi w:val="1"/>
      </w:pPr>
      <w:r>
        <w:rPr>
          <w:rFonts w:ascii="Vazirmatn" w:hAnsi="Vazirmatn" w:cs="Vazirmatn" w:eastAsia="Vazirmatn"/>
          <w:sz w:val="24"/>
          <w:rtl w:val="1"/>
        </w:rPr>
        <w:t>کلاس پایهٔ انتزاعی (Abstract base class) نیز می‌تواند رفتار مورد انتظار را تعریف کند، اما معمولاً رابطهٔ ارث‌بری صریح‌تری می‌سازد. پروتکل برای زمانی مناسب است که می‌خواهیم سازگاری را بر اساس شکل رفتار بیان کنیم و پیاده‌سازی را مجبور به وابستگی مستقیم به کلاس قرارداد نکنیم.</w:t>
      </w:r>
    </w:p>
    <w:p>
      <w:pPr>
        <w:pStyle w:val="KyrinChapterBody"/>
        <w:jc w:val="right"/>
        <w:bidi w:val="1"/>
      </w:pPr>
      <w:r>
        <w:rPr>
          <w:rFonts w:ascii="Vazirmatn" w:hAnsi="Vazirmatn" w:cs="Vazirmatn" w:eastAsia="Vazirmatn"/>
          <w:sz w:val="24"/>
          <w:rtl w:val="1"/>
        </w:rPr>
        <w:t>این توضیح به معنی برتری همیشگی پروتکل نیست. انتخاب میان پروتکل و کلاس انتزاعی به نیاز پروژه بستگی دارد. در وضعیت فعلی کایرین، قرارداد کوچک و ساختاری برای جدا کردن منبع صوت از مصرف‌کننده کافی و خواناست.</w:t>
      </w:r>
    </w:p>
    <w:p>
      <w:pPr>
        <w:pStyle w:val="Heading2"/>
        <w:jc w:val="right"/>
        <w:keepNext/>
        <w:bidi w:val="1"/>
      </w:pPr>
      <w:r>
        <w:rPr>
          <w:rFonts w:ascii="Vazirmatn" w:hAnsi="Vazirmatn" w:cs="Vazirmatn" w:eastAsia="Vazirmatn"/>
          <w:b/>
          <w:color w:val="000000"/>
          <w:sz w:val="32"/>
          <w:rtl w:val="1"/>
        </w:rPr>
        <w:t>مرز مسئولیت‌ها</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44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جزء</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مسئولیت فعلی</w:t>
            </w:r>
          </w:p>
        </w:tc>
        <w:tc>
          <w:tcPr>
            <w:tcW w:type="dxa" w:w="3312"/>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مسئولیت خارج از آن</w:t>
            </w:r>
          </w:p>
        </w:tc>
      </w:tr>
      <w:tr>
        <w:trPr>
          <w:cantSplit w:val="1"/>
        </w:trPr>
        <w:tc>
          <w:tcPr>
            <w:tcW w:type="dxa" w:w="2448"/>
            <w:tcMar>
              <w:top w:w="130" w:type="dxa"/>
              <w:start w:w="150" w:type="dxa"/>
              <w:bottom w:w="130" w:type="dxa"/>
              <w:end w:w="150" w:type="dxa"/>
            </w:tcMar>
            <w:vAlign w:val="center"/>
          </w:tcPr>
          <w:p>
            <w:pPr>
              <w:jc w:val="right"/>
              <w:bidi w:val="1"/>
            </w:pPr>
            <w:r>
              <w:rPr>
                <w:rFonts w:ascii="Vazirmatn" w:hAnsi="Vazirmatn" w:cs="Vazirmatn" w:eastAsia="Vazirmatn"/>
                <w:sz w:val="22"/>
                <w:rtl w:val="1"/>
              </w:rPr>
              <w:t>(AudioInput)</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تعریف شکل تولید قطعه‌های صوت</w:t>
            </w:r>
          </w:p>
        </w:tc>
        <w:tc>
          <w:tcPr>
            <w:tcW w:type="dxa" w:w="3312"/>
            <w:tcMar>
              <w:top w:w="130" w:type="dxa"/>
              <w:start w:w="150" w:type="dxa"/>
              <w:bottom w:w="130" w:type="dxa"/>
              <w:end w:w="150" w:type="dxa"/>
            </w:tcMar>
            <w:vAlign w:val="center"/>
          </w:tcPr>
          <w:p>
            <w:pPr>
              <w:jc w:val="right"/>
              <w:bidi w:val="1"/>
            </w:pPr>
            <w:r>
              <w:rPr>
                <w:rFonts w:ascii="Vazirmatn" w:hAnsi="Vazirmatn" w:cs="Vazirmatn" w:eastAsia="Vazirmatn"/>
                <w:sz w:val="22"/>
                <w:rtl w:val="1"/>
              </w:rPr>
              <w:t>باز کردن سخت‌افزار و پردازش صوت</w:t>
            </w:r>
          </w:p>
        </w:tc>
      </w:tr>
      <w:tr>
        <w:trPr>
          <w:cantSplit w:val="1"/>
        </w:trPr>
        <w:tc>
          <w:tcPr>
            <w:tcW w:type="dxa" w:w="244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(MicrophoneInput)</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دریافت از میکروفن و ساخت (AudioData)</w:t>
            </w:r>
          </w:p>
        </w:tc>
        <w:tc>
          <w:tcPr>
            <w:tcW w:type="dxa" w:w="331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تبدیل گفتار به متن و درک دستور</w:t>
            </w:r>
          </w:p>
        </w:tc>
      </w:tr>
      <w:tr>
        <w:trPr>
          <w:cantSplit w:val="1"/>
        </w:trPr>
        <w:tc>
          <w:tcPr>
            <w:tcW w:type="dxa" w:w="2448"/>
            <w:tcMar>
              <w:top w:w="130" w:type="dxa"/>
              <w:start w:w="150" w:type="dxa"/>
              <w:bottom w:w="130" w:type="dxa"/>
              <w:end w:w="150" w:type="dxa"/>
            </w:tcMar>
            <w:vAlign w:val="center"/>
          </w:tcPr>
          <w:p>
            <w:pPr>
              <w:jc w:val="right"/>
              <w:bidi w:val="1"/>
            </w:pPr>
            <w:r>
              <w:rPr>
                <w:rFonts w:ascii="Vazirmatn" w:hAnsi="Vazirmatn" w:cs="Vazirmatn" w:eastAsia="Vazirmatn"/>
                <w:sz w:val="22"/>
                <w:rtl w:val="1"/>
              </w:rPr>
              <w:t>(AudioData)</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حمل داده و فراداده (Metadata)ٔ پایه</w:t>
            </w:r>
          </w:p>
        </w:tc>
        <w:tc>
          <w:tcPr>
            <w:tcW w:type="dxa" w:w="3312"/>
            <w:tcMar>
              <w:top w:w="130" w:type="dxa"/>
              <w:start w:w="150" w:type="dxa"/>
              <w:bottom w:w="130" w:type="dxa"/>
              <w:end w:w="150" w:type="dxa"/>
            </w:tcMar>
            <w:vAlign w:val="center"/>
          </w:tcPr>
          <w:p>
            <w:pPr>
              <w:jc w:val="right"/>
              <w:bidi w:val="1"/>
            </w:pPr>
            <w:r>
              <w:rPr>
                <w:rFonts w:ascii="Vazirmatn" w:hAnsi="Vazirmatn" w:cs="Vazirmatn" w:eastAsia="Vazirmatn"/>
                <w:sz w:val="22"/>
                <w:rtl w:val="1"/>
              </w:rPr>
              <w:t>ضبط، پردازش و تصمیم‌گیری</w:t>
            </w:r>
          </w:p>
        </w:tc>
      </w:tr>
      <w:tr>
        <w:trPr>
          <w:cantSplit w:val="1"/>
        </w:trPr>
        <w:tc>
          <w:tcPr>
            <w:tcW w:type="dxa" w:w="244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مصرف‌کنندهٔ بعدی</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گرفتن قطعه‌ها از قرارداد</w:t>
            </w:r>
          </w:p>
        </w:tc>
        <w:tc>
          <w:tcPr>
            <w:tcW w:type="dxa" w:w="331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دانستن جزئیات (sounddevice)</w:t>
            </w:r>
          </w:p>
        </w:tc>
      </w:tr>
    </w:tbl>
    <w:p>
      <w:pPr>
        <w:spacing w:after="40"/>
      </w:pPr>
    </w:p>
    <w:p>
      <w:pPr>
        <w:pStyle w:val="Heading2"/>
        <w:jc w:val="right"/>
        <w:keepNext/>
        <w:bidi w:val="1"/>
      </w:pPr>
      <w:r>
        <w:rPr>
          <w:rFonts w:ascii="Vazirmatn" w:hAnsi="Vazirmatn" w:cs="Vazirmatn" w:eastAsia="Vazirmatn"/>
          <w:b/>
          <w:color w:val="000000"/>
          <w:sz w:val="32"/>
          <w:rtl w:val="1"/>
        </w:rPr>
        <w:t>تصمیم‌های باز در قرارداد فعلی</w:t>
      </w:r>
    </w:p>
    <w:p>
      <w:pPr>
        <w:pStyle w:val="KyrinChapterBody"/>
        <w:jc w:val="right"/>
        <w:bidi w:val="1"/>
      </w:pPr>
      <w:r>
        <w:rPr>
          <w:rFonts w:ascii="Vazirmatn" w:hAnsi="Vazirmatn" w:cs="Vazirmatn" w:eastAsia="Vazirmatn"/>
          <w:sz w:val="24"/>
          <w:rtl w:val="1"/>
        </w:rPr>
        <w:t>قرارداد کنونی عمداً کوچک است و فقط نیاز فعلی را پوشش می‌دهد. هنوز مشخص نشده است که توقف محترمانهٔ جریان چگونه در قرارداد بیان شود، پایان طبیعی منبع چه معنایی داشته باشد، خطاهای مشترک کدام‌اند یا آیا در آینده به نسخهٔ ناهمگام (Async) نیاز داریم.</w:t>
      </w:r>
    </w:p>
    <w:p>
      <w:pPr>
        <w:pStyle w:val="KyrinChapterBody"/>
        <w:jc w:val="right"/>
        <w:bidi w:val="1"/>
      </w:pPr>
      <w:r>
        <w:rPr>
          <w:rFonts w:ascii="Vazirmatn" w:hAnsi="Vazirmatn" w:cs="Vazirmatn" w:eastAsia="Vazirmatn"/>
          <w:sz w:val="24"/>
          <w:rtl w:val="1"/>
        </w:rPr>
        <w:t>این موارد نقص پنهان نیستند؛ مرز نسخهٔ فعلی‌اند. بهتر است پیش از افزودن روش‌ها یا ویژگی‌های تازه، نیاز مصرف‌کنندهٔ واقعی مشخص شود. بزرگ کردن زودهنگام قرارداد می‌تواند همهٔ پیاده‌سازی‌ها را به عملیات‌هایی مجبور کند که شاید لازم نباشند.</w:t>
      </w:r>
    </w:p>
    <w:p>
      <w:pPr>
        <w:pStyle w:val="Heading2"/>
        <w:jc w:val="right"/>
        <w:keepNext/>
        <w:bidi w:val="1"/>
      </w:pPr>
      <w:r>
        <w:rPr>
          <w:rFonts w:ascii="Vazirmatn" w:hAnsi="Vazirmatn" w:cs="Vazirmatn" w:eastAsia="Vazirmatn"/>
          <w:b/>
          <w:color w:val="000000"/>
          <w:sz w:val="32"/>
          <w:rtl w:val="1"/>
        </w:rPr>
        <w:t>اشتباه‌های رایج</w:t>
      </w:r>
    </w:p>
    <w:p>
      <w:pPr>
        <w:pStyle w:val="KyrinBullet"/>
        <w:jc w:val="right"/>
        <w:bidi w:val="1"/>
      </w:pPr>
      <w:r>
        <w:rPr>
          <w:rFonts w:ascii="Vazirmatn" w:hAnsi="Vazirmatn" w:cs="Vazirmatn" w:eastAsia="Vazirmatn"/>
          <w:sz w:val="24"/>
          <w:rtl w:val="1"/>
        </w:rPr>
        <w:t>•  تصور کردن اینکه پروتکل خودش یک منبع صوتی قابل استفاده می‌سازد</w:t>
      </w:r>
    </w:p>
    <w:p>
      <w:pPr>
        <w:pStyle w:val="KyrinBullet"/>
        <w:jc w:val="right"/>
        <w:bidi w:val="1"/>
      </w:pPr>
      <w:r>
        <w:rPr>
          <w:rFonts w:ascii="Vazirmatn" w:hAnsi="Vazirmatn" w:cs="Vazirmatn" w:eastAsia="Vazirmatn"/>
          <w:sz w:val="24"/>
          <w:rtl w:val="1"/>
        </w:rPr>
        <w:t>•  وابسته کردن مصرف‌کننده به (MicrophoneInput) وقتی فقط جریان (AudioData) لازم است</w:t>
      </w:r>
    </w:p>
    <w:p>
      <w:pPr>
        <w:pStyle w:val="KyrinBullet"/>
        <w:jc w:val="right"/>
        <w:bidi w:val="1"/>
      </w:pPr>
      <w:r>
        <w:rPr>
          <w:rFonts w:ascii="Vazirmatn" w:hAnsi="Vazirmatn" w:cs="Vazirmatn" w:eastAsia="Vazirmatn"/>
          <w:sz w:val="24"/>
          <w:rtl w:val="1"/>
        </w:rPr>
        <w:t>•  فرض کردن اینکه پیاده‌سازی حتماً باید از (AudioInput) ارث‌بری کند</w:t>
      </w:r>
    </w:p>
    <w:p>
      <w:pPr>
        <w:pStyle w:val="KyrinBullet"/>
        <w:jc w:val="right"/>
        <w:bidi w:val="1"/>
      </w:pPr>
      <w:r>
        <w:rPr>
          <w:rFonts w:ascii="Vazirmatn" w:hAnsi="Vazirmatn" w:cs="Vazirmatn" w:eastAsia="Vazirmatn"/>
          <w:sz w:val="24"/>
          <w:rtl w:val="1"/>
        </w:rPr>
        <w:t>•  فرض کردن اینکه یادداشت نوع (Type Hint) در زمان اجرا همهٔ مقدارها را بررسی می‌کند</w:t>
      </w:r>
    </w:p>
    <w:p>
      <w:pPr>
        <w:pStyle w:val="KyrinBullet"/>
        <w:jc w:val="right"/>
        <w:bidi w:val="1"/>
      </w:pPr>
      <w:r>
        <w:rPr>
          <w:rFonts w:ascii="Vazirmatn" w:hAnsi="Vazirmatn" w:cs="Vazirmatn" w:eastAsia="Vazirmatn"/>
          <w:sz w:val="24"/>
          <w:rtl w:val="1"/>
        </w:rPr>
        <w:t>•  تبدیل قرارداد کوچک به محل تنظیمات دستگاه یا منطق پردازش صوت</w:t>
      </w:r>
    </w:p>
    <w:p>
      <w:pPr>
        <w:pStyle w:val="KyrinBullet"/>
        <w:jc w:val="right"/>
        <w:bidi w:val="1"/>
      </w:pPr>
      <w:r>
        <w:rPr>
          <w:rFonts w:ascii="Vazirmatn" w:hAnsi="Vazirmatn" w:cs="Vazirmatn" w:eastAsia="Vazirmatn"/>
          <w:sz w:val="24"/>
          <w:rtl w:val="1"/>
        </w:rPr>
        <w:t>•  استفاده از (isinstance) برای پروتکلی که قابل بررسی در زمان اجرا نشده است</w:t>
      </w:r>
    </w:p>
    <w:p>
      <w:pPr>
        <w:pStyle w:val="KyrinBullet"/>
        <w:jc w:val="right"/>
        <w:bidi w:val="1"/>
      </w:pPr>
      <w:r>
        <w:rPr>
          <w:rFonts w:ascii="Vazirmatn" w:hAnsi="Vazirmatn" w:cs="Vazirmatn" w:eastAsia="Vazirmatn"/>
          <w:sz w:val="24"/>
          <w:rtl w:val="1"/>
        </w:rPr>
        <w:t>•  فرض کردن اینکه هر پیمایشگر (Iterator) حتماً بی‌نهایت است یا همیشه دست‌کم یک مقدار دارد</w:t>
      </w:r>
    </w:p>
    <w:p>
      <w:pPr>
        <w:pStyle w:val="KyrinBullet"/>
        <w:jc w:val="right"/>
        <w:bidi w:val="1"/>
      </w:pPr>
      <w:r>
        <w:rPr>
          <w:rFonts w:ascii="Vazirmatn" w:hAnsi="Vazirmatn" w:cs="Vazirmatn" w:eastAsia="Vazirmatn"/>
          <w:sz w:val="24"/>
          <w:rtl w:val="1"/>
        </w:rPr>
        <w:t>•  قرار دادن تبدیل گفتار به متن داخل (capture)</w:t>
      </w:r>
    </w:p>
    <w:p>
      <w:pPr>
        <w:pStyle w:val="Heading2"/>
        <w:jc w:val="right"/>
        <w:keepNext/>
        <w:bidi w:val="1"/>
      </w:pPr>
      <w:r>
        <w:rPr>
          <w:rFonts w:ascii="Vazirmatn" w:hAnsi="Vazirmatn" w:cs="Vazirmatn" w:eastAsia="Vazirmatn"/>
          <w:b/>
          <w:color w:val="000000"/>
          <w:sz w:val="32"/>
          <w:rtl w:val="1"/>
        </w:rPr>
        <w:t>جمع‌بندی فصل</w:t>
      </w:r>
    </w:p>
    <w:p>
      <w:pPr>
        <w:pStyle w:val="KyrinChapterBody"/>
        <w:jc w:val="right"/>
        <w:bidi w:val="1"/>
      </w:pPr>
      <w:r>
        <w:rPr>
          <w:rFonts w:ascii="Vazirmatn" w:hAnsi="Vazirmatn" w:cs="Vazirmatn" w:eastAsia="Vazirmatn"/>
          <w:sz w:val="24"/>
          <w:rtl w:val="1"/>
        </w:rPr>
        <w:t>قرارداد (AudioInput) مرز میان منبع صوت و مصرف‌کننده را تعریف می‌کند. این قرارداد فقط یک توانایی را می‌خواهد: روش (capture) باید پیمایشگر (Iterator)ی از (AudioData) ارائه دهد. قرارداد دربارهٔ محل تولید صوت و جزئیات سخت‌افزار تصمیم نمی‌گیرد.</w:t>
      </w:r>
    </w:p>
    <w:p>
      <w:pPr>
        <w:pStyle w:val="KyrinChapterBody"/>
        <w:jc w:val="right"/>
        <w:bidi w:val="1"/>
      </w:pPr>
      <w:r>
        <w:rPr>
          <w:rFonts w:ascii="Vazirmatn" w:hAnsi="Vazirmatn" w:cs="Vazirmatn" w:eastAsia="Vazirmatn"/>
          <w:sz w:val="24"/>
          <w:rtl w:val="1"/>
        </w:rPr>
        <w:t>پروتکل و تایپ ساختاری اجازه می‌دهند (MicrophoneInput) بدون ارث‌بری مستقیم با قرارداد سازگار باشد. مصرف‌کننده می‌تواند به (AudioInput) وابسته شود و در زمان اجرا یک میکروفن واقعی یا در آزمون یک منبع ساختگی دریافت کند. این جداسازی وابستگی به سخت‌افزار را کاهش می‌دهد و مرز مسئولیت‌ها را روشن‌تر می‌کند.</w:t>
      </w:r>
    </w:p>
    <w:p>
      <w:pPr>
        <w:pStyle w:val="KyrinChapterBody"/>
        <w:jc w:val="right"/>
        <w:bidi w:val="1"/>
      </w:pPr>
      <w:r>
        <w:rPr>
          <w:rFonts w:ascii="Vazirmatn" w:hAnsi="Vazirmatn" w:cs="Vazirmatn" w:eastAsia="Vazirmatn"/>
          <w:sz w:val="24"/>
          <w:rtl w:val="1"/>
        </w:rPr>
        <w:t>قرارداد فعلی توقف، خطاهای مشترک، پایان جریان و اجرای ناهمگام را تعریف نمی‌کند. این تصمیم‌ها باید با نیاز مرحله‌های بعدی پروژه بررسی شوند و نباید فقط برای کامل‌تر به نظر رسیدن رابط به آن افزوده شوند.</w:t>
      </w:r>
    </w:p>
    <w:p>
      <w:pPr>
        <w:pStyle w:val="Heading2"/>
        <w:jc w:val="right"/>
        <w:keepNext/>
        <w:bidi w:val="1"/>
      </w:pPr>
      <w:r>
        <w:rPr>
          <w:rFonts w:ascii="Vazirmatn" w:hAnsi="Vazirmatn" w:cs="Vazirmatn" w:eastAsia="Vazirmatn"/>
          <w:b/>
          <w:color w:val="000000"/>
          <w:sz w:val="32"/>
          <w:rtl w:val="1"/>
        </w:rPr>
        <w:t>تمرین‌های مرحله‌ای</w:t>
      </w:r>
    </w:p>
    <w:p>
      <w:pPr>
        <w:pStyle w:val="Heading3"/>
        <w:jc w:val="right"/>
        <w:keepNext/>
        <w:bidi w:val="1"/>
      </w:pPr>
      <w:r>
        <w:rPr>
          <w:rFonts w:ascii="Vazirmatn" w:hAnsi="Vazirmatn" w:cs="Vazirmatn" w:eastAsia="Vazirmatn"/>
          <w:b/>
          <w:color w:val="000000"/>
          <w:sz w:val="28"/>
          <w:rtl w:val="1"/>
        </w:rPr>
        <w:t>سطح اول تثبیت مفهوم</w:t>
      </w:r>
    </w:p>
    <w:p>
      <w:pPr>
        <w:pStyle w:val="KyrinChapterBody"/>
        <w:jc w:val="right"/>
        <w:bidi w:val="1"/>
      </w:pPr>
      <w:r>
        <w:rPr>
          <w:rFonts w:ascii="Vazirmatn" w:hAnsi="Vazirmatn" w:cs="Vazirmatn" w:eastAsia="Vazirmatn"/>
          <w:sz w:val="24"/>
          <w:rtl w:val="1"/>
        </w:rPr>
        <w:t>تمرین ۱  با زبان خود توضیح دهید قرارداد نرم‌افزاری چه چیزی را مشخص می‌کند</w:t>
      </w:r>
    </w:p>
    <w:p>
      <w:pPr>
        <w:pStyle w:val="KyrinChapterBody"/>
        <w:jc w:val="right"/>
        <w:bidi w:val="1"/>
      </w:pPr>
      <w:r>
        <w:rPr>
          <w:rFonts w:ascii="Vazirmatn" w:hAnsi="Vazirmatn" w:cs="Vazirmatn" w:eastAsia="Vazirmatn"/>
          <w:sz w:val="24"/>
          <w:rtl w:val="1"/>
        </w:rPr>
        <w:t>تمرین ۲  قرارداد و پیاده‌سازی را در مثال پریز برق از هم جدا کنید</w:t>
      </w:r>
    </w:p>
    <w:p>
      <w:pPr>
        <w:pStyle w:val="KyrinChapterBody"/>
        <w:jc w:val="right"/>
        <w:bidi w:val="1"/>
      </w:pPr>
      <w:r>
        <w:rPr>
          <w:rFonts w:ascii="Vazirmatn" w:hAnsi="Vazirmatn" w:cs="Vazirmatn" w:eastAsia="Vazirmatn"/>
          <w:sz w:val="24"/>
          <w:rtl w:val="1"/>
        </w:rPr>
        <w:t>تمرین ۳  بگویید چرا (AudioInput) میکروفن را مستقیماً باز نمی‌کند</w:t>
      </w:r>
    </w:p>
    <w:p>
      <w:pPr>
        <w:pStyle w:val="KyrinChapterBody"/>
        <w:jc w:val="right"/>
        <w:bidi w:val="1"/>
      </w:pPr>
      <w:r>
        <w:rPr>
          <w:rFonts w:ascii="Vazirmatn" w:hAnsi="Vazirmatn" w:cs="Vazirmatn" w:eastAsia="Vazirmatn"/>
          <w:sz w:val="24"/>
          <w:rtl w:val="1"/>
        </w:rPr>
        <w:t>تمرین ۴  نقش پروتکل (Protocol) را در یک جمله توضیح دهید</w:t>
      </w:r>
    </w:p>
    <w:p>
      <w:pPr>
        <w:pStyle w:val="Heading3"/>
        <w:jc w:val="right"/>
        <w:keepNext/>
        <w:bidi w:val="1"/>
      </w:pPr>
      <w:r>
        <w:rPr>
          <w:rFonts w:ascii="Vazirmatn" w:hAnsi="Vazirmatn" w:cs="Vazirmatn" w:eastAsia="Vazirmatn"/>
          <w:b/>
          <w:color w:val="000000"/>
          <w:sz w:val="28"/>
          <w:rtl w:val="1"/>
        </w:rPr>
        <w:t>سطح دوم خواندن ساختار</w:t>
      </w:r>
    </w:p>
    <w:p>
      <w:pPr>
        <w:pStyle w:val="KyrinChapterBody"/>
        <w:jc w:val="both"/>
        <w:bidi w:val="1"/>
      </w:pPr>
      <w:r>
        <w:rPr>
          <w:rFonts w:ascii="Vazirmatn" w:hAnsi="Vazirmatn" w:cs="Vazirmatn" w:eastAsia="Vazirmatn"/>
          <w:sz w:val="24"/>
          <w:rtl w:val="1"/>
        </w:rPr>
        <w:t>تمرین ۵  اجزای عبارت (def capture(self) -&gt; Iterator[AudioData]: ...) را توضیح دهید</w:t>
      </w:r>
    </w:p>
    <w:p>
      <w:pPr>
        <w:pStyle w:val="KyrinChapterBody"/>
        <w:jc w:val="right"/>
        <w:bidi w:val="1"/>
      </w:pPr>
      <w:r>
        <w:rPr>
          <w:rFonts w:ascii="Vazirmatn" w:hAnsi="Vazirmatn" w:cs="Vazirmatn" w:eastAsia="Vazirmatn"/>
          <w:sz w:val="24"/>
          <w:rtl w:val="1"/>
        </w:rPr>
        <w:t>تمرین ۶  تفاوت (Iterator[AudioData]) با یک (AudioData) تنها چیست</w:t>
      </w:r>
    </w:p>
    <w:p>
      <w:pPr>
        <w:pStyle w:val="KyrinChapterBody"/>
        <w:jc w:val="right"/>
        <w:bidi w:val="1"/>
      </w:pPr>
      <w:r>
        <w:rPr>
          <w:rFonts w:ascii="Vazirmatn" w:hAnsi="Vazirmatn" w:cs="Vazirmatn" w:eastAsia="Vazirmatn"/>
          <w:sz w:val="24"/>
          <w:rtl w:val="1"/>
        </w:rPr>
        <w:t>تمرین ۷  سه نقطه در بدنهٔ روش قرارداد چه معنایی دارد</w:t>
      </w:r>
    </w:p>
    <w:p>
      <w:pPr>
        <w:pStyle w:val="KyrinChapterBody"/>
        <w:jc w:val="right"/>
        <w:bidi w:val="1"/>
      </w:pPr>
      <w:r>
        <w:rPr>
          <w:rFonts w:ascii="Vazirmatn" w:hAnsi="Vazirmatn" w:cs="Vazirmatn" w:eastAsia="Vazirmatn"/>
          <w:sz w:val="24"/>
          <w:rtl w:val="1"/>
        </w:rPr>
        <w:t>تمرین ۸  توضیح دهید چرا (MicrophoneInput) بدون ارث‌بری مستقیم می‌تواند قرارداد را رعایت کند</w:t>
      </w:r>
    </w:p>
    <w:p>
      <w:pPr>
        <w:pStyle w:val="Heading3"/>
        <w:jc w:val="right"/>
        <w:keepNext/>
        <w:bidi w:val="1"/>
      </w:pPr>
      <w:r>
        <w:rPr>
          <w:rFonts w:ascii="Vazirmatn" w:hAnsi="Vazirmatn" w:cs="Vazirmatn" w:eastAsia="Vazirmatn"/>
          <w:b/>
          <w:color w:val="000000"/>
          <w:sz w:val="28"/>
          <w:rtl w:val="1"/>
        </w:rPr>
        <w:t>سطح سوم کاربرد و آزمون</w:t>
      </w:r>
    </w:p>
    <w:p>
      <w:pPr>
        <w:pStyle w:val="KyrinChapterBody"/>
        <w:jc w:val="right"/>
        <w:bidi w:val="1"/>
      </w:pPr>
      <w:r>
        <w:rPr>
          <w:rFonts w:ascii="Vazirmatn" w:hAnsi="Vazirmatn" w:cs="Vazirmatn" w:eastAsia="Vazirmatn"/>
          <w:sz w:val="24"/>
          <w:rtl w:val="1"/>
        </w:rPr>
        <w:t>تمرین ۹  یک کلاس (SilentAudioInput) بنویسید که یک قطعهٔ خالی تحویل دهد</w:t>
      </w:r>
    </w:p>
    <w:p>
      <w:pPr>
        <w:pStyle w:val="KyrinChapterBody"/>
        <w:jc w:val="right"/>
        <w:bidi w:val="1"/>
      </w:pPr>
      <w:r>
        <w:rPr>
          <w:rFonts w:ascii="Vazirmatn" w:hAnsi="Vazirmatn" w:cs="Vazirmatn" w:eastAsia="Vazirmatn"/>
          <w:sz w:val="24"/>
          <w:rtl w:val="1"/>
        </w:rPr>
        <w:t>تمرین ۱۰  تابعی بنویسید که یک (AudioInput) بگیرد و نرخ نخستین قطعه را برگرداند</w:t>
      </w:r>
    </w:p>
    <w:p>
      <w:pPr>
        <w:pStyle w:val="KyrinChapterBody"/>
        <w:jc w:val="right"/>
        <w:bidi w:val="1"/>
      </w:pPr>
      <w:r>
        <w:rPr>
          <w:rFonts w:ascii="Vazirmatn" w:hAnsi="Vazirmatn" w:cs="Vazirmatn" w:eastAsia="Vazirmatn"/>
          <w:sz w:val="24"/>
          <w:rtl w:val="1"/>
        </w:rPr>
        <w:t>تمرین ۱۱  توضیح دهید ورودی ساختگی چگونه آزمون را از میکروفن مستقل می‌کند</w:t>
      </w:r>
    </w:p>
    <w:p>
      <w:pPr>
        <w:pStyle w:val="KyrinChapterBody"/>
        <w:jc w:val="right"/>
        <w:bidi w:val="1"/>
      </w:pPr>
      <w:r>
        <w:rPr>
          <w:rFonts w:ascii="Vazirmatn" w:hAnsi="Vazirmatn" w:cs="Vazirmatn" w:eastAsia="Vazirmatn"/>
          <w:sz w:val="24"/>
          <w:rtl w:val="1"/>
        </w:rPr>
        <w:t>تمرین ۱۲  توضیح دهید چرا یادداشت نوع (Type Hint) جای آزمون رفتار واقعی را نمی‌گیرد</w:t>
      </w:r>
    </w:p>
    <w:p>
      <w:pPr>
        <w:pStyle w:val="Heading3"/>
        <w:jc w:val="right"/>
        <w:keepNext/>
        <w:bidi w:val="1"/>
      </w:pPr>
      <w:r>
        <w:rPr>
          <w:rFonts w:ascii="Vazirmatn" w:hAnsi="Vazirmatn" w:cs="Vazirmatn" w:eastAsia="Vazirmatn"/>
          <w:b/>
          <w:color w:val="000000"/>
          <w:sz w:val="28"/>
          <w:rtl w:val="1"/>
        </w:rPr>
        <w:t>سطح چهارم پیوند با معماری کایرین</w:t>
      </w:r>
    </w:p>
    <w:p>
      <w:pPr>
        <w:pStyle w:val="KyrinChapterBody"/>
        <w:jc w:val="right"/>
        <w:bidi w:val="1"/>
      </w:pPr>
      <w:r>
        <w:rPr>
          <w:rFonts w:ascii="Vazirmatn" w:hAnsi="Vazirmatn" w:cs="Vazirmatn" w:eastAsia="Vazirmatn"/>
          <w:sz w:val="24"/>
          <w:rtl w:val="1"/>
        </w:rPr>
        <w:t>تمرین ۱۳  مسیر داده را از (MicrophoneInput) تا مصرف‌کنندهٔ وابسته به (AudioInput) بنویسید</w:t>
      </w:r>
    </w:p>
    <w:p>
      <w:pPr>
        <w:pStyle w:val="KyrinChapterBody"/>
        <w:jc w:val="right"/>
        <w:bidi w:val="1"/>
      </w:pPr>
      <w:r>
        <w:rPr>
          <w:rFonts w:ascii="Vazirmatn" w:hAnsi="Vazirmatn" w:cs="Vazirmatn" w:eastAsia="Vazirmatn"/>
          <w:sz w:val="24"/>
          <w:rtl w:val="1"/>
        </w:rPr>
        <w:t>تمرین ۱۴  سه موردی را نام ببرید که قرارداد فعلی عمداً تعیین نمی‌کند</w:t>
      </w:r>
    </w:p>
    <w:p>
      <w:pPr>
        <w:pStyle w:val="KyrinChapterBody"/>
        <w:jc w:val="right"/>
        <w:bidi w:val="1"/>
      </w:pPr>
      <w:r>
        <w:rPr>
          <w:rFonts w:ascii="Vazirmatn" w:hAnsi="Vazirmatn" w:cs="Vazirmatn" w:eastAsia="Vazirmatn"/>
          <w:sz w:val="24"/>
          <w:rtl w:val="1"/>
        </w:rPr>
        <w:t>تمرین ۱۵  توضیح دهید چرا افزودن تبدیل گفتار به متن به (AudioInput) مرز مسئولیت را خراب می‌کند</w:t>
      </w:r>
    </w:p>
    <w:p>
      <w:pPr>
        <w:pStyle w:val="Heading2"/>
        <w:jc w:val="right"/>
        <w:keepNext/>
        <w:bidi w:val="1"/>
      </w:pPr>
      <w:r>
        <w:rPr>
          <w:rFonts w:ascii="Vazirmatn" w:hAnsi="Vazirmatn" w:cs="Vazirmatn" w:eastAsia="Vazirmatn"/>
          <w:b/>
          <w:color w:val="000000"/>
          <w:sz w:val="32"/>
          <w:rtl w:val="1"/>
        </w:rPr>
        <w:t>پاسخ تشریحی تمرین‌ها</w:t>
      </w:r>
    </w:p>
    <w:p>
      <w:pPr>
        <w:pStyle w:val="KyrinChapterBody"/>
        <w:jc w:val="right"/>
        <w:bidi w:val="1"/>
      </w:pPr>
      <w:r>
        <w:rPr>
          <w:rFonts w:ascii="Vazirmatn" w:hAnsi="Vazirmatn" w:cs="Vazirmatn" w:eastAsia="Vazirmatn"/>
          <w:sz w:val="24"/>
          <w:rtl w:val="1"/>
        </w:rPr>
        <w:t>پیش از خواندن پاسخ‌ها، هر تمرین را یک بار با زبان خودتان حل کنید. پاسخ‌های زیر فقط نتیجه را نمی‌گویند؛ دلیل و مسیر فکر را نیز روشن می‌کنند.</w:t>
      </w:r>
    </w:p>
    <w:p>
      <w:pPr>
        <w:pStyle w:val="Heading3"/>
        <w:jc w:val="right"/>
        <w:keepNext/>
        <w:bidi w:val="1"/>
      </w:pPr>
      <w:r>
        <w:rPr>
          <w:rFonts w:ascii="Vazirmatn" w:hAnsi="Vazirmatn" w:cs="Vazirmatn" w:eastAsia="Vazirmatn"/>
          <w:b/>
          <w:color w:val="000000"/>
          <w:sz w:val="28"/>
          <w:rtl w:val="1"/>
        </w:rPr>
        <w:t>پاسخ‌های سطح اول</w:t>
      </w:r>
    </w:p>
    <w:p>
      <w:pPr>
        <w:pStyle w:val="KyrinChapterBody"/>
        <w:jc w:val="right"/>
        <w:bidi w:val="1"/>
      </w:pPr>
      <w:r>
        <w:rPr>
          <w:rFonts w:ascii="Vazirmatn" w:hAnsi="Vazirmatn" w:cs="Vazirmatn" w:eastAsia="Vazirmatn"/>
          <w:sz w:val="24"/>
          <w:rtl w:val="1"/>
        </w:rPr>
        <w:t>پاسخ تمرین 1  قرارداد مشخص می‌کند یک جزء چه توانایی قابل مشاهده‌ای باید ارائه کند. نام عملیات، ورودی‌ها و شکل خروجی می‌توانند بخشی از قرارداد باشند. قرارداد معمولاً جزئیات اجرای کار را به پیاده‌سازی واگذار می‌کند.</w:t>
      </w:r>
    </w:p>
    <w:p>
      <w:pPr>
        <w:pStyle w:val="KyrinChapterBody"/>
        <w:jc w:val="right"/>
        <w:bidi w:val="1"/>
      </w:pPr>
      <w:r>
        <w:rPr>
          <w:rFonts w:ascii="Vazirmatn" w:hAnsi="Vazirmatn" w:cs="Vazirmatn" w:eastAsia="Vazirmatn"/>
          <w:sz w:val="24"/>
          <w:rtl w:val="1"/>
        </w:rPr>
        <w:t>پاسخ تمرین 2  شکل اتصال و مشخصات مورد انتظار پریز نقش قرارداد را دارند. نیروگاه، سیم‌کشی و مدار داخلی منبع برق نقش پیاده‌سازی را دارند. وسیلهٔ مصرف‌کننده برای استفاده از برق لازم نیست همهٔ جزئیات تولید آن را بشناسد.</w:t>
      </w:r>
    </w:p>
    <w:p>
      <w:pPr>
        <w:pStyle w:val="KyrinChapterBody"/>
        <w:jc w:val="right"/>
        <w:bidi w:val="1"/>
      </w:pPr>
      <w:r>
        <w:rPr>
          <w:rFonts w:ascii="Vazirmatn" w:hAnsi="Vazirmatn" w:cs="Vazirmatn" w:eastAsia="Vazirmatn"/>
          <w:sz w:val="24"/>
          <w:rtl w:val="1"/>
        </w:rPr>
        <w:t>پاسخ تمرین 3  وظیفهٔ (AudioInput) تعریف توانایی دریافت صوت است، نه مدیریت سخت‌افزار. باز کردن میکروفن به تنظیمات، کتابخانه و چرخهٔ عمر (Lifecycle) منبع نیاز دارد و در (MicrophoneInput) قرار می‌گیرد.</w:t>
      </w:r>
    </w:p>
    <w:p>
      <w:pPr>
        <w:pStyle w:val="KyrinChapterBody"/>
        <w:jc w:val="right"/>
        <w:bidi w:val="1"/>
      </w:pPr>
      <w:r>
        <w:rPr>
          <w:rFonts w:ascii="Vazirmatn" w:hAnsi="Vazirmatn" w:cs="Vazirmatn" w:eastAsia="Vazirmatn"/>
          <w:sz w:val="24"/>
          <w:rtl w:val="1"/>
        </w:rPr>
        <w:t>پاسخ تمرین 4  پروتکل شکل رفتاری مورد انتظار یک نوع را برای برنامه‌نویس و ابزار بررسی ایستا بیان می‌کند.</w:t>
      </w:r>
    </w:p>
    <w:p>
      <w:pPr>
        <w:pStyle w:val="Heading3"/>
        <w:jc w:val="right"/>
        <w:keepNext/>
        <w:bidi w:val="1"/>
      </w:pPr>
      <w:r>
        <w:rPr>
          <w:rFonts w:ascii="Vazirmatn" w:hAnsi="Vazirmatn" w:cs="Vazirmatn" w:eastAsia="Vazirmatn"/>
          <w:b/>
          <w:color w:val="000000"/>
          <w:sz w:val="28"/>
          <w:rtl w:val="1"/>
        </w:rPr>
        <w:t>پاسخ‌های سطح دوم</w:t>
      </w:r>
    </w:p>
    <w:p>
      <w:pPr>
        <w:pStyle w:val="KyrinChapterBody"/>
        <w:jc w:val="right"/>
        <w:bidi w:val="1"/>
      </w:pPr>
      <w:r>
        <w:rPr>
          <w:rFonts w:ascii="Vazirmatn" w:hAnsi="Vazirmatn" w:cs="Vazirmatn" w:eastAsia="Vazirmatn"/>
          <w:sz w:val="24"/>
          <w:rtl w:val="1"/>
        </w:rPr>
        <w:t>پاسخ تمرین 5  واژهٔ (def) روش را تعریف می‌کند. (capture) نام روش است. (self) به شیء منبع اشاره دارد. پیکان نوع خروجی را نشان می‌دهد. (Iterator[AudioData]) یعنی چند قطعهٔ صوتی به‌تدریج تحویل می‌شوند. سه نقطه یعنی قرارداد بدنهٔ اجرایی ندارد.</w:t>
      </w:r>
    </w:p>
    <w:p>
      <w:pPr>
        <w:pStyle w:val="KyrinChapterBody"/>
        <w:jc w:val="right"/>
        <w:bidi w:val="1"/>
      </w:pPr>
      <w:r>
        <w:rPr>
          <w:rFonts w:ascii="Vazirmatn" w:hAnsi="Vazirmatn" w:cs="Vazirmatn" w:eastAsia="Vazirmatn"/>
          <w:sz w:val="24"/>
          <w:rtl w:val="1"/>
        </w:rPr>
        <w:t>پاسخ تمرین 6  یک (AudioData) فقط یک قطعه است. (Iterator[AudioData]) مسیر دریافت صفر، یک یا چند قطعه را یکی‌یکی فراهم می‌کند و لازم نیست همهٔ آن‌ها از ابتدا در حافظه باشند.</w:t>
      </w:r>
    </w:p>
    <w:p>
      <w:pPr>
        <w:pStyle w:val="KyrinChapterBody"/>
        <w:jc w:val="right"/>
        <w:bidi w:val="1"/>
      </w:pPr>
      <w:r>
        <w:rPr>
          <w:rFonts w:ascii="Vazirmatn" w:hAnsi="Vazirmatn" w:cs="Vazirmatn" w:eastAsia="Vazirmatn"/>
          <w:sz w:val="24"/>
          <w:rtl w:val="1"/>
        </w:rPr>
        <w:t>پاسخ تمرین 7  سه نقطه مقدار (Ellipsis) است و در اینجا نبودن عمدی پیاده‌سازی را نشان می‌دهد. روش فقط برای اعلام قرارداد نوشته شده است.</w:t>
      </w:r>
    </w:p>
    <w:p>
      <w:pPr>
        <w:pStyle w:val="KyrinChapterBody"/>
        <w:jc w:val="right"/>
        <w:bidi w:val="1"/>
      </w:pPr>
      <w:r>
        <w:rPr>
          <w:rFonts w:ascii="Vazirmatn" w:hAnsi="Vazirmatn" w:cs="Vazirmatn" w:eastAsia="Vazirmatn"/>
          <w:sz w:val="24"/>
          <w:rtl w:val="1"/>
        </w:rPr>
        <w:t>پاسخ تمرین 8  تایپ ساختاری به شکل قابل مشاهدهٔ کلاس نگاه می‌کند. (MicrophoneInput) روش (capture) را با خروجی اعلام‌شدهٔ سازگار دارد؛ بنابراین لازم نیست نام (AudioInput) را به عنوان کلاس پایه ذکر کند.</w:t>
      </w:r>
    </w:p>
    <w:p>
      <w:pPr>
        <w:pStyle w:val="Heading3"/>
        <w:jc w:val="right"/>
        <w:keepNext/>
        <w:bidi w:val="1"/>
      </w:pPr>
      <w:r>
        <w:rPr>
          <w:rFonts w:ascii="Vazirmatn" w:hAnsi="Vazirmatn" w:cs="Vazirmatn" w:eastAsia="Vazirmatn"/>
          <w:b/>
          <w:color w:val="000000"/>
          <w:sz w:val="28"/>
          <w:rtl w:val="1"/>
        </w:rPr>
        <w:t>پاسخ‌های سطح سوم</w:t>
      </w:r>
    </w:p>
    <w:p>
      <w:pPr>
        <w:pStyle w:val="KyrinChapterBody"/>
        <w:jc w:val="right"/>
        <w:bidi w:val="1"/>
      </w:pPr>
      <w:r>
        <w:rPr>
          <w:rFonts w:ascii="Vazirmatn" w:hAnsi="Vazirmatn" w:cs="Vazirmatn" w:eastAsia="Vazirmatn"/>
          <w:sz w:val="24"/>
          <w:rtl w:val="1"/>
        </w:rPr>
        <w:t>پاسخ تمرین 9  کلاس یک روش (capture) با خروجی پیمایشگر (Iterator) دارد و یک مدل صوتی با بایت خالی تحویل می‌دهد.</w:t>
      </w:r>
    </w:p>
    <w:p>
      <w:pPr>
        <w:keepLines/>
        <w:spacing w:before="100" w:after="160" w:line="252" w:lineRule="auto"/>
        <w:ind w:left="504" w:right="504"/>
        <w:jc w:val="left"/>
        <w:shd w:fill="F1F3F5"/>
      </w:pPr>
      <w:r>
        <w:rPr>
          <w:rFonts w:ascii="DejaVu Sans Mono" w:hAnsi="DejaVu Sans Mono" w:cs="DejaVu Sans Mono" w:eastAsia="Liberation Mono"/>
          <w:sz w:val="17"/>
        </w:rPr>
        <w:t>class SilentAudioInput:</w:t>
        <w:br/>
        <w:t xml:space="preserve">    def capture(self) -&gt; Iterator[AudioData]:</w:t>
        <w:br/>
        <w:t xml:space="preserve">        audio_format = AudioFormat(</w:t>
        <w:br/>
        <w:t xml:space="preserve">            sample_rate=16000,</w:t>
        <w:br/>
        <w:t xml:space="preserve">            channels=1,</w:t>
        <w:br/>
        <w:t xml:space="preserve">            sample_format=AudioSampleFormat.INT16,</w:t>
        <w:br/>
        <w:t xml:space="preserve">        )</w:t>
        <w:br/>
        <w:t xml:space="preserve">        yield AudioData(data=b"", audio_format=audio_format)</w:t>
      </w:r>
    </w:p>
    <w:p>
      <w:pPr>
        <w:pStyle w:val="KyrinChapterBody"/>
        <w:jc w:val="right"/>
        <w:bidi w:val="1"/>
      </w:pPr>
      <w:r>
        <w:rPr>
          <w:rFonts w:ascii="Vazirmatn" w:hAnsi="Vazirmatn" w:cs="Vazirmatn" w:eastAsia="Vazirmatn"/>
          <w:sz w:val="24"/>
          <w:rtl w:val="1"/>
        </w:rPr>
        <w:t>پاسخ تمرین 10  تابع پیمایشگر (Iterator) را می‌گیرد، نخستین قطعه را درخواست می‌کند و ویژگی نرخ نمونه‌برداری (Sample Rate) آن را برمی‌گرداند.</w:t>
      </w:r>
    </w:p>
    <w:p>
      <w:pPr>
        <w:keepLines/>
        <w:spacing w:before="100" w:after="160" w:line="252" w:lineRule="auto"/>
        <w:ind w:left="504" w:right="504"/>
        <w:jc w:val="left"/>
        <w:shd w:fill="F1F3F5"/>
      </w:pPr>
      <w:r>
        <w:rPr>
          <w:rFonts w:ascii="Liberation Mono" w:hAnsi="Liberation Mono" w:cs="Liberation Mono" w:eastAsia="Liberation Mono"/>
          <w:sz w:val="21"/>
        </w:rPr>
        <w:t>def first_sample_rate(source: AudioInput) -&gt; int:</w:t>
        <w:br/>
        <w:t xml:space="preserve">    first_chunk = next(source.capture())</w:t>
        <w:br/>
        <w:t xml:space="preserve">    return first_chunk.sample_rate</w:t>
      </w:r>
    </w:p>
    <w:p>
      <w:pPr>
        <w:pStyle w:val="KyrinChapterBody"/>
        <w:jc w:val="right"/>
        <w:bidi w:val="1"/>
      </w:pPr>
      <w:r>
        <w:rPr>
          <w:rFonts w:ascii="Vazirmatn" w:hAnsi="Vazirmatn" w:cs="Vazirmatn" w:eastAsia="Vazirmatn"/>
          <w:sz w:val="24"/>
          <w:rtl w:val="1"/>
        </w:rPr>
        <w:t>پاسخ تمرین 11  ورودی ساختگی دادهٔ ثابت و قابل پیش‌بینی تولید می‌کند. آزمون دیگر به وجود دستگاه، اجازهٔ سیستم‌عامل، صدای محیط یا رفتار زمانی سخت‌افزار وابسته نیست و شکست آن آسان‌تر تحلیل می‌شود.</w:t>
      </w:r>
    </w:p>
    <w:p>
      <w:pPr>
        <w:pStyle w:val="KyrinChapterBody"/>
        <w:jc w:val="right"/>
        <w:bidi w:val="1"/>
      </w:pPr>
      <w:r>
        <w:rPr>
          <w:rFonts w:ascii="Vazirmatn" w:hAnsi="Vazirmatn" w:cs="Vazirmatn" w:eastAsia="Vazirmatn"/>
          <w:sz w:val="24"/>
          <w:rtl w:val="1"/>
        </w:rPr>
        <w:t>پاسخ تمرین 12  یادداشت نوع (Type Hint) انتظار را بیان می‌کند و ابزار ایستا ممکن است ناسازگاری را پیدا کند، اما تضمین نمی‌کند منبع واقعاً دادهٔ درست تولید کند، خطاها را درست مدیریت کند یا در همهٔ شرایط پایان مناسبی داشته باشد. این رفتارها باید اجرا و آزمون شوند.</w:t>
      </w:r>
    </w:p>
    <w:p>
      <w:pPr>
        <w:pStyle w:val="Heading3"/>
        <w:jc w:val="right"/>
        <w:keepNext/>
        <w:bidi w:val="1"/>
      </w:pPr>
      <w:r>
        <w:rPr>
          <w:rFonts w:ascii="Vazirmatn" w:hAnsi="Vazirmatn" w:cs="Vazirmatn" w:eastAsia="Vazirmatn"/>
          <w:b/>
          <w:color w:val="000000"/>
          <w:sz w:val="28"/>
          <w:rtl w:val="1"/>
        </w:rPr>
        <w:t>پاسخ‌های سطح چهارم</w:t>
      </w:r>
    </w:p>
    <w:p>
      <w:pPr>
        <w:pStyle w:val="KyrinChapterBody"/>
        <w:jc w:val="right"/>
        <w:bidi w:val="1"/>
      </w:pPr>
      <w:r>
        <w:rPr>
          <w:rFonts w:ascii="Vazirmatn" w:hAnsi="Vazirmatn" w:cs="Vazirmatn" w:eastAsia="Vazirmatn"/>
          <w:sz w:val="24"/>
          <w:rtl w:val="1"/>
        </w:rPr>
        <w:t>پاسخ تمرین 13  (MicrophoneInput) بافر (Buffer) خام را از کتابخانه می‌خواند، آن را به بایت مستقل تبدیل می‌کند، یک (AudioData) می‌سازد و با (yield) تحویل می‌دهد. مصرف‌کننده از طریق انتظار (AudioInput) همان قطعه را دریافت می‌کند و لازم نیست جزئیات میکروفن را بشناسد.</w:t>
      </w:r>
    </w:p>
    <w:p>
      <w:pPr>
        <w:pStyle w:val="KyrinChapterBody"/>
        <w:jc w:val="right"/>
        <w:bidi w:val="1"/>
      </w:pPr>
      <w:r>
        <w:rPr>
          <w:rFonts w:ascii="Vazirmatn" w:hAnsi="Vazirmatn" w:cs="Vazirmatn" w:eastAsia="Vazirmatn"/>
          <w:sz w:val="24"/>
          <w:rtl w:val="1"/>
        </w:rPr>
        <w:t>پاسخ تمرین 14  قرارداد فعلی منبع واقعی صوت، روش توقف جریان و خطاهای مشترک را تعیین نمی‌کند. همچنین دربارهٔ نرخ، تعداد کانال، قالب نمونه (Sample Format) و اجرای ناهمگام تصمیمی ندارد.</w:t>
      </w:r>
    </w:p>
    <w:p>
      <w:pPr>
        <w:pStyle w:val="KyrinChapterBody"/>
        <w:jc w:val="right"/>
        <w:bidi w:val="1"/>
      </w:pPr>
      <w:r>
        <w:rPr>
          <w:rFonts w:ascii="Vazirmatn" w:hAnsi="Vazirmatn" w:cs="Vazirmatn" w:eastAsia="Vazirmatn"/>
          <w:sz w:val="24"/>
          <w:rtl w:val="1"/>
        </w:rPr>
        <w:t>پاسخ تمرین 15  وظیفهٔ (AudioInput) تعریف منبع قطعه‌های صوت است. تبدیل گفتار به متن یک پردازش جدا با وابستگی‌ها، خطاها و خروجی متفاوت است. ترکیب این دو، قرارداد را بزرگ و منبع صوت را به موتور پردازش وابسته می‌کند.</w:t>
      </w:r>
    </w:p>
    <w:p>
      <w:pPr>
        <w:pStyle w:val="Heading2"/>
        <w:jc w:val="right"/>
        <w:keepNext/>
        <w:bidi w:val="1"/>
      </w:pPr>
      <w:r>
        <w:rPr>
          <w:rFonts w:ascii="Vazirmatn" w:hAnsi="Vazirmatn" w:cs="Vazirmatn" w:eastAsia="Vazirmatn"/>
          <w:b/>
          <w:color w:val="000000"/>
          <w:sz w:val="32"/>
          <w:rtl w:val="1"/>
        </w:rPr>
        <w:t>بازخوانی یکپارچهٔ کدهای فصل</w:t>
      </w:r>
    </w:p>
    <w:p>
      <w:pPr>
        <w:pStyle w:val="KyrinChapterBody"/>
        <w:jc w:val="right"/>
        <w:bidi w:val="1"/>
      </w:pPr>
      <w:r>
        <w:rPr>
          <w:rFonts w:ascii="Vazirmatn" w:hAnsi="Vazirmatn" w:cs="Vazirmatn" w:eastAsia="Vazirmatn"/>
          <w:sz w:val="24"/>
          <w:rtl w:val="1"/>
        </w:rPr>
        <w:t>در پایان فصل، قرارداد کامل و بخش مرتبط پیاده‌سازی را پشت سر هم می‌خوانیم تا اتصال آن‌ها در یک نگاه دیده شود.</w:t>
      </w:r>
    </w:p>
    <w:p>
      <w:pPr>
        <w:pStyle w:val="Heading3"/>
        <w:jc w:val="right"/>
        <w:keepNext/>
        <w:bidi w:val="1"/>
      </w:pPr>
      <w:r>
        <w:rPr>
          <w:rFonts w:ascii="Vazirmatn" w:hAnsi="Vazirmatn" w:cs="Vazirmatn" w:eastAsia="Vazirmatn"/>
          <w:b/>
          <w:color w:val="000000"/>
          <w:sz w:val="28"/>
          <w:rtl w:val="1"/>
        </w:rPr>
        <w:t>فایل قرارداد ورودی صوت</w:t>
      </w:r>
    </w:p>
    <w:p>
      <w:pPr>
        <w:pStyle w:val="KyrinChapterBody"/>
        <w:jc w:val="right"/>
        <w:bidi w:val="1"/>
      </w:pPr>
      <w:r>
        <w:rPr>
          <w:rFonts w:ascii="Vazirmatn" w:hAnsi="Vazirmatn" w:cs="Vazirmatn" w:eastAsia="Vazirmatn"/>
          <w:sz w:val="24"/>
          <w:rtl w:val="1"/>
        </w:rPr>
        <w:t>مسیر فایل  (src/kyrin/audio_input.py)</w:t>
      </w:r>
    </w:p>
    <w:p>
      <w:pPr>
        <w:keepLines/>
        <w:spacing w:before="100" w:after="160" w:line="252" w:lineRule="auto"/>
        <w:ind w:left="504" w:right="504"/>
        <w:jc w:val="left"/>
        <w:shd w:fill="F1F3F5"/>
      </w:pPr>
      <w:r>
        <w:rPr>
          <w:rFonts w:ascii="Liberation Mono" w:hAnsi="Liberation Mono" w:cs="Liberation Mono" w:eastAsia="Liberation Mono"/>
          <w:sz w:val="21"/>
        </w:rPr>
        <w:t>from collections.abc import Iterator</w:t>
        <w:br/>
        <w:t>from typing import Protocol</w:t>
        <w:br/>
        <w:br/>
        <w:t>from kyrin.audio_data import AudioData</w:t>
        <w:br/>
        <w:br/>
        <w:br/>
        <w:t>class AudioInput(Protocol):</w:t>
        <w:br/>
        <w:t xml:space="preserve">    def capture(self) -&gt; Iterator[AudioData]: ...</w:t>
      </w:r>
    </w:p>
    <w:p>
      <w:pPr>
        <w:pStyle w:val="KyrinChapterBody"/>
        <w:jc w:val="right"/>
        <w:bidi w:val="1"/>
      </w:pPr>
      <w:r>
        <w:rPr>
          <w:rFonts w:ascii="Vazirmatn" w:hAnsi="Vazirmatn" w:cs="Vazirmatn" w:eastAsia="Vazirmatn"/>
          <w:sz w:val="24"/>
          <w:rtl w:val="1"/>
        </w:rPr>
        <w:t>بازخوانی خط‌های ۱ و ۲  ابزار بیان جریان خروجی و ابزار تعریف پروتکل وارد می‌شوند.</w:t>
      </w:r>
    </w:p>
    <w:p>
      <w:pPr>
        <w:pStyle w:val="KyrinChapterBody"/>
        <w:jc w:val="right"/>
        <w:bidi w:val="1"/>
      </w:pPr>
      <w:r>
        <w:rPr>
          <w:rFonts w:ascii="Vazirmatn" w:hAnsi="Vazirmatn" w:cs="Vazirmatn" w:eastAsia="Vazirmatn"/>
          <w:sz w:val="24"/>
          <w:rtl w:val="1"/>
        </w:rPr>
        <w:t>بازخوانی خط ۴  قرارداد نوع دادهٔ تحویلی را از مدل مستقل پروژه می‌گیرد.</w:t>
      </w:r>
    </w:p>
    <w:p>
      <w:pPr>
        <w:pStyle w:val="KyrinChapterBody"/>
        <w:jc w:val="right"/>
        <w:bidi w:val="1"/>
      </w:pPr>
      <w:r>
        <w:rPr>
          <w:rFonts w:ascii="Vazirmatn" w:hAnsi="Vazirmatn" w:cs="Vazirmatn" w:eastAsia="Vazirmatn"/>
          <w:sz w:val="24"/>
          <w:rtl w:val="1"/>
        </w:rPr>
        <w:t>بازخوانی خط‌های ۷ و ۸  نام قرارداد و تنها توانایی مورد انتظار آن تعریف می‌شوند. این فایل هیچ منبع صوتی واقعی باز نمی‌کند.</w:t>
      </w:r>
    </w:p>
    <w:p>
      <w:pPr>
        <w:pStyle w:val="Heading3"/>
        <w:jc w:val="right"/>
        <w:keepNext/>
        <w:bidi w:val="1"/>
      </w:pPr>
      <w:r>
        <w:rPr>
          <w:rFonts w:ascii="Vazirmatn" w:hAnsi="Vazirmatn" w:cs="Vazirmatn" w:eastAsia="Vazirmatn"/>
          <w:b/>
          <w:color w:val="000000"/>
          <w:sz w:val="28"/>
          <w:rtl w:val="1"/>
        </w:rPr>
        <w:t>پیوند با فایل پیاده‌سازی میکروفن</w:t>
      </w:r>
    </w:p>
    <w:p>
      <w:pPr>
        <w:pStyle w:val="KyrinChapterBody"/>
        <w:jc w:val="right"/>
        <w:bidi w:val="1"/>
      </w:pPr>
      <w:r>
        <w:rPr>
          <w:rFonts w:ascii="Vazirmatn" w:hAnsi="Vazirmatn" w:cs="Vazirmatn" w:eastAsia="Vazirmatn"/>
          <w:sz w:val="24"/>
          <w:rtl w:val="1"/>
        </w:rPr>
        <w:t>مسیر فایل  (src/kyrin/microphone_input.py)</w:t>
      </w:r>
    </w:p>
    <w:p>
      <w:pPr>
        <w:keepLines/>
        <w:spacing w:before="100" w:after="160" w:line="252" w:lineRule="auto"/>
        <w:ind w:left="504" w:right="504"/>
        <w:jc w:val="left"/>
        <w:shd w:fill="F1F3F5"/>
      </w:pPr>
      <w:r>
        <w:rPr>
          <w:rFonts w:ascii="Liberation Mono" w:hAnsi="Liberation Mono" w:cs="Liberation Mono" w:eastAsia="Liberation Mono"/>
          <w:sz w:val="21"/>
        </w:rPr>
        <w:t>from collections.abc import Iterator</w:t>
        <w:br/>
        <w:br/>
        <w:t>from kyrin.audio_data import AudioData</w:t>
        <w:br/>
        <w:br/>
        <w:br/>
        <w:t>class MicrophoneInput:</w:t>
        <w:br/>
        <w:t xml:space="preserve">    def capture(self) -&gt; Iterator[AudioData]:</w:t>
        <w:br/>
        <w:t xml:space="preserve">        # جزئیات باز کردن جریان و خواندن میکروفن</w:t>
        <w:br/>
        <w:t xml:space="preserve">        ...</w:t>
        <w:br/>
        <w:t xml:space="preserve">        yield audio_chunk</w:t>
      </w:r>
    </w:p>
    <w:p>
      <w:pPr>
        <w:pStyle w:val="KyrinChapterBody"/>
        <w:jc w:val="right"/>
        <w:bidi w:val="1"/>
      </w:pPr>
      <w:r>
        <w:rPr>
          <w:rFonts w:ascii="Vazirmatn" w:hAnsi="Vazirmatn" w:cs="Vazirmatn" w:eastAsia="Vazirmatn"/>
          <w:sz w:val="24"/>
          <w:rtl w:val="1"/>
        </w:rPr>
        <w:t>این نمایش فقط خط‌های مرتبط با قرارداد را نگه می‌دارد و جای بخش حذف‌شده را با توضیح مشخص می‌کند. فایل واقعی تنظیمات، جریان (sounddevice)، تبدیل بایت و مدیریت خطا را نیز دارد؛ آن جزئیات در فصل دریافت مستقیم از میکروفن بررسی شده‌اند.</w:t>
      </w:r>
    </w:p>
    <w:p>
      <w:pPr>
        <w:pStyle w:val="KyrinChapterBody"/>
        <w:jc w:val="right"/>
        <w:bidi w:val="1"/>
      </w:pPr>
      <w:r>
        <w:rPr>
          <w:rFonts w:ascii="Vazirmatn" w:hAnsi="Vazirmatn" w:cs="Vazirmatn" w:eastAsia="Vazirmatn"/>
          <w:sz w:val="24"/>
          <w:rtl w:val="1"/>
        </w:rPr>
        <w:t>نتیجهٔ مشترک  قرارداد نام و نوع خروجی روش را تعریف می‌کند. پیاده‌سازی میکروفن همان روش را با همان شکل ارائه می‌دهد. مصرف‌کننده می‌تواند از نوع (AudioInput) استفاده کند و نمونهٔ واقعی (MicrophoneInput) را از بیرون دریافت کند.</w:t>
      </w:r>
    </w:p>
    <w:p>
      <w:pPr>
        <w:pStyle w:val="Heading2"/>
        <w:jc w:val="right"/>
        <w:keepNext/>
        <w:bidi w:val="1"/>
      </w:pPr>
      <w:r>
        <w:rPr>
          <w:rFonts w:ascii="Vazirmatn" w:hAnsi="Vazirmatn" w:cs="Vazirmatn" w:eastAsia="Vazirmatn"/>
          <w:b/>
          <w:color w:val="000000"/>
          <w:sz w:val="32"/>
          <w:rtl w:val="1"/>
        </w:rPr>
        <w:t>خودارزیابی</w:t>
      </w:r>
    </w:p>
    <w:p>
      <w:pPr>
        <w:pStyle w:val="KyrinBullet"/>
        <w:jc w:val="right"/>
        <w:bidi w:val="1"/>
      </w:pPr>
      <w:r>
        <w:rPr>
          <w:rFonts w:ascii="Vazirmatn" w:hAnsi="Vazirmatn" w:cs="Vazirmatn" w:eastAsia="Vazirmatn"/>
          <w:sz w:val="24"/>
          <w:rtl w:val="1"/>
        </w:rPr>
        <w:t>•  می‌توانم قرارداد نرم‌افزاری را با یک مثال روزمره توضیح دهم</w:t>
      </w:r>
    </w:p>
    <w:p>
      <w:pPr>
        <w:pStyle w:val="KyrinBullet"/>
        <w:jc w:val="right"/>
        <w:bidi w:val="1"/>
      </w:pPr>
      <w:r>
        <w:rPr>
          <w:rFonts w:ascii="Vazirmatn" w:hAnsi="Vazirmatn" w:cs="Vazirmatn" w:eastAsia="Vazirmatn"/>
          <w:sz w:val="24"/>
          <w:rtl w:val="1"/>
        </w:rPr>
        <w:t>•  می‌توانم قرارداد و پیاده‌سازی را از هم جدا کنم</w:t>
      </w:r>
    </w:p>
    <w:p>
      <w:pPr>
        <w:pStyle w:val="KyrinBullet"/>
        <w:jc w:val="right"/>
        <w:bidi w:val="1"/>
      </w:pPr>
      <w:r>
        <w:rPr>
          <w:rFonts w:ascii="Vazirmatn" w:hAnsi="Vazirmatn" w:cs="Vazirmatn" w:eastAsia="Vazirmatn"/>
          <w:sz w:val="24"/>
          <w:rtl w:val="1"/>
        </w:rPr>
        <w:t>•  می‌دانم پروتکل (Protocol) چه نقشی دارد</w:t>
      </w:r>
    </w:p>
    <w:p>
      <w:pPr>
        <w:pStyle w:val="KyrinBullet"/>
        <w:jc w:val="right"/>
        <w:bidi w:val="1"/>
      </w:pPr>
      <w:r>
        <w:rPr>
          <w:rFonts w:ascii="Vazirmatn" w:hAnsi="Vazirmatn" w:cs="Vazirmatn" w:eastAsia="Vazirmatn"/>
          <w:sz w:val="24"/>
          <w:rtl w:val="1"/>
        </w:rPr>
        <w:t>•  می‌توانم تایپ ساختاری را با زبان ساده توضیح دهم</w:t>
      </w:r>
    </w:p>
    <w:p>
      <w:pPr>
        <w:pStyle w:val="KyrinBullet"/>
        <w:jc w:val="right"/>
        <w:bidi w:val="1"/>
      </w:pPr>
      <w:r>
        <w:rPr>
          <w:rFonts w:ascii="Vazirmatn" w:hAnsi="Vazirmatn" w:cs="Vazirmatn" w:eastAsia="Vazirmatn"/>
          <w:sz w:val="24"/>
          <w:rtl w:val="1"/>
        </w:rPr>
        <w:t>•  می‌توانم عبارت (Iterator[AudioData]) را بخوانم</w:t>
      </w:r>
    </w:p>
    <w:p>
      <w:pPr>
        <w:pStyle w:val="KyrinBullet"/>
        <w:jc w:val="right"/>
        <w:bidi w:val="1"/>
      </w:pPr>
      <w:r>
        <w:rPr>
          <w:rFonts w:ascii="Vazirmatn" w:hAnsi="Vazirmatn" w:cs="Vazirmatn" w:eastAsia="Vazirmatn"/>
          <w:sz w:val="24"/>
          <w:rtl w:val="1"/>
        </w:rPr>
        <w:t>•  می‌دانم سه نقطه در بدنهٔ روش قرارداد چه معنایی دارد</w:t>
      </w:r>
    </w:p>
    <w:p>
      <w:pPr>
        <w:pStyle w:val="KyrinBullet"/>
        <w:jc w:val="right"/>
        <w:bidi w:val="1"/>
      </w:pPr>
      <w:r>
        <w:rPr>
          <w:rFonts w:ascii="Vazirmatn" w:hAnsi="Vazirmatn" w:cs="Vazirmatn" w:eastAsia="Vazirmatn"/>
          <w:sz w:val="24"/>
          <w:rtl w:val="1"/>
        </w:rPr>
        <w:t>•  می‌توانم فایل (audio_input.py) را خط‌به‌خط توضیح دهم</w:t>
      </w:r>
    </w:p>
    <w:p>
      <w:pPr>
        <w:pStyle w:val="KyrinBullet"/>
        <w:jc w:val="right"/>
        <w:bidi w:val="1"/>
      </w:pPr>
      <w:r>
        <w:rPr>
          <w:rFonts w:ascii="Vazirmatn" w:hAnsi="Vazirmatn" w:cs="Vazirmatn" w:eastAsia="Vazirmatn"/>
          <w:sz w:val="24"/>
          <w:rtl w:val="1"/>
        </w:rPr>
        <w:t>•  می‌دانم چرا (MicrophoneInput) به ارث‌بری مستقیم نیاز ندارد</w:t>
      </w:r>
    </w:p>
    <w:p>
      <w:pPr>
        <w:pStyle w:val="KyrinBullet"/>
        <w:jc w:val="right"/>
        <w:bidi w:val="1"/>
      </w:pPr>
      <w:r>
        <w:rPr>
          <w:rFonts w:ascii="Vazirmatn" w:hAnsi="Vazirmatn" w:cs="Vazirmatn" w:eastAsia="Vazirmatn"/>
          <w:sz w:val="24"/>
          <w:rtl w:val="1"/>
        </w:rPr>
        <w:t>•  می‌توانم یک ورودی ساختگی سازگار با قرارداد بسازم</w:t>
      </w:r>
    </w:p>
    <w:p>
      <w:pPr>
        <w:pStyle w:val="KyrinBullet"/>
        <w:jc w:val="right"/>
        <w:bidi w:val="1"/>
      </w:pPr>
      <w:r>
        <w:rPr>
          <w:rFonts w:ascii="Vazirmatn" w:hAnsi="Vazirmatn" w:cs="Vazirmatn" w:eastAsia="Vazirmatn"/>
          <w:sz w:val="24"/>
          <w:rtl w:val="1"/>
        </w:rPr>
        <w:t>•  می‌دانم یادداشت نوع (Type Hint) جای آزمون زمان اجرا را نمی‌گیرد</w:t>
      </w:r>
    </w:p>
    <w:p>
      <w:pPr>
        <w:pStyle w:val="KyrinBullet"/>
        <w:jc w:val="right"/>
        <w:bidi w:val="1"/>
      </w:pPr>
      <w:r>
        <w:rPr>
          <w:rFonts w:ascii="Vazirmatn" w:hAnsi="Vazirmatn" w:cs="Vazirmatn" w:eastAsia="Vazirmatn"/>
          <w:sz w:val="24"/>
          <w:rtl w:val="1"/>
        </w:rPr>
        <w:t>•  می‌توانم مرز فعلی قرارداد و تصمیم‌های باز آن را نام ببرم</w:t>
      </w:r>
    </w:p>
    <w:p>
      <w:pPr>
        <w:pStyle w:val="Heading2"/>
        <w:jc w:val="right"/>
        <w:keepNext/>
        <w:bidi w:val="1"/>
      </w:pPr>
      <w:r>
        <w:rPr>
          <w:rFonts w:ascii="Vazirmatn" w:hAnsi="Vazirmatn" w:cs="Vazirmatn" w:eastAsia="Vazirmatn"/>
          <w:b/>
          <w:color w:val="000000"/>
          <w:sz w:val="32"/>
          <w:rtl w:val="1"/>
        </w:rPr>
        <w:t>مرور سریع</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cantSplit w:val="1"/>
        </w:trPr>
        <w:tc>
          <w:tcPr>
            <w:tcW w:type="dxa" w:w="432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پرسش</w:t>
            </w:r>
          </w:p>
        </w:tc>
        <w:tc>
          <w:tcPr>
            <w:tcW w:type="dxa" w:w="532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پاسخ کوتاه</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 چیست</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توصیف توانایی و شکل تعامل مورد انتظار</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کایرین چه می‌خواهد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روش (capture) با خروجی (Iterator[AudioData])</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پروتکل چه می‌کند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انتظار ساختاری را برای انسان و ابزار نوع بیان می‌کند</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پیاده‌سازی فعلی چیست</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کلاس (MicrophoneInput)</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آیا ارث‌بری مستقیم لازم است</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خیر، شکل سازگار در تایپ ساختاری کافی است</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پیمایشگر (Iterator) چرا مناسب است</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قطعه‌ها را به‌تدریج تحویل می‌دهد</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سه نقطه چه می‌گوید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 بدنهٔ اجرایی ندارد</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در زمان اجرا چه می‌کند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به‌تنهایی رفتار یا مقدارها را تضمین نمی‌کند</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تزریق وابستگی (Dependency Injection) چه فایده‌ای دارد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منبع واقعی یا ساختگی از بیرون قابل جایگزینی است</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چه کاری انجام نمی‌دهد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ضبط سخت‌افزار، پردازش صوت و تبدیل گفتار به متن</w:t>
            </w:r>
          </w:p>
        </w:tc>
      </w:tr>
    </w:tbl>
    <w:p>
      <w:pPr>
        <w:spacing w:after="40"/>
      </w:pPr>
    </w:p>
    <w:p>
      <w:pPr>
        <w:pStyle w:val="Heading1"/>
        <w:jc w:val="right"/>
        <w:pageBreakBefore/>
        <w:bidi/>
        <w:keepNext/>
      </w:pPr>
      <w:r>
        <w:t>فصل ۷  طراحی ورودی میکروفن (MicrophoneInput)</w:t>
      </w:r>
    </w:p>
    <w:p>
      <w:pPr>
        <w:pStyle w:val="KyrinChapterLead"/>
        <w:jc w:val="right"/>
        <w:bidi/>
      </w:pPr>
      <w:r>
        <w:t>کایرین برای دریافت صوت واقعی به جزئی نیاز دارد که تنظیمات میکروفن را نگه دارد و در زمان مناسب جریان ورودی را باز کند. کلاس (MicrophoneInput) همین نقش را بر عهده دارد. این کلاس میان سخت‌افزار و مدل مستقل صوتی پروژه قرار می‌گیرد: از یک طرف با کتابخانهٔ (sounddevice) صحبت می‌کند و از طرف دیگر قطعه‌های (AudioData) را در اختیار بخش‌های بعدی می‌گذارد.</w:t>
      </w:r>
    </w:p>
    <w:p>
      <w:pPr>
        <w:pStyle w:val="KyrinChapterLead"/>
        <w:jc w:val="right"/>
        <w:bidi/>
      </w:pPr>
      <w:r>
        <w:t>تمرکز این فصل بر طراحی کلاس است، نه حفظ کردن چند خط کد. در پایان فصل باید بتوانید توضیح دهید چرا تنظیمات در زمان ساخت شیء ذخیره می‌شوند، چرا میکروفن داخل (__init__) باز نمی‌شود، هر ویژگی چه معنایی دارد و چگونه این طراحی مرز میان قرارداد، پیاده‌سازی و سخت‌افزار را روشن نگه می‌دارد.</w:t>
      </w:r>
    </w:p>
    <w:p>
      <w:pPr>
        <w:pStyle w:val="Heading2"/>
        <w:jc w:val="right"/>
        <w:bidi/>
        <w:keepNext/>
      </w:pPr>
      <w:r>
        <w:t>هدف فصل</w:t>
      </w:r>
    </w:p>
    <w:p>
      <w:pPr>
        <w:pStyle w:val="KyrinBullet"/>
        <w:jc w:val="right"/>
        <w:bidi/>
      </w:pPr>
      <w:r>
        <w:t>•  درک تفاوت طراحی کلاس با اجرای عملیات دریافت صوت</w:t>
      </w:r>
    </w:p>
    <w:p>
      <w:pPr>
        <w:pStyle w:val="KyrinBullet"/>
        <w:jc w:val="right"/>
        <w:bidi/>
      </w:pPr>
      <w:r>
        <w:t>•  شناخت نقش کلاس، شیء، روش (__init__) و پارامتر (self)</w:t>
      </w:r>
    </w:p>
    <w:p>
      <w:pPr>
        <w:pStyle w:val="KyrinBullet"/>
        <w:jc w:val="right"/>
        <w:bidi/>
      </w:pPr>
      <w:r>
        <w:t>•  تفکیک وضعیت شیء از رفتار آن</w:t>
      </w:r>
    </w:p>
    <w:p>
      <w:pPr>
        <w:pStyle w:val="KyrinBullet"/>
        <w:jc w:val="right"/>
        <w:bidi/>
      </w:pPr>
      <w:r>
        <w:t>•  فهم سه ورودی اصلی سازنده و ویژگی‌های مدل قالب صوتی (Audio Format)</w:t>
      </w:r>
    </w:p>
    <w:p>
      <w:pPr>
        <w:pStyle w:val="KyrinBullet"/>
        <w:jc w:val="right"/>
        <w:bidi/>
      </w:pPr>
      <w:r>
        <w:t>•  توضیح دلیل باز نکردن سخت‌افزار هنگام ساخت شیء</w:t>
      </w:r>
    </w:p>
    <w:p>
      <w:pPr>
        <w:pStyle w:val="KyrinBullet"/>
        <w:jc w:val="right"/>
        <w:bidi/>
      </w:pPr>
      <w:r>
        <w:t>•  دنبال کردن هر تنظیم از سازنده تا محل مصرف آن</w:t>
      </w:r>
    </w:p>
    <w:p>
      <w:pPr>
        <w:pStyle w:val="KyrinBullet"/>
        <w:jc w:val="right"/>
        <w:bidi/>
      </w:pPr>
      <w:r>
        <w:t>•  تشخیص مرز مسئولیت (MicrophoneInput) با قرارداد، پردازش صوت و تبدیل گفتار به متن</w:t>
      </w:r>
    </w:p>
    <w:p>
      <w:pPr>
        <w:pStyle w:val="KyrinBullet"/>
        <w:jc w:val="right"/>
        <w:bidi/>
      </w:pPr>
      <w:r>
        <w:t>•  خواندن کد واقعی کلاس و بازگویی آن با زبان ساده</w:t>
      </w:r>
    </w:p>
    <w:p>
      <w:pPr>
        <w:pStyle w:val="KyrinBullet"/>
        <w:jc w:val="right"/>
        <w:bidi/>
      </w:pPr>
      <w:r>
        <w:t>•  شناخت محدودیت‌ها و تصمیم‌های باز طراحی فعلی</w:t>
      </w:r>
    </w:p>
    <w:p>
      <w:pPr>
        <w:pStyle w:val="Heading2"/>
        <w:jc w:val="right"/>
        <w:bidi/>
        <w:keepNext/>
      </w:pPr>
      <w:r>
        <w:t>پیش‌نیازهای کوتاه</w:t>
      </w:r>
    </w:p>
    <w:p>
      <w:pPr>
        <w:pStyle w:val="KyrinChapterBody"/>
        <w:jc w:val="right"/>
        <w:bidi/>
      </w:pPr>
      <w:r>
        <w:t>خواننده بهتر است مفهوم متغیر، تابع، کلاس، شیء، رشته، عدد صحیح و یادداشت نوع (Type Hint) را در حد کتاب مبانی پایتون بشناسد. فصل‌های قبلی نیز مدل (AudioData)، قرارداد (AudioInput)، جریان ورودی خام (Raw Input Stream) و دریافت مستقیم از میکروفن را توضیح داده‌اند. این فصل فقط نکته‌های لازم را کوتاه یادآوری می‌کند و سپس آن‌ها را در طراحی واقعی کلاس کنار هم می‌گذارد.</w:t>
      </w:r>
    </w:p>
    <w:p>
      <w:pPr>
        <w:pStyle w:val="Heading2"/>
        <w:jc w:val="right"/>
        <w:bidi/>
        <w:keepNext/>
      </w:pPr>
      <w:r>
        <w:t>نقشهٔ فصل</w:t>
      </w:r>
    </w:p>
    <w:p>
      <w:pPr>
        <w:pStyle w:val="KyrinNumbered"/>
        <w:jc w:val="right"/>
        <w:bidi/>
      </w:pPr>
      <w:r>
        <w:t>یک  ابتدا مفهوم طراحی یک جزء نرم‌افزاری را با زبان ساده روشن می‌کنیم</w:t>
      </w:r>
    </w:p>
    <w:p>
      <w:pPr>
        <w:pStyle w:val="KyrinNumbered"/>
        <w:jc w:val="right"/>
        <w:bidi/>
      </w:pPr>
      <w:r>
        <w:t>دو  وضعیت و رفتار یک شیء را از هم جدا می‌کنیم</w:t>
      </w:r>
    </w:p>
    <w:p>
      <w:pPr>
        <w:pStyle w:val="KyrinNumbered"/>
        <w:jc w:val="right"/>
        <w:bidi/>
      </w:pPr>
      <w:r>
        <w:t>سه  یک مثال مستقل از کایرین می‌سازیم که منبع را با تأخیر (Latency) باز می‌کند</w:t>
      </w:r>
    </w:p>
    <w:p>
      <w:pPr>
        <w:pStyle w:val="KyrinNumbered"/>
        <w:jc w:val="right"/>
        <w:bidi/>
      </w:pPr>
      <w:r>
        <w:t>چهار  سازنده و ویژگی‌های کلاس (MicrophoneInput) را خط‌به‌خط می‌خوانیم</w:t>
      </w:r>
    </w:p>
    <w:p>
      <w:pPr>
        <w:pStyle w:val="KyrinNumbered"/>
        <w:jc w:val="right"/>
        <w:bidi/>
      </w:pPr>
      <w:r>
        <w:t>پنج  مسیر استفاده از هر تنظیم را تا جریان صوتی دنبال می‌کنیم</w:t>
      </w:r>
    </w:p>
    <w:p>
      <w:pPr>
        <w:pStyle w:val="KyrinNumbered"/>
        <w:jc w:val="right"/>
        <w:bidi/>
      </w:pPr>
      <w:r>
        <w:t>شش  مرز مسئولیت، انتخاب‌های فعلی و تصمیم‌های باز را بررسی می‌کنیم</w:t>
      </w:r>
    </w:p>
    <w:p>
      <w:pPr>
        <w:pStyle w:val="KyrinNumbered"/>
        <w:jc w:val="right"/>
        <w:bidi/>
      </w:pPr>
      <w:r>
        <w:t>هفت  در پایان کد فصل را یکپارچه می‌خوانیم و تمرین‌ها را با پاسخ کامل حل می‌کنیم</w:t>
      </w:r>
    </w:p>
    <w:p>
      <w:pPr>
        <w:pStyle w:val="Heading2"/>
        <w:jc w:val="right"/>
        <w:bidi/>
        <w:keepNext/>
      </w:pPr>
      <w:r>
        <w:t>طراحی کلاس یعنی چه</w:t>
      </w:r>
    </w:p>
    <w:p>
      <w:pPr>
        <w:pStyle w:val="KyrinChapterBody"/>
        <w:jc w:val="right"/>
        <w:bidi/>
      </w:pPr>
      <w:r>
        <w:t>طراحی کلاس یعنی پیش از نوشتن جزئیات اجرا تصمیم بگیریم یک شیء چه چیزی را بداند، چه کاری را انجام دهد و چه کاری خارج از مسئولیت آن باشد. این تصمیم‌ها شکل ارتباط آن جزء با بقیهٔ برنامه را مشخص می‌کنند. نام کلاس، ورودی‌های سازنده، ویژگی‌ها و روش‌ها نتیجهٔ همین تصمیم‌ها هستند.</w:t>
      </w:r>
    </w:p>
    <w:p>
      <w:pPr>
        <w:pStyle w:val="KyrinChapterBody"/>
        <w:jc w:val="right"/>
        <w:bidi/>
      </w:pPr>
      <w:r>
        <w:t>برای نمونه، ورودی میکروفن باید بداند کدام دستگاه را به کار ببرد و صوت را با چه نرخ، تعداد کانال و قالبی بخواند. همچنین باید بداند در هر نوبت چند فریم (Frame) درخواست کند. در مقابل، لازم نیست معنای گفتار را بفهمد یا تصمیم بگیرد کاربر چه فرمانی داده است. نگه داشتن این مرز، کلاس را قابل فهم و قابل آزمون می‌کند.</w:t>
      </w:r>
    </w:p>
    <w:p>
      <w:pPr>
        <w:pStyle w:val="Heading2"/>
        <w:jc w:val="right"/>
        <w:bidi/>
        <w:keepNext/>
      </w:pPr>
      <w:r>
        <w:t>تشبیه دستگاه و تنظیمات</w:t>
      </w:r>
    </w:p>
    <w:p>
      <w:pPr>
        <w:pStyle w:val="KyrinChapterBody"/>
        <w:jc w:val="right"/>
        <w:bidi/>
      </w:pPr>
      <w:r>
        <w:t>یک دستگاه ضبط صدا را در نظر بگیرید. پیش از آغاز ضبط، ورودی، کیفیت، تعداد کانال‌ها و اندازهٔ هر بخش ذخیره‌شده را تعیین می‌کنیم. انتخاب این تنظیمات با خود عمل ضبط فرق دارد. دستگاه می‌تواند مدتی با تنظیمات آماده باشد، اما تا زمانی که دکمهٔ ضبط را نزده‌ایم منبع صوتی را درگیر نکند.</w:t>
      </w:r>
    </w:p>
    <w:p>
      <w:pPr>
        <w:pStyle w:val="KyrinChapterBody"/>
        <w:jc w:val="right"/>
        <w:bidi/>
      </w:pPr>
      <w:r>
        <w:t>کلاس (MicrophoneInput) نیز همین جداسازی را انجام می‌دهد. ساختن شیء شبیه آماده کردن برگهٔ تنظیمات است. فراخوانی (capture) شبیه آغاز ضبط است. این تشبیه دقیقاً همهٔ جزئیات سامانهٔ صوتی را نشان نمی‌دهد، اما تفاوت «آماده بودن تنظیمات» و «درگیر شدن سخت‌افزار» را روشن می‌کند.</w:t>
      </w:r>
    </w:p>
    <w:p>
      <w:pPr>
        <w:pStyle w:val="Heading2"/>
        <w:jc w:val="right"/>
        <w:bidi/>
        <w:keepNext/>
      </w:pPr>
      <w:r>
        <w:t>وضعیت و رفتار شیء</w:t>
      </w:r>
    </w:p>
    <w:p>
      <w:pPr>
        <w:pStyle w:val="KyrinChapterBody"/>
        <w:jc w:val="right"/>
        <w:bidi/>
      </w:pPr>
      <w:r>
        <w:t>هر شیء می‌تواند اطلاعاتی دربارهٔ وضعیت خود نگه دارد و روش‌هایی برای انجام رفتارها ارائه کند. در کد فعلی، (device)، (audio_format) و (frames_per_chunk) وضعیت (MicrophoneInput) هستند و روش (capture) رفتار اصلی آن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بخش کلاس</w:t>
            </w:r>
          </w:p>
        </w:tc>
        <w:tc>
          <w:tcPr>
            <w:tcW w:type="dxa" w:w="446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معنا در ورودی میکروفن</w:t>
            </w:r>
          </w:p>
        </w:tc>
        <w:tc>
          <w:tcPr>
            <w:tcW w:type="dxa" w:w="331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نمونهٔ فعلی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وضعیت</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اطلاعاتی که شیء برای اجرای بعدی نگه می‌دارد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شناسهٔ دستگاه، نرخ، کانال، قالب و اندازهٔ قطعه</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رفتار</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کاری که شیء می‌تواند انجام دهد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روش (capture) برای تولید تدریجی قطعه‌های صوتی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مرز</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کارهایی که به این شیء تعلق ندارند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تبدیل گفتار به متن و فهم فرمان</w:t>
            </w:r>
          </w:p>
        </w:tc>
      </w:tr>
    </w:tbl>
    <w:p/>
    <w:p>
      <w:pPr>
        <w:pStyle w:val="Heading2"/>
        <w:jc w:val="right"/>
        <w:bidi/>
        <w:keepNext/>
      </w:pPr>
      <w:r>
        <w:t>کلاس و شیء با زبان ساده</w:t>
      </w:r>
    </w:p>
    <w:p>
      <w:pPr>
        <w:pStyle w:val="KyrinChapterBody"/>
        <w:jc w:val="right"/>
        <w:bidi/>
      </w:pPr>
      <w:r>
        <w:t>کلاس یک الگو برای ساخت اشیا است. کلاس (MicrophoneInput) می‌گوید هر ورودی میکروفن چه ویژگی‌هایی دارد و چه رفتاری ارائه می‌کند. وقتی با نام کلاس و چند مقدار یک نمونه می‌سازیم، یک شیء مشخص ایجاد می‌شود. ممکن است دو شیء از همین کلاس بسازیم که یکی به دستگاه شمارهٔ پنج و دیگری به دستگاه شمارهٔ چهار متصل شود.</w:t>
      </w:r>
    </w:p>
    <w:p>
      <w:pPr>
        <w:pStyle w:val="KyrinChapterBody"/>
        <w:jc w:val="right"/>
        <w:bidi/>
      </w:pPr>
      <w:r>
        <w:t>اشتراک کلاس به معنای یکسان بودن وضعیت همهٔ اشیا نیست. هر شیء ویژگی‌های نمونهٔ خودش را دارد. عبارت (self.device) به دستگاه همان شیئی اشاره می‌کند که روش روی آن اجرا شده است.</w:t>
      </w:r>
    </w:p>
    <w:p>
      <w:pPr>
        <w:pStyle w:val="Heading2"/>
        <w:jc w:val="right"/>
        <w:bidi/>
        <w:keepNext/>
      </w:pPr>
      <w:r>
        <w:t>روش آغازین (__init__)</w:t>
      </w:r>
    </w:p>
    <w:p>
      <w:pPr>
        <w:pStyle w:val="KyrinChapterBody"/>
        <w:jc w:val="right"/>
        <w:bidi/>
      </w:pPr>
      <w:r>
        <w:t>پایتون پس از ساختن یک نمونه، روش (__init__) را برای مقداردهی اولیهٔ آن فراخوانی می‌کند. در گفت‌وگوی روزمره گاهی (__init__) را سازنده می‌نامند، هرچند نقش دقیق آن مقداردهی اولیهٔ شیء تازه است. برای خواندن این فصل کافی است بدانیم آرگومان‌های نوشته‌شده هنگام ساخت شیء به این روش می‌رسند.</w:t>
      </w:r>
    </w:p>
    <w:p>
      <w:pPr>
        <w:pStyle w:val="KyrinChapterBody"/>
        <w:jc w:val="right"/>
        <w:bidi/>
      </w:pPr>
      <w:r>
        <w:t>روش (__init__) در کد فعلی فقط تنظیمات را روی شیء ذخیره می‌کند. هیچ جریان صوتی باز نمی‌شود و هیچ فریم (Frame)ی خوانده نمی‌شود. بنابراین ساختن شیء به‌تنهایی به معنای آغاز ضبط نیست.</w:t>
      </w:r>
    </w:p>
    <w:p>
      <w:pPr>
        <w:pStyle w:val="Heading2"/>
        <w:jc w:val="right"/>
        <w:bidi/>
        <w:keepNext/>
      </w:pPr>
      <w:r>
        <w:t>پارامتر (self)</w:t>
      </w:r>
    </w:p>
    <w:p>
      <w:pPr>
        <w:pStyle w:val="KyrinChapterBody"/>
        <w:jc w:val="right"/>
        <w:bidi/>
      </w:pPr>
      <w:r>
        <w:t>پارامتر (self) نمایندهٔ همان شیئی است که روش روی آن اجرا می‌شود. پایتون هنگام فراخوانی یک روش نمونه، این مقدار را به‌صورت خودکار می‌فرستد. ما هنگام ساخت شیء برای (self) مقدار جداگانه نمی‌نویسیم.</w:t>
      </w:r>
    </w:p>
    <w:p>
      <w:pPr>
        <w:spacing w:before="140" w:after="180" w:line="252" w:lineRule="auto"/>
        <w:ind w:left="504" w:right="504"/>
        <w:jc w:val="left"/>
        <w:shd w:fill="F2F3F5"/>
      </w:pPr>
      <w:r>
        <w:rPr>
          <w:rFonts w:ascii="DejaVu Sans Mono" w:hAnsi="DejaVu Sans Mono" w:cs="DejaVu Sans Mono"/>
          <w:color w:val="141414"/>
          <w:sz w:val="17"/>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jc w:val="right"/>
        <w:bidi/>
      </w:pPr>
      <w:r>
        <w:t>پس از اجرای این کد، عبارت (microphone.device) مقدار پنج را دارد و (microphone.audio_format.sample_rate) مقدار چهل‌وچهار هزار و صد را نگه می‌دارد.</w:t>
      </w:r>
    </w:p>
    <w:p>
      <w:pPr>
        <w:pStyle w:val="Heading2"/>
        <w:jc w:val="right"/>
        <w:bidi/>
        <w:keepNext/>
      </w:pPr>
      <w:r>
        <w:t>مثال مستقل از کایرین</w:t>
      </w:r>
    </w:p>
    <w:p>
      <w:pPr>
        <w:pStyle w:val="KyrinChapterBody"/>
        <w:jc w:val="right"/>
        <w:bidi/>
      </w:pPr>
      <w:r>
        <w:t>برای دیدن جداسازی تنظیمات از استفادهٔ واقعی منبع، یک کلاس ساده برای خواندن فایل متنی می‌سازیم. این مثال عضو پروژهٔ کایرین نیست. هدف آن فقط نشان دادن الگویی است که در طراحی ورودی میکروفن نیز به کار رفته است.</w:t>
      </w:r>
    </w:p>
    <w:p>
      <w:pPr>
        <w:spacing w:before="140" w:after="180" w:line="252" w:lineRule="auto"/>
        <w:ind w:left="504" w:right="504"/>
        <w:jc w:val="left"/>
        <w:shd w:fill="F2F3F5"/>
      </w:pPr>
      <w:r>
        <w:rPr>
          <w:rFonts w:ascii="Liberation Mono" w:hAnsi="Liberation Mono"/>
          <w:color w:val="141414"/>
          <w:sz w:val="19"/>
        </w:rPr>
        <w:t>class TextFileSource:</w:t>
        <w:br/>
        <w:t xml:space="preserve">    def __init__(self, path: str, encoding: str) -&gt; None:</w:t>
        <w:br/>
        <w:t xml:space="preserve">        self.path = path</w:t>
        <w:br/>
        <w:t xml:space="preserve">        self.encoding = encoding</w:t>
        <w:br/>
        <w:br/>
        <w:t xml:space="preserve">    def read(self) -&gt; str:</w:t>
        <w:br/>
        <w:t xml:space="preserve">        with open(self.path, encoding=self.encoding) as file:</w:t>
        <w:br/>
        <w:t xml:space="preserve">            return file.read()</w:t>
        <w:br/>
        <w:br/>
        <w:br/>
        <w:t>source = TextFileSource(path="notes.txt", encoding="utf-8")</w:t>
        <w:br/>
        <w:t>text = source.read()</w:t>
      </w:r>
    </w:p>
    <w:p>
      <w:pPr>
        <w:pStyle w:val="Heading2"/>
        <w:jc w:val="right"/>
        <w:bidi/>
        <w:keepNext/>
      </w:pPr>
      <w:r>
        <w:t>توضیح خط‌به‌خط مثال مستقل</w:t>
      </w:r>
    </w:p>
    <w:p>
      <w:pPr>
        <w:pStyle w:val="KyrinChapterBody"/>
        <w:jc w:val="right"/>
        <w:bidi/>
      </w:pPr>
      <w:r>
        <w:t>خط ۱  کلاس (TextFileSource) تعریف می‌شود. این کلاس یک منبع متن را نمایش می‌دهد.</w:t>
      </w:r>
    </w:p>
    <w:p>
      <w:pPr>
        <w:pStyle w:val="KyrinChapterBody"/>
        <w:jc w:val="right"/>
        <w:bidi/>
      </w:pPr>
      <w:r>
        <w:t>خط ۲  روش (__init__) دو تنظیم می‌گیرد: مسیر فایل و نوع رمزگذاری متن.</w:t>
      </w:r>
    </w:p>
    <w:p>
      <w:pPr>
        <w:pStyle w:val="KyrinChapterBody"/>
        <w:jc w:val="right"/>
        <w:bidi/>
      </w:pPr>
      <w:r>
        <w:t>خط‌های ۳ و ۴  تنظیمات ورودی به ویژگی‌های همان شیء تبدیل می‌شوند. هنوز هیچ فایلی باز نشده است.</w:t>
      </w:r>
    </w:p>
    <w:p>
      <w:pPr>
        <w:pStyle w:val="KyrinChapterBody"/>
        <w:jc w:val="right"/>
        <w:bidi/>
      </w:pPr>
      <w:r>
        <w:t>خط ۶  روش (read) رفتار اصلی کلاس را تعریف می‌کند و اعلام می‌کند خروجی آن یک رشته است.</w:t>
      </w:r>
    </w:p>
    <w:p>
      <w:pPr>
        <w:pStyle w:val="KyrinChapterBody"/>
        <w:jc w:val="right"/>
        <w:bidi/>
      </w:pPr>
      <w:r>
        <w:t>خط ۷  فایل فقط زمانی باز می‌شود که واقعاً خواندن درخواست شده باشد. مدیریت منبع با (with) انجام می‌شود.</w:t>
      </w:r>
    </w:p>
    <w:p>
      <w:pPr>
        <w:pStyle w:val="KyrinChapterBody"/>
        <w:jc w:val="right"/>
        <w:bidi/>
      </w:pPr>
      <w:r>
        <w:t>خط ۸  محتوای فایل خوانده و برگردانده می‌شود. با خروج از بلوک (with)، فایل بسته می‌شود.</w:t>
      </w:r>
    </w:p>
    <w:p>
      <w:pPr>
        <w:pStyle w:val="KyrinChapterBody"/>
        <w:jc w:val="right"/>
        <w:bidi/>
      </w:pPr>
      <w:r>
        <w:t>خط ۱۱  یک شیء با تنظیمات مشخص ساخته می‌شود. این خط فقط مسیر و رمزگذاری را ذخیره می‌کند.</w:t>
      </w:r>
    </w:p>
    <w:p>
      <w:pPr>
        <w:pStyle w:val="KyrinChapterBody"/>
        <w:jc w:val="right"/>
        <w:bidi/>
      </w:pPr>
      <w:r>
        <w:t>خط ۱۲  درخواست خواندن باعث باز شدن فایل و دریافت متن می‌شود.</w:t>
      </w:r>
    </w:p>
    <w:p>
      <w:pPr>
        <w:pStyle w:val="KyrinChapterBody"/>
        <w:jc w:val="right"/>
        <w:bidi/>
      </w:pPr>
      <w:r>
        <w:t>ارتباط این مثال با کایرین روشن است: (TextFileSource) مسیر و رمزگذاری را ذخیره می‌کند و هنگام (read) منبع را باز می‌کند؛ (MicrophoneInput) نیز تنظیمات صوت را ذخیره می‌کند و هنگام (capture) جریان میکروفن را باز می‌کند.</w:t>
      </w:r>
    </w:p>
    <w:p>
      <w:pPr>
        <w:pStyle w:val="Heading2"/>
        <w:jc w:val="right"/>
        <w:bidi/>
        <w:keepNext/>
      </w:pPr>
      <w:r>
        <w:t>چرا منبع را با تأخیر (Latency) باز می‌کنیم</w:t>
      </w:r>
    </w:p>
    <w:p>
      <w:pPr>
        <w:pStyle w:val="KyrinChapterBody"/>
        <w:jc w:val="right"/>
        <w:bidi/>
      </w:pPr>
      <w:r>
        <w:t>باز کردن منبع در روش عملیاتی چند فایده دارد. ساخت شیء سبک می‌ماند، برنامه می‌تواند تنظیمات را آماده کند بی‌آنکه سخت‌افزار را رزرو کند، خطاهای دسترسی در همان مسیری رخ می‌دهند که دریافت واقعاً آغاز شده است و آزمون‌ها راحت‌تر می‌توانند منبع را جایگزین کنند.</w:t>
      </w:r>
    </w:p>
    <w:p>
      <w:pPr>
        <w:pStyle w:val="KyrinChapterBody"/>
        <w:jc w:val="right"/>
        <w:bidi/>
      </w:pPr>
      <w:r>
        <w:t>اگر میکروفن داخل (__init__) باز شود، ایجاد شیء ممکن است فوراً از کاربر اجازه بخواهد، دستگاه را اشغال کند یا با خطای سخت‌افزاری شکست بخورد؛ حتی اگر برنامه هنوز قصد دریافت صوت نداشته باشد. طراحی فعلی این رفتار را به (capture) منتقل کرده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زمان</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کار انجام‌شده</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کار انجام‌نشده</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 شیء</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ذخیرهٔ تنظیمات</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باز کردن میکروفن و خواندن صوت</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شروع (capture)</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آماده شدن برای باز کردن جریان</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تبدیل گفتار به متن</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درخواست نخستین قطعه</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اجرای بدنهٔ پیمایشگر (Iterator) و دریافت داده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فهم معنای گفتار</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پایان یا خطا</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خروج از مدیریت منبع و آزاد شدن جریان</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تصمیم‌گیری عامل</w:t>
            </w:r>
          </w:p>
        </w:tc>
      </w:tr>
    </w:tbl>
    <w:p/>
    <w:p>
      <w:pPr>
        <w:pStyle w:val="Heading2"/>
        <w:jc w:val="right"/>
        <w:bidi/>
        <w:keepNext/>
      </w:pPr>
      <w:r>
        <w:t>ورود به سازندهٔ واقعی کایرین</w:t>
      </w:r>
    </w:p>
    <w:p>
      <w:pPr>
        <w:pStyle w:val="KyrinChapterBody"/>
        <w:jc w:val="right"/>
        <w:bidi/>
      </w:pPr>
      <w:r>
        <w:t>بخش زیر مستقیماً از طراحی فعلی کلاس (MicrophoneInput) گرفته شده است. سازنده شناسهٔ دستگاه، یک شیء (AudioFormat) و اندازهٔ قطعه را دریافت و ذخیره می‌کند.</w:t>
      </w:r>
    </w:p>
    <w:p>
      <w:pPr>
        <w:pStyle w:val="KyrinChapterBody"/>
        <w:jc w:val="right"/>
        <w:bidi/>
      </w:pPr>
      <w:r>
        <w:t>مسیر فایل  (src/kyrin/microphone_input.py)</w:t>
      </w:r>
    </w:p>
    <w:p>
      <w:pPr>
        <w:spacing w:before="140" w:after="180" w:line="252" w:lineRule="auto"/>
        <w:ind w:left="504" w:right="504"/>
        <w:jc w:val="left"/>
        <w:shd w:fill="F2F3F5"/>
      </w:pPr>
      <w:r>
        <w:rPr>
          <w:rFonts w:ascii="DejaVu Sans Mono" w:hAnsi="DejaVu Sans Mono" w:cs="DejaVu Sans Mono"/>
          <w:color w:val="141414"/>
          <w:sz w:val="17"/>
        </w:rP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r>
    </w:p>
    <w:p>
      <w:pPr>
        <w:pStyle w:val="Heading2"/>
        <w:jc w:val="right"/>
        <w:bidi/>
        <w:keepNext/>
      </w:pPr>
      <w:r>
        <w:t>توضیح خط‌به‌خط سازنده</w:t>
      </w:r>
    </w:p>
    <w:p>
      <w:pPr>
        <w:pStyle w:val="KyrinChapterBody"/>
        <w:jc w:val="right"/>
        <w:bidi/>
      </w:pPr>
      <w:r>
        <w:t>خط ۱  کلاس (MicrophoneInput) تعریف می‌شود. نام کلاس نشان می‌دهد این پیاده‌سازی از میکروفن داده می‌گیرد.</w:t>
      </w:r>
    </w:p>
    <w:p>
      <w:pPr>
        <w:pStyle w:val="KyrinChapterBody"/>
        <w:jc w:val="right"/>
        <w:bidi/>
      </w:pPr>
      <w:r>
        <w:t>خط ۲  روش (__init__) آغاز می‌شود. چندخطی نوشتن امضای روش باعث می‌شود هر پارامتر جدا و خوانا باشد.</w:t>
      </w:r>
    </w:p>
    <w:p>
      <w:pPr>
        <w:pStyle w:val="KyrinChapterBody"/>
        <w:jc w:val="right"/>
        <w:bidi/>
      </w:pPr>
      <w:r>
        <w:t>خط ۳  (self) همان نمونهٔ تازه‌ای است که تنظیمات روی آن ذخیره می‌شوند.</w:t>
      </w:r>
    </w:p>
    <w:p>
      <w:pPr>
        <w:pStyle w:val="KyrinChapterBody"/>
        <w:jc w:val="right"/>
        <w:bidi/>
      </w:pPr>
      <w:r>
        <w:t>خط ۴  (device) شناسهٔ عددی دستگاه ورودی را دریافت می‌کند.</w:t>
      </w:r>
    </w:p>
    <w:p>
      <w:pPr>
        <w:pStyle w:val="KyrinChapterBody"/>
        <w:jc w:val="right"/>
        <w:bidi/>
      </w:pPr>
      <w:r>
        <w:t>خط ۵  پارامتر (audio_format) شیء کامل قالب صوتی (Audio Format) را دریافت می‌کند.</w:t>
      </w:r>
    </w:p>
    <w:p>
      <w:pPr>
        <w:pStyle w:val="KyrinChapterBody"/>
        <w:jc w:val="right"/>
        <w:bidi/>
      </w:pPr>
      <w:r>
        <w:t>خط ۶  پارامتر (frames_per_chunk) تعداد فریم (Frame)‌های هر خواندن را مشخص می‌کند.</w:t>
      </w:r>
    </w:p>
    <w:p>
      <w:pPr>
        <w:pStyle w:val="KyrinChapterBody"/>
        <w:jc w:val="right"/>
        <w:bidi/>
      </w:pPr>
      <w:r>
        <w:t>خط‌های انتساب، سه ورودی سازنده را روی شیء ذخیره می‌کنند و هنوز سخت‌افزار را باز نمی‌کنند.</w:t>
      </w:r>
    </w:p>
    <w:p>
      <w:pPr>
        <w:pStyle w:val="KyrinChapterBody"/>
        <w:jc w:val="right"/>
        <w:bidi/>
      </w:pPr>
      <w:r>
        <w:t>خط ۸  (frames_per_chunk) تعیین می‌کند در هر بار خواندن چند فریم (Frame) درخواست شود.</w:t>
      </w:r>
    </w:p>
    <w:p>
      <w:pPr>
        <w:pStyle w:val="KyrinChapterBody"/>
        <w:jc w:val="right"/>
        <w:bidi/>
      </w:pPr>
      <w:r>
        <w:t>خط ۹  پیکان (None) می‌گوید این روش مقدار کاربردی برنمی‌گرداند؛ وظیفهٔ آن آماده کردن وضعیت شیء است.</w:t>
      </w:r>
    </w:p>
    <w:p>
      <w:pPr>
        <w:pStyle w:val="KyrinChapterBody"/>
        <w:jc w:val="right"/>
        <w:bidi/>
      </w:pPr>
      <w:r>
        <w:t>خط‌های ۱۰ تا ۱۴  هر مقدار ورودی در ویژگی هم‌نام شیء ذخیره می‌شود تا روش (capture) بعداً به آن دسترسی داشته باشد.</w:t>
      </w:r>
    </w:p>
    <w:p>
      <w:pPr>
        <w:pStyle w:val="Heading2"/>
        <w:jc w:val="right"/>
        <w:bidi/>
        <w:keepNext/>
      </w:pPr>
      <w:r>
        <w:t>سه ورودی اصلی و قالب صوتی (Audio Format)</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37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نام در پروژه</w:t>
            </w:r>
          </w:p>
        </w:tc>
        <w:tc>
          <w:tcPr>
            <w:tcW w:type="dxa" w:w="172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نوع اعلام‌شده</w:t>
            </w:r>
          </w:p>
        </w:tc>
        <w:tc>
          <w:tcPr>
            <w:tcW w:type="dxa" w:w="381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معنای ساده</w:t>
            </w:r>
          </w:p>
        </w:tc>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نمونهٔ آموزشی</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(device)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شناسهٔ دستگاه ورودی</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5</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(sample_rate)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تعداد فریم (Frame) در هر ثانیه</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44100</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(channels)</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تعداد مسیرهای صوتی</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1</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(dtype)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(str)</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نام قالب هر نمونه</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(int16)</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(frames_per_chunk)</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تعداد فریم (Frame) در هر نوبت خواندن</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1024</w:t>
            </w:r>
          </w:p>
        </w:tc>
      </w:tr>
    </w:tbl>
    <w:p/>
    <w:p>
      <w:pPr>
        <w:pStyle w:val="Heading2"/>
        <w:jc w:val="right"/>
        <w:bidi/>
        <w:keepNext/>
      </w:pPr>
      <w:r>
        <w:t>شناسهٔ دستگاه (Device ID)</w:t>
      </w:r>
    </w:p>
    <w:p>
      <w:pPr>
        <w:pStyle w:val="KyrinChapterBody"/>
        <w:jc w:val="right"/>
        <w:bidi/>
      </w:pPr>
      <w:r>
        <w:t>ویژگی (device) مشخص می‌کند کتابخانه باید از کدام ورودی صوتی استفاده کند. این عدد در یک رایانه ممکن است به میکروفن داخلی و در رایانه‌ای دیگر به یک دستگاه متفاوت اشاره کند. به همین دلیل مقدار آن نباید به‌عنوان یک حقیقت عمومی در کد فرض شود.</w:t>
      </w:r>
    </w:p>
    <w:p>
      <w:pPr>
        <w:pStyle w:val="KyrinChapterBody"/>
        <w:jc w:val="right"/>
        <w:bidi/>
      </w:pPr>
      <w:r>
        <w:t>فصل دوم روش دیدن دستگاه‌ها و اعتبارسنجی (Validation) ترکیب تنظیمات را توضیح داد. این فصل فقط نشان می‌دهد نتیجهٔ آن انتخاب چگونه وارد شیء می‌شود.</w:t>
      </w:r>
    </w:p>
    <w:p>
      <w:pPr>
        <w:pStyle w:val="Heading2"/>
        <w:jc w:val="right"/>
        <w:bidi/>
        <w:keepNext/>
      </w:pPr>
      <w:r>
        <w:t>نرخ نمونه‌برداری (Sample Rate)</w:t>
      </w:r>
    </w:p>
    <w:p>
      <w:pPr>
        <w:pStyle w:val="KyrinChapterBody"/>
        <w:jc w:val="right"/>
        <w:bidi/>
      </w:pPr>
      <w:r>
        <w:t>ویژگی (audio_format.sample_rate) نرخ مورد انتظار پروژه را نگه می‌دارد. کتابخانهٔ (sounddevice) همان مقدار را با نام آرگومان (samplerate) دریافت می‌کند.</w:t>
      </w:r>
    </w:p>
    <w:p>
      <w:pPr>
        <w:pStyle w:val="Heading2"/>
        <w:jc w:val="right"/>
        <w:bidi/>
        <w:keepNext/>
      </w:pPr>
      <w:r>
        <w:t>تعداد کانال‌ها</w:t>
      </w:r>
    </w:p>
    <w:p>
      <w:pPr>
        <w:pStyle w:val="KyrinChapterBody"/>
        <w:jc w:val="right"/>
        <w:bidi/>
      </w:pPr>
      <w:r>
        <w:t>ویژگی (audio_format.channels) می‌گوید هر فریم (Frame) چند نمونهٔ هم‌زمان دارد. همان شیء قالب همراه (AudioData) قرار می‌گیرد.</w:t>
      </w:r>
    </w:p>
    <w:p>
      <w:pPr>
        <w:pStyle w:val="Heading2"/>
        <w:jc w:val="right"/>
        <w:bidi/>
        <w:keepNext/>
      </w:pPr>
      <w:r>
        <w:t>قالب نمونه (Sample Format)</w:t>
      </w:r>
    </w:p>
    <w:p>
      <w:pPr>
        <w:pStyle w:val="KyrinChapterBody"/>
        <w:jc w:val="right"/>
        <w:bidi/>
      </w:pPr>
      <w:r>
        <w:t>ویژگی (audio_format.sample_format) یک عضو (AudioSampleFormat) است. هنگام باز کردن جریان، ویژگی (.value) رشتهٔ مورد نیاز کتابخانه مانند (int16) را فراهم می‌کند.</w:t>
      </w:r>
    </w:p>
    <w:p>
      <w:pPr>
        <w:pStyle w:val="Heading2"/>
        <w:jc w:val="right"/>
        <w:bidi/>
        <w:keepNext/>
      </w:pPr>
      <w:r>
        <w:t>تعداد فریم (Frame) در هر قطعه</w:t>
      </w:r>
    </w:p>
    <w:p>
      <w:pPr>
        <w:pStyle w:val="KyrinChapterBody"/>
        <w:jc w:val="right"/>
        <w:bidi/>
      </w:pPr>
      <w:r>
        <w:t>ویژگی (frames_per_chunk) اندازهٔ درخواست هر بار خواندن را تعیین می‌کند. این مقدار تعداد بایت نیست. برای نمونه، درخواست ۱۰۲۴ فریم (Frame) تک‌کاناله با قالب (int16) معمولاً ۲۰۴۸ بایت داده تولید می‌کند.</w:t>
      </w:r>
    </w:p>
    <w:p>
      <w:pPr>
        <w:pStyle w:val="KyrinChapterBody"/>
        <w:jc w:val="right"/>
        <w:bidi/>
      </w:pPr>
      <w:r>
        <w:t>این تنظیم روی تأخیر (Latency) و تعداد دفعات خواندن اثر دارد. انتخاب نهایی آن باید با نیاز پردازش‌های بعدی و رفتار سخت‌افزار هماهنگ باشد. طراحی کلاس آن را قابل تنظیم کرده است تا برنامه مجبور نباشد یک مقدار ثابت را برای همهٔ محیط‌ها بپذیرد.</w:t>
      </w:r>
    </w:p>
    <w:p>
      <w:pPr>
        <w:pStyle w:val="Heading2"/>
        <w:jc w:val="right"/>
        <w:bidi/>
        <w:keepNext/>
      </w:pPr>
      <w:r>
        <w:t>یادداشت نوع (Type Hint) چه چیزی می‌گوید</w:t>
      </w:r>
    </w:p>
    <w:p>
      <w:pPr>
        <w:pStyle w:val="KyrinChapterBody"/>
        <w:jc w:val="right"/>
        <w:bidi/>
      </w:pPr>
      <w:r>
        <w:t>عبارت‌هایی مانند (device: int) و (audio_format: AudioFormat) انتظار نوعی کد را بیان می‌کنند. اعتبارسنجی (Validation) مقدارهای داخلی قالب در خود (AudioFormat) انجام می‌شود، اما پشتیبانی واقعی دستگاه همچنان نیازمند بررسی جداگانه است.</w:t>
      </w:r>
    </w:p>
    <w:p>
      <w:pPr>
        <w:pStyle w:val="KyrinChapterBody"/>
        <w:jc w:val="right"/>
        <w:bidi/>
      </w:pPr>
      <w:r>
        <w:t>بنابراین یادداشت نوع (Type Hint) با اعتبارسنجی (Validation) فرق دارد. اعتبارسنجی باید دربارهٔ دامنهٔ مقدار و سازگاری ترکیب تنظیمات تصمیم بگیرد. در طراحی فعلی سازنده چنین بررسی‌ای انجام نمی‌دهد.</w:t>
      </w:r>
    </w:p>
    <w:p>
      <w:pPr>
        <w:pStyle w:val="Heading2"/>
        <w:jc w:val="right"/>
        <w:bidi/>
        <w:keepNext/>
      </w:pPr>
      <w:r>
        <w:t>ویژگی‌های نمونه چگونه ساخته می‌شوند</w:t>
      </w:r>
    </w:p>
    <w:p>
      <w:pPr>
        <w:pStyle w:val="KyrinChapterBody"/>
        <w:jc w:val="right"/>
        <w:bidi/>
      </w:pPr>
      <w:r>
        <w:t>در سمت راست علامت مساوی، مقدار پارامتر قرار دارد و در سمت چپ، ویژگی شیء نوشته می‌شود. برای نمونه در عبارت (self.device = device)، مقدار ورودی (device) در ویژگی (self.device) ذخیره می‌شود. یکسان بودن نام‌ها خواندن ارتباط میان ورودی و ویژگی را آسان می‌کند.</w:t>
      </w:r>
    </w:p>
    <w:p>
      <w:pPr>
        <w:spacing w:before="140" w:after="180" w:line="252" w:lineRule="auto"/>
        <w:ind w:left="504" w:right="504"/>
        <w:jc w:val="left"/>
        <w:shd w:fill="F2F3F5"/>
      </w:pPr>
      <w:r>
        <w:rPr>
          <w:rFonts w:ascii="DejaVu Sans Mono" w:hAnsi="DejaVu Sans Mono" w:cs="DejaVu Sans Mono"/>
          <w:color w:val="141414"/>
          <w:sz w:val="17"/>
        </w:rPr>
        <w:t>self.device = device</w:t>
        <w:br/>
        <w:t>self.audio_format.sample_rate = sample_rate</w:t>
        <w:br/>
        <w:t>self.audio_format.channels = channels</w:t>
        <w:br/>
        <w:t>self.audio_format.sample_format.value = dtype</w:t>
        <w:br/>
        <w:t>self.frames_per_chunk = frames_per_chunk</w:t>
      </w:r>
    </w:p>
    <w:p>
      <w:pPr>
        <w:pStyle w:val="KyrinChapterBody"/>
        <w:jc w:val="right"/>
        <w:bidi/>
      </w:pPr>
      <w:r>
        <w:t>ویژگی‌های (device)، (audio_format) و (frames_per_chunk) روی شیء میکروفن ذخیره می‌شوند. خود (AudioFormat) تغییرناپذیر است؛ بنابراین مشخصات داخلی آن با انتساب مستقیم عوض نمی‌شوند.</w:t>
      </w:r>
    </w:p>
    <w:p>
      <w:pPr>
        <w:pStyle w:val="Heading2"/>
        <w:jc w:val="right"/>
        <w:bidi/>
        <w:keepNext/>
      </w:pPr>
      <w:r>
        <w:t>ساخت یک نمونهٔ واقعی</w:t>
      </w:r>
    </w:p>
    <w:p>
      <w:pPr>
        <w:spacing w:before="140" w:after="180" w:line="252" w:lineRule="auto"/>
        <w:ind w:left="504" w:right="504"/>
        <w:jc w:val="left"/>
        <w:shd w:fill="F2F3F5"/>
      </w:pPr>
      <w:r>
        <w:rPr>
          <w:rFonts w:ascii="DejaVu Sans Mono" w:hAnsi="DejaVu Sans Mono" w:cs="DejaVu Sans Mono"/>
          <w:color w:val="141414"/>
          <w:sz w:val="17"/>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jc w:val="right"/>
        <w:bidi/>
      </w:pPr>
      <w:r>
        <w:t>این کد یک شیء با تنظیمات مشخص می‌سازد. استفاده از آرگومان‌های نام‌دار باعث می‌شود خواننده معنای هر عدد را ببیند. مقدارها نمونهٔ آموزشی هستند و برای هر دستگاه باید جداگانه بررسی شوند.</w:t>
      </w:r>
    </w:p>
    <w:p>
      <w:pPr>
        <w:pStyle w:val="KyrinChapterBody"/>
        <w:jc w:val="right"/>
        <w:bidi/>
      </w:pPr>
      <w:r>
        <w:t>پس از همین مرحله می‌توان ویژگی‌ها را خواند، اما هنوز هیچ صوتی دریافت نشده است. بدنهٔ (capture) نیز چون یک مولد (Generator) است، هنگام فراخوانی سادهٔ روش تا درخواست نخستین مقدار اجرا نمی‌شود.</w:t>
      </w:r>
    </w:p>
    <w:p>
      <w:pPr>
        <w:pStyle w:val="Heading2"/>
        <w:jc w:val="right"/>
        <w:bidi/>
        <w:keepNext/>
      </w:pPr>
      <w:r>
        <w:t>از ویژگی تا محل استفاده</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44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ویژگی</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محل استفاده</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اثر مستقیم</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(self.device)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 (RawInputStream)</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انتخاب دستگاه</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(self.sample_rate)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ساخت جریان و ساخت (AudioData)</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هماهنگی نرخ دریافت و فراداده (Metadata)</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(self.channels)</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 جریان و ساخت (AudioData)</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هماهنگی کانال‌های داده و فراداده (Metadata)</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(self.dtype)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ساخت (RawInputStream)</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تفسیر نمونه‌ها در لایهٔ صوتی</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(self.frames_per_chunk)</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فراخوانی (stream.read)</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اندازهٔ هر درخواست خواندن</w:t>
            </w:r>
          </w:p>
        </w:tc>
      </w:tr>
    </w:tbl>
    <w:p/>
    <w:p>
      <w:pPr>
        <w:pStyle w:val="Heading2"/>
        <w:jc w:val="right"/>
        <w:bidi/>
        <w:keepNext/>
      </w:pPr>
      <w:r>
        <w:t>پیوند تنظیمات با جریان صوتی</w:t>
      </w:r>
    </w:p>
    <w:p>
      <w:pPr>
        <w:spacing w:before="140" w:after="180" w:line="252" w:lineRule="auto"/>
        <w:ind w:left="504" w:right="504"/>
        <w:jc w:val="left"/>
        <w:shd w:fill="F2F3F5"/>
      </w:pPr>
      <w:r>
        <w:rPr>
          <w:rFonts w:ascii="DejaVu Sans Mono" w:hAnsi="DejaVu Sans Mono" w:cs="DejaVu Sans Mono"/>
          <w:color w:val="141414"/>
          <w:sz w:val="17"/>
        </w:rPr>
        <w:t>with sd.RawInputStream(</w:t>
        <w:br/>
        <w:t xml:space="preserve">    device=self.device,</w:t>
        <w:br/>
        <w:t xml:space="preserve">    samplerate=self.audio_format.sample_rate,</w:t>
        <w:br/>
        <w:t xml:space="preserve">    channels=self.audio_format.channels,</w:t>
        <w:br/>
        <w:t xml:space="preserve">    dtype=self.audio_format.sample_format.value,</w:t>
        <w:br/>
        <w:t>) as stream:</w:t>
        <w:br/>
        <w:t xml:space="preserve">    data, overflowed = stream.read(self.frames_per_chunk)</w:t>
      </w:r>
    </w:p>
    <w:p>
      <w:pPr>
        <w:pStyle w:val="KyrinChapterBody"/>
        <w:jc w:val="right"/>
        <w:bidi/>
      </w:pPr>
      <w:r>
        <w:t>چهار ویژگی نخست برای ساخت جریان به کتابخانه داده می‌شوند. ویژگی پنجم هنگام خواندن مشخص می‌کند چند فریم (Frame) لازم است. به این ترتیب سازنده تنظیمات را ذخیره می‌کند و (capture) در زمان اجرا آن‌ها را مصرف می‌کند.</w:t>
      </w:r>
    </w:p>
    <w:p>
      <w:pPr>
        <w:pStyle w:val="Heading2"/>
        <w:jc w:val="right"/>
        <w:bidi/>
        <w:keepNext/>
      </w:pPr>
      <w:r>
        <w:t>همسانی تنظیمات و فراداده (Metadata)</w:t>
      </w:r>
    </w:p>
    <w:p>
      <w:pPr>
        <w:pStyle w:val="KyrinChapterBody"/>
        <w:jc w:val="right"/>
        <w:bidi/>
      </w:pPr>
      <w:r>
        <w:t>دادهٔ خام (Raw Data) بدون قالب صوتی (Audio Format) کامل به‌درستی قابل تفسیر نیست. کد فعلی همان (self.audio_format) را برای باز کردن جریان مصرف می‌کند و داخل (AudioData) قرار می‌دهد.</w:t>
      </w:r>
    </w:p>
    <w:p>
      <w:pPr>
        <w:spacing w:before="140" w:after="180" w:line="252" w:lineRule="auto"/>
        <w:ind w:left="504" w:right="504"/>
        <w:jc w:val="left"/>
        <w:shd w:fill="F2F3F5"/>
      </w:pPr>
      <w:r>
        <w:rPr>
          <w:rFonts w:ascii="DejaVu Sans Mono" w:hAnsi="DejaVu Sans Mono" w:cs="DejaVu Sans Mono"/>
          <w:color w:val="141414"/>
          <w:sz w:val="17"/>
        </w:rPr>
        <w:t>audio_chunk = AudioData(</w:t>
        <w:br/>
        <w:t xml:space="preserve">    data=audio_bytes,</w:t>
        <w:br/>
        <w:t xml:space="preserve">    audio_format=self.audio_format,</w:t>
        <w:br/>
        <w:t>)</w:t>
      </w:r>
    </w:p>
    <w:p>
      <w:pPr>
        <w:pStyle w:val="Heading2"/>
        <w:jc w:val="right"/>
        <w:bidi/>
        <w:keepNext/>
      </w:pPr>
      <w:r>
        <w:t>ارتباط با قرارداد ورودی صوت</w:t>
      </w:r>
    </w:p>
    <w:p>
      <w:pPr>
        <w:pStyle w:val="KyrinChapterBody"/>
        <w:jc w:val="right"/>
        <w:bidi/>
      </w:pPr>
      <w:r>
        <w:t>فصل ششم توضیح داد که قرارداد (AudioInput) فقط وجود روش (capture) با خروجی (Iterator[AudioData]) را می‌خواهد. کلاس (MicrophoneInput) همین روش را ارائه می‌کند. بنابراین با تایپ ساختاری لازم نیست به‌صورت مستقیم از (AudioInput) ارث‌بری کند.</w:t>
      </w:r>
    </w:p>
    <w:p>
      <w:pPr>
        <w:pStyle w:val="KyrinChapterBody"/>
        <w:jc w:val="right"/>
        <w:bidi/>
      </w:pPr>
      <w:r>
        <w:t>سازندهٔ پنج‌پارامتری بخشی از قرارداد فعلی (AudioInput) نیست. مصرف‌کننده‌ای که فقط یک (AudioInput) دریافت می‌کند لازم نیست بداند نمونه چگونه ساخته شده است. بخش راه‌اندازی برنامه می‌تواند شیء واقعی را با تنظیمات محیط بسازد و سپس آن را از طریق قرارداد به مصرف‌کننده بدهد.</w:t>
      </w:r>
    </w:p>
    <w:p>
      <w:pPr>
        <w:pStyle w:val="Heading2"/>
        <w:jc w:val="right"/>
        <w:bidi/>
        <w:keepNext/>
      </w:pPr>
      <w:r>
        <w:t>تزریق تنظیمات با زبان ساده</w:t>
      </w:r>
    </w:p>
    <w:p>
      <w:pPr>
        <w:pStyle w:val="KyrinChapterBody"/>
        <w:jc w:val="right"/>
        <w:bidi/>
      </w:pPr>
      <w:r>
        <w:t>کلاس مقادیر محیط را از بیرون دریافت می‌کند و آن‌ها را داخل خود ثابت نمی‌نویسد. این کار را می‌توان تزریق تنظیمات نامید. برای نمونه، کلاس فرض نمی‌کند دستگاه همیشه شمارهٔ پنج است یا نرخ همیشه ۴۴۱۰۰ است. سازنده این انتخاب‌ها را از کدی می‌گیرد که شیء را می‌سازد.</w:t>
      </w:r>
    </w:p>
    <w:p>
      <w:pPr>
        <w:pStyle w:val="KyrinChapterBody"/>
        <w:jc w:val="right"/>
        <w:bidi/>
      </w:pPr>
      <w:r>
        <w:t>این طراحی امکان ساخت دو نمونه با تنظیمات متفاوت و استفاده در رایانه‌های مختلف را فراهم می‌کند. البته قابل تنظیم بودن به معنای معتبر بودن خودکار همهٔ مقدارها نیست؛ اعتبارسنجی (Validation) همچنان لازم است.</w:t>
      </w:r>
    </w:p>
    <w:p>
      <w:pPr>
        <w:pStyle w:val="Heading2"/>
        <w:jc w:val="right"/>
        <w:bidi/>
        <w:keepNext/>
      </w:pPr>
      <w:r>
        <w:t>چرا مقدار پیش‌فرض نداریم</w:t>
      </w:r>
    </w:p>
    <w:p>
      <w:pPr>
        <w:pStyle w:val="KyrinChapterBody"/>
        <w:jc w:val="right"/>
        <w:bidi/>
      </w:pPr>
      <w:r>
        <w:t>سازندهٔ فعلی برای هیچ‌یک از سه پارامتر مقدار پیش‌فرض تعریف نکرده است. کد سازنده باید دستگاه، قالب صوتی (Audio Format) و اندازهٔ قطعه را آشکارا انتخاب کند.</w:t>
      </w:r>
    </w:p>
    <w:p>
      <w:pPr>
        <w:pStyle w:val="KyrinChapterBody"/>
        <w:jc w:val="right"/>
        <w:bidi/>
      </w:pPr>
      <w:r>
        <w:t>افزودن مقدار پیش‌فرض در آینده ممکن است مفید باشد، اما نیازمند تصمیم است: آیا آن مقدار در همهٔ دستگاه‌ها معتبر است و آیا پنهان کردن انتخاب از خواننده ارزش دارد؟ این فصل بدون نیاز پروژه چنین تصمیمی نمی‌گیرد.</w:t>
      </w:r>
    </w:p>
    <w:p>
      <w:pPr>
        <w:pStyle w:val="Heading2"/>
        <w:jc w:val="right"/>
        <w:bidi/>
        <w:keepNext/>
      </w:pPr>
      <w:r>
        <w:t>یک مسئولیت اصلی</w:t>
      </w:r>
    </w:p>
    <w:p>
      <w:pPr>
        <w:pStyle w:val="KyrinChapterBody"/>
        <w:jc w:val="right"/>
        <w:bidi/>
      </w:pPr>
      <w:r>
        <w:t>مسئولیت اصلی (MicrophoneInput) دریافت صوت از میکروفن و تبدیل آن به قطعه‌های مدل پروژه است. نگهداری تنظیمات لازم، باز و بسته کردن جریان، خواندن بافر (Buffer) و ساخت (AudioData) همگی به همین مسئولیت مربوط‌اند.</w:t>
      </w:r>
    </w:p>
    <w:p>
      <w:pPr>
        <w:pStyle w:val="KyrinChapterBody"/>
        <w:jc w:val="right"/>
        <w:bidi/>
      </w:pPr>
      <w:r>
        <w:t>تبدیل گفتار به متن، تشخیص سکوت، فهم فرمان و تصمیم‌گیری عامل مسئولیت‌های جدا هستند. اضافه کردن آن‌ها به این کلاس باعث می‌شود تغییر یک مرحله روی مرحله‌های دیگر اثر بگذارد و آزمون کلاس به سرویس‌ها و مدل‌های بیشتری وابسته شود.</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475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داخل مسئولیت فعلی</w:t>
            </w:r>
          </w:p>
        </w:tc>
        <w:tc>
          <w:tcPr>
            <w:tcW w:type="dxa" w:w="475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خارج از مسئولیت فعلی</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نگهداری تنظیمات دریافت</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انتخاب موتور تبدیل گفتار به متن</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باز کردن جریان ورودی</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تشخیص معنای جمله</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خواندن قطعه‌های خام</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تصمیم‌گیری عامل</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تبدیل بافر (Buffer) به (bytes)</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اجرای فرمان کاربر</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 و تحویل (AudioData)</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رابط کاربری</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گزارش خطاهای مرتبط با میکروفن</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منطق پردازش‌های بعدی</w:t>
            </w:r>
          </w:p>
        </w:tc>
      </w:tr>
    </w:tbl>
    <w:p/>
    <w:p>
      <w:pPr>
        <w:pStyle w:val="Heading2"/>
        <w:jc w:val="right"/>
        <w:bidi/>
        <w:keepNext/>
      </w:pPr>
      <w:r>
        <w:t>چرخهٔ عمر (Lifecycle) منبع</w:t>
      </w:r>
    </w:p>
    <w:p>
      <w:pPr>
        <w:pStyle w:val="KyrinChapterBody"/>
        <w:jc w:val="right"/>
        <w:bidi/>
      </w:pPr>
      <w:r>
        <w:t>چرخهٔ عمر (Lifecycle) میکروفن از ساخت شیء جدا است. شیء ابتدا با تنظیمات ایجاد می‌شود. زمانی که مصرف‌کننده دریافت را آغاز می‌کند، جریان باز می‌شود. جریان در بلوک (with) باقی می‌ماند و هنگام پایان پیمایش یا رخ دادن خطا آزاد می‌شود.</w:t>
      </w:r>
    </w:p>
    <w:p>
      <w:pPr>
        <w:pStyle w:val="KyrinNumbered"/>
        <w:jc w:val="right"/>
        <w:bidi/>
      </w:pPr>
      <w:r>
        <w:t>یک  ساخت شیء و ذخیرهٔ تنظیمات</w:t>
      </w:r>
    </w:p>
    <w:p>
      <w:pPr>
        <w:pStyle w:val="KyrinNumbered"/>
        <w:jc w:val="right"/>
        <w:bidi/>
      </w:pPr>
      <w:r>
        <w:t>دو  ساخت پیمایشگر (Iterator) با فراخوانی (capture)</w:t>
      </w:r>
    </w:p>
    <w:p>
      <w:pPr>
        <w:pStyle w:val="KyrinNumbered"/>
        <w:jc w:val="right"/>
        <w:bidi/>
      </w:pPr>
      <w:r>
        <w:t>سه  درخواست نخستین مقدار و باز شدن جریان</w:t>
      </w:r>
    </w:p>
    <w:p>
      <w:pPr>
        <w:pStyle w:val="KyrinNumbered"/>
        <w:jc w:val="right"/>
        <w:bidi/>
      </w:pPr>
      <w:r>
        <w:t>چهار  خواندن قطعه و ساخت (AudioData)</w:t>
      </w:r>
    </w:p>
    <w:p>
      <w:pPr>
        <w:pStyle w:val="KyrinNumbered"/>
        <w:jc w:val="right"/>
        <w:bidi/>
      </w:pPr>
      <w:r>
        <w:t>پنج  تحویل قطعه با (yield)</w:t>
      </w:r>
    </w:p>
    <w:p>
      <w:pPr>
        <w:pStyle w:val="KyrinNumbered"/>
        <w:jc w:val="right"/>
        <w:bidi/>
      </w:pPr>
      <w:r>
        <w:t>شش  ادامهٔ دریافت یا خروج و آزاد شدن منبع</w:t>
      </w:r>
    </w:p>
    <w:p>
      <w:pPr>
        <w:pStyle w:val="KyrinChapterBody"/>
        <w:jc w:val="right"/>
        <w:bidi/>
      </w:pPr>
      <w:r>
        <w:t>جزئیات تکرار پیوسته، توقف و رفتار مولد (Generator) در فصل هشتم بررسی می‌شود. در اینجا فقط جای آن‌ها در طراحی کلی را می‌بینیم.</w:t>
      </w:r>
    </w:p>
    <w:p>
      <w:pPr>
        <w:pStyle w:val="Heading2"/>
        <w:jc w:val="right"/>
        <w:bidi/>
        <w:keepNext/>
      </w:pPr>
      <w:r>
        <w:t>روش (capture) در طراحی کلاس</w:t>
      </w:r>
    </w:p>
    <w:p>
      <w:pPr>
        <w:pStyle w:val="KyrinChapterBody"/>
        <w:jc w:val="right"/>
        <w:bidi/>
      </w:pPr>
      <w:r>
        <w:t>روش (capture) از ویژگی‌های آماده‌شده استفاده می‌کند و جزئیات کتابخانهٔ صوتی را درون کلاس نگه می‌دارد. مصرف‌کننده به جای ساخت مستقیم (RawInputStream)، از روش پروژه استفاده می‌کند و مدل (AudioData) می‌گیرد.</w:t>
      </w:r>
    </w:p>
    <w:p>
      <w:pPr>
        <w:pStyle w:val="KyrinChapterBody"/>
        <w:jc w:val="right"/>
        <w:bidi/>
      </w:pPr>
      <w:r>
        <w:t>این پنهان‌سازی به معنای مخفی کردن همهٔ واقعیت‌ها نیست. امضای روش و نوع خروجی آشکارند، اما نحوهٔ باز کردن جریان، خواندن بافر (Buffer) و تبدیل خطا درون پیاده‌سازی باقی می‌ماند.</w:t>
      </w:r>
    </w:p>
    <w:p>
      <w:pPr>
        <w:pStyle w:val="Heading2"/>
        <w:jc w:val="right"/>
        <w:bidi/>
        <w:keepNext/>
      </w:pPr>
      <w:r>
        <w:t>وابستگی به کتابخانهٔ (sounddevice)</w:t>
      </w:r>
    </w:p>
    <w:p>
      <w:pPr>
        <w:pStyle w:val="KyrinChapterBody"/>
        <w:jc w:val="right"/>
        <w:bidi/>
      </w:pPr>
      <w:r>
        <w:t>کلاس واقعی برای دسترسی به سامانهٔ صوتی به کتابخانهٔ (sounddevice) وابسته است. این وابستگی در فایل پیاده‌سازی قرار دارد، نه در (AudioInput) و نه در (AudioData). بنابراین مدل داده (Data Model) و قرارداد می‌توانند بدون شناخت این کتابخانه استفاده شوند.</w:t>
      </w:r>
    </w:p>
    <w:p>
      <w:pPr>
        <w:pStyle w:val="KyrinChapterBody"/>
        <w:jc w:val="right"/>
        <w:bidi/>
      </w:pPr>
      <w:r>
        <w:t>کنار وارد کردن کتابخانه، توضیح (type: ignore[import-untyped]) دیده می‌شود. این توضیح به ابزار بررسی نوع می‌گوید نبود اطلاعات نوع کامل برای این کتابخانه را در همان خط نادیده بگیرد. این عبارت رفتار زمان اجرای برنامه را تغییر نمی‌دهد.</w:t>
      </w:r>
    </w:p>
    <w:p>
      <w:pPr>
        <w:pStyle w:val="Heading2"/>
        <w:jc w:val="right"/>
        <w:bidi/>
        <w:keepNext/>
      </w:pPr>
      <w:r>
        <w:t>مدیریت خطا در مرز کلاس</w:t>
      </w:r>
    </w:p>
    <w:p>
      <w:pPr>
        <w:pStyle w:val="KyrinChapterBody"/>
        <w:jc w:val="right"/>
        <w:bidi/>
      </w:pPr>
      <w:r>
        <w:t>کد فعلی خطای (PortAudioError) را از کتابخانه می‌گیرد و آن را به (MicrophoneError) پروژه تبدیل می‌کند. همچنین اگر خواندن عقب بماند، (MicrophoneOverflowError) ایجاد می‌شود. این طراحی نمی‌گذارد همهٔ بخش‌های پروژه مجبور باشند خطاهای کتابخانهٔ خارجی را مستقیماً بشناسند.</w:t>
      </w:r>
    </w:p>
    <w:p>
      <w:pPr>
        <w:pStyle w:val="KyrinChapterBody"/>
        <w:jc w:val="right"/>
        <w:bidi/>
      </w:pPr>
      <w:r>
        <w:t>معماری کامل خطاها در فصل نهم بررسی خواهد شد. برای این فصل کافی است بدانیم مدیریت خطای میکروفن بخشی از مرز پیاده‌سازی است و خطاهای تبدیل گفتار به متن به این کلاس تعلق ندارند.</w:t>
      </w:r>
    </w:p>
    <w:p>
      <w:pPr>
        <w:pStyle w:val="Heading2"/>
        <w:jc w:val="right"/>
        <w:bidi/>
        <w:keepNext/>
      </w:pPr>
      <w:r>
        <w:t>آزمون‌پذیری طراحی</w:t>
      </w:r>
    </w:p>
    <w:p>
      <w:pPr>
        <w:pStyle w:val="KyrinChapterBody"/>
        <w:jc w:val="right"/>
        <w:bidi/>
      </w:pPr>
      <w:r>
        <w:t>جدا بودن قرارداد از پیاده‌سازی اجازه می‌دهد مصرف‌کننده با ورودی ساختگی آزمون شود. خود (MicrophoneInput) نیز می‌تواند با جایگزین کردن (RawInputStream) واقعی با یک نمونهٔ ساختگی (Fake) آزمون شود. چون سخت‌افزار در (__init__) باز نمی‌شود، ساخت شیء در آزمون فوراً به میکروفن واقعی نیاز ندارد.</w:t>
      </w:r>
    </w:p>
    <w:p>
      <w:pPr>
        <w:pStyle w:val="KyrinChapterBody"/>
        <w:jc w:val="right"/>
        <w:bidi/>
      </w:pPr>
      <w:r>
        <w:t>جزئیات کلاس‌های ساختگی، ابزار (monkeypatch) و آزمون‌های فعلی پروژه در فصل دهم می‌آیند. این فصل فقط رابطهٔ میان طراحی و امکان آزمون را روشن می‌کند.</w:t>
      </w:r>
    </w:p>
    <w:p>
      <w:pPr>
        <w:pStyle w:val="Heading2"/>
        <w:jc w:val="right"/>
        <w:bidi/>
        <w:keepNext/>
      </w:pPr>
      <w:r>
        <w:t>انتخاب سادهٔ فعلی و گزینهٔ پیکربندی جدا</w:t>
      </w:r>
    </w:p>
    <w:p>
      <w:pPr>
        <w:pStyle w:val="KyrinChapterBody"/>
        <w:jc w:val="right"/>
        <w:bidi/>
      </w:pPr>
      <w:r>
        <w:t>کد فعلی پنج مقدار را مستقیماً به سازنده می‌دهد. این روش ساده و روشن است و برای تعداد کم تنظیمات خوانایی خوبی دارد. گزینهٔ دیگر ساخت یک مدل جدا مانند (MicrophoneConfig) و تحویل یک شیء پیکربندی است.</w:t>
      </w:r>
    </w:p>
    <w:p>
      <w:pPr>
        <w:pStyle w:val="KyrinChapterBody"/>
        <w:jc w:val="right"/>
        <w:bidi/>
      </w:pPr>
      <w:r>
        <w:t>مدل جدا زمانی مفید می‌شود که تنظیمات بیشتر شوند، اعتبارسنجی (Validation) مشترک لازم باشد یا چند جزء از همان پیکربندی استفاده کنند. در وضعیت فعلی پروژه چنین تغییری تصویب نشده است؛ بنابراین آن را فقط به‌عنوان گزینهٔ آینده می‌شناسیم و کد موجود را حفظ می‌کنیم.</w:t>
      </w:r>
    </w:p>
    <w:p>
      <w:pPr>
        <w:pStyle w:val="Heading2"/>
        <w:jc w:val="right"/>
        <w:bidi/>
        <w:keepNext/>
      </w:pPr>
      <w:r>
        <w:t>تصمیم‌های باز طراحی فعلی</w:t>
      </w:r>
    </w:p>
    <w:p>
      <w:pPr>
        <w:pStyle w:val="KyrinBullet"/>
        <w:jc w:val="right"/>
        <w:bidi/>
      </w:pPr>
      <w:r>
        <w:t>•  محل نهایی اعتبارسنجی (Validation) مقدارها و ترکیب تنظیمات</w:t>
      </w:r>
    </w:p>
    <w:p>
      <w:pPr>
        <w:pStyle w:val="KyrinBullet"/>
        <w:jc w:val="right"/>
        <w:bidi/>
      </w:pPr>
      <w:r>
        <w:t>•  نیاز یا عدم نیاز به مدل جداگانهٔ پیکربندی</w:t>
      </w:r>
    </w:p>
    <w:p>
      <w:pPr>
        <w:pStyle w:val="KyrinBullet"/>
        <w:jc w:val="right"/>
        <w:bidi/>
      </w:pPr>
      <w:r>
        <w:t>•  امکان تغییر ویژگی‌ها پس از ساخت شیء</w:t>
      </w:r>
    </w:p>
    <w:p>
      <w:pPr>
        <w:pStyle w:val="KyrinBullet"/>
        <w:jc w:val="right"/>
        <w:bidi/>
      </w:pPr>
      <w:r>
        <w:t>•  انتخاب نهایی قالب نمونه (Sample Format) برای مسیرهای بعدی</w:t>
      </w:r>
    </w:p>
    <w:p>
      <w:pPr>
        <w:pStyle w:val="KyrinBullet"/>
        <w:jc w:val="right"/>
        <w:bidi/>
      </w:pPr>
      <w:r>
        <w:t>•  روش توقف کنترل‌شدهٔ دریافت پیوسته</w:t>
      </w:r>
    </w:p>
    <w:p>
      <w:pPr>
        <w:pStyle w:val="KyrinBullet"/>
        <w:jc w:val="right"/>
        <w:bidi/>
      </w:pPr>
      <w:r>
        <w:t>•  سیاست بازیابی یا تلاش دوباره پس از خطای دستگاه</w:t>
      </w:r>
    </w:p>
    <w:p>
      <w:pPr>
        <w:pStyle w:val="KyrinBullet"/>
        <w:jc w:val="right"/>
        <w:bidi/>
      </w:pPr>
      <w:r>
        <w:t>•  نحوهٔ هماهنگی قالب نمونه (Sample Format) با مدل (AudioData)</w:t>
      </w:r>
    </w:p>
    <w:p>
      <w:pPr>
        <w:pStyle w:val="KyrinBullet"/>
        <w:jc w:val="right"/>
        <w:bidi/>
      </w:pPr>
      <w:r>
        <w:t>•  مقدارهای پیش‌فرض احتمالی و منبع آن‌ها</w:t>
      </w:r>
    </w:p>
    <w:p>
      <w:pPr>
        <w:pStyle w:val="KyrinChapterBody"/>
        <w:jc w:val="right"/>
        <w:bidi/>
      </w:pPr>
      <w:r>
        <w:t>باز بودن این تصمیم‌ها نقص پنهان نیست. پروژه هنوز در حال کامل کردن مسیر ورودی صوت است. تصمیم درست باید هنگام رسیدن نیاز واقعی و همراه با آزمون گرفته شود.</w:t>
      </w:r>
    </w:p>
    <w:p>
      <w:pPr>
        <w:pStyle w:val="Heading2"/>
        <w:jc w:val="right"/>
        <w:bidi/>
        <w:keepNext/>
      </w:pPr>
      <w:r>
        <w:t>اشتباه‌های رایج</w:t>
      </w:r>
    </w:p>
    <w:p>
      <w:pPr>
        <w:pStyle w:val="KyrinBullet"/>
        <w:jc w:val="right"/>
        <w:bidi/>
      </w:pPr>
      <w:r>
        <w:t>•  تصور اینکه ساختن (MicrophoneInput) همان آغاز ضبط است</w:t>
      </w:r>
    </w:p>
    <w:p>
      <w:pPr>
        <w:pStyle w:val="KyrinBullet"/>
        <w:jc w:val="right"/>
        <w:bidi/>
      </w:pPr>
      <w:r>
        <w:t>•  قرار دادن شناسهٔ یک دستگاه محلی به‌عنوان مقدار همیشگی برای همهٔ رایانه‌ها</w:t>
      </w:r>
    </w:p>
    <w:p>
      <w:pPr>
        <w:pStyle w:val="KyrinBullet"/>
        <w:jc w:val="right"/>
        <w:bidi/>
      </w:pPr>
      <w:r>
        <w:t>•  فرض اینکه یادداشت نوع (Type Hint) مقدارهای نامعتبر را در زمان اجرا رد می‌کند</w:t>
      </w:r>
    </w:p>
    <w:p>
      <w:pPr>
        <w:pStyle w:val="KyrinBullet"/>
        <w:jc w:val="right"/>
        <w:bidi/>
      </w:pPr>
      <w:r>
        <w:t>•  اشتباه گرفتن (frames_per_chunk) با تعداد بایت</w:t>
      </w:r>
    </w:p>
    <w:p>
      <w:pPr>
        <w:pStyle w:val="KyrinBullet"/>
        <w:jc w:val="right"/>
        <w:bidi/>
      </w:pPr>
      <w:r>
        <w:t>•  استفاده از نام (samplerate) کتابخانه به جای نام پروژه‌ای (sample_rate) در مدل‌ها</w:t>
      </w:r>
    </w:p>
    <w:p>
      <w:pPr>
        <w:pStyle w:val="KyrinBullet"/>
        <w:jc w:val="right"/>
        <w:bidi/>
      </w:pPr>
      <w:r>
        <w:t>•  باز کردن میکروفن در (__init__) و سخت کردن مدیریت منبع و آزمون</w:t>
      </w:r>
    </w:p>
    <w:p>
      <w:pPr>
        <w:pStyle w:val="KyrinBullet"/>
        <w:jc w:val="right"/>
        <w:bidi/>
      </w:pPr>
      <w:r>
        <w:t>•  قرار دادن تبدیل گفتار به متن داخل کلاس ورودی میکروفن</w:t>
      </w:r>
    </w:p>
    <w:p>
      <w:pPr>
        <w:pStyle w:val="KyrinBullet"/>
        <w:jc w:val="right"/>
        <w:bidi/>
      </w:pPr>
      <w:r>
        <w:t>•  فراموش کردن هماهنگی نرخ و کانال جریان با فراداده (Metadata)ٔ (AudioData)</w:t>
      </w:r>
    </w:p>
    <w:p>
      <w:pPr>
        <w:pStyle w:val="KyrinBullet"/>
        <w:jc w:val="right"/>
        <w:bidi/>
      </w:pPr>
      <w:r>
        <w:t>•  فرض اینکه ویژگی‌های فعلی به‌طور خودکار تغییرناپذیر هستند</w:t>
      </w:r>
    </w:p>
    <w:p>
      <w:pPr>
        <w:pStyle w:val="KyrinBullet"/>
        <w:jc w:val="right"/>
        <w:bidi/>
      </w:pPr>
      <w:r>
        <w:t>•  افزودن انتزاع جدید پیش از آنکه نیاز واقعی آن در پروژه مشخص شود</w:t>
      </w:r>
    </w:p>
    <w:p>
      <w:pPr>
        <w:pStyle w:val="Heading2"/>
        <w:jc w:val="right"/>
        <w:bidi/>
        <w:keepNext/>
      </w:pPr>
      <w:r>
        <w:t>جمع‌بندی فصل</w:t>
      </w:r>
    </w:p>
    <w:p>
      <w:pPr>
        <w:pStyle w:val="KyrinChapterBody"/>
        <w:jc w:val="right"/>
        <w:bidi/>
      </w:pPr>
      <w:r>
        <w:t>کلاس (MicrophoneInput) پیاده‌سازی مشخص قرارداد ورودی صوت برای میکروفن است. سازنده دستگاه، قالب صوتی (Audio Format) و اندازهٔ قطعه را از بیرون می‌گیرد و سخت‌افزار را همان لحظه باز نمی‌کند.</w:t>
      </w:r>
    </w:p>
    <w:p>
      <w:pPr>
        <w:pStyle w:val="KyrinChapterBody"/>
        <w:jc w:val="right"/>
        <w:bidi/>
      </w:pPr>
      <w:r>
        <w:t>این جداسازی ساخت شیء را سبک، تنظیمات را آشکار و مرز سخت‌افزار را مشخص می‌کند. قرارداد از کتابخانهٔ خارجی مستقل می‌ماند و مصرف‌کننده لازم نیست جزئیات (sounddevice) را بداند. طراحی فعلی ساده است و برخی موضوع‌ها مانند اعتبارسنجی (Validation) نهایی، توقف و مدل پیکربندی هنوز تصمیم باز هستند.</w:t>
      </w:r>
    </w:p>
    <w:p>
      <w:pPr>
        <w:pStyle w:val="Heading2"/>
        <w:jc w:val="right"/>
        <w:bidi/>
        <w:keepNext/>
      </w:pPr>
      <w:r>
        <w:t>تمرین‌های مرحله‌ای</w:t>
      </w:r>
    </w:p>
    <w:p>
      <w:pPr>
        <w:pStyle w:val="Heading3"/>
        <w:jc w:val="right"/>
        <w:bidi/>
        <w:keepNext/>
      </w:pPr>
      <w:r>
        <w:t>سطح اول تثبیت مفهوم</w:t>
      </w:r>
    </w:p>
    <w:p>
      <w:pPr>
        <w:pStyle w:val="KyrinChapterBody"/>
        <w:jc w:val="right"/>
        <w:bidi/>
      </w:pPr>
      <w:r>
        <w:t>تمرین ۱  با زبان خود توضیح دهید طراحی کلاس چه سه پرسشی را پاسخ می‌دهد</w:t>
      </w:r>
    </w:p>
    <w:p>
      <w:pPr>
        <w:pStyle w:val="KyrinChapterBody"/>
        <w:jc w:val="right"/>
        <w:bidi/>
      </w:pPr>
      <w:r>
        <w:t>تمرین ۲  وضعیت و رفتار (MicrophoneInput) را از هم جدا کنید</w:t>
      </w:r>
    </w:p>
    <w:p>
      <w:pPr>
        <w:pStyle w:val="KyrinChapterBody"/>
        <w:jc w:val="right"/>
        <w:bidi/>
      </w:pPr>
      <w:r>
        <w:t>تمرین ۳  بگویید چرا ساخت شیء به معنای آغاز ضبط نیست</w:t>
      </w:r>
    </w:p>
    <w:p>
      <w:pPr>
        <w:pStyle w:val="KyrinChapterBody"/>
        <w:jc w:val="right"/>
        <w:bidi/>
      </w:pPr>
      <w:r>
        <w:t>تمرین ۴  نقش (self) را در یک جمله توضیح دهید</w:t>
      </w:r>
    </w:p>
    <w:p>
      <w:pPr>
        <w:pStyle w:val="Heading3"/>
        <w:jc w:val="right"/>
        <w:bidi/>
        <w:keepNext/>
      </w:pPr>
      <w:r>
        <w:t>سطح دوم خواندن سازنده</w:t>
      </w:r>
    </w:p>
    <w:p>
      <w:pPr>
        <w:pStyle w:val="KyrinChapterBody"/>
        <w:jc w:val="right"/>
        <w:bidi/>
      </w:pPr>
      <w:r>
        <w:t>تمرین ۵  سه پارامتر سازنده و نوع اعلام‌شدهٔ هرکدام را نام ببرید</w:t>
      </w:r>
    </w:p>
    <w:p>
      <w:pPr>
        <w:pStyle w:val="KyrinChapterBody"/>
        <w:jc w:val="right"/>
        <w:bidi/>
      </w:pPr>
      <w:r>
        <w:t>تمرین ۶  تفاوت (sample_rate) و (frames_per_chunk) چیست</w:t>
      </w:r>
    </w:p>
    <w:p>
      <w:pPr>
        <w:pStyle w:val="KyrinChapterBody"/>
        <w:jc w:val="right"/>
        <w:bidi/>
      </w:pPr>
      <w:r>
        <w:t>تمرین ۷  عبارت (self.audio_format = audio_format) را جزءبه‌جزء توضیح دهید</w:t>
      </w:r>
    </w:p>
    <w:p>
      <w:pPr>
        <w:pStyle w:val="KyrinChapterBody"/>
        <w:jc w:val="right"/>
        <w:bidi/>
      </w:pPr>
      <w:r>
        <w:t>تمرین ۸  بگویید چرا (sample_format) از نوع (AudioSampleFormat) است</w:t>
      </w:r>
    </w:p>
    <w:p>
      <w:pPr>
        <w:pStyle w:val="Heading3"/>
        <w:jc w:val="right"/>
        <w:bidi/>
        <w:keepNext/>
      </w:pPr>
      <w:r>
        <w:t>سطح سوم کاربرد و تحلیل</w:t>
      </w:r>
    </w:p>
    <w:p>
      <w:pPr>
        <w:pStyle w:val="KyrinChapterBody"/>
        <w:jc w:val="right"/>
        <w:bidi/>
      </w:pPr>
      <w:r>
        <w:t>تمرین ۹  یک نمونهٔ تک‌کاناله با نرخ ۴۸۰۰۰ و قطعهٔ ۹۶۰ فریم (Frame)ی بسازید</w:t>
      </w:r>
    </w:p>
    <w:p>
      <w:pPr>
        <w:pStyle w:val="KyrinChapterBody"/>
        <w:jc w:val="right"/>
        <w:bidi/>
      </w:pPr>
      <w:r>
        <w:t>تمرین ۱۰  مشخص کنید هر ویژگی کلاس در کدام بخش (capture) مصرف می‌شود</w:t>
      </w:r>
    </w:p>
    <w:p>
      <w:pPr>
        <w:pStyle w:val="KyrinChapterBody"/>
        <w:jc w:val="right"/>
        <w:bidi/>
      </w:pPr>
      <w:r>
        <w:t>تمرین ۱۱  توضیح دهید چرا باز کردن میکروفن در (__init__) آزمون را دشوارتر می‌کند</w:t>
      </w:r>
    </w:p>
    <w:p>
      <w:pPr>
        <w:pStyle w:val="KyrinChapterBody"/>
        <w:jc w:val="right"/>
        <w:bidi/>
      </w:pPr>
      <w:r>
        <w:t>تمرین ۱۲  آیا یادداشت (device: int) معتبر بودن شناسهٔ دستگاه را تضمین می‌کند  دلیل بیاورید</w:t>
      </w:r>
    </w:p>
    <w:p>
      <w:pPr>
        <w:pStyle w:val="Heading3"/>
        <w:jc w:val="right"/>
        <w:bidi/>
        <w:keepNext/>
      </w:pPr>
      <w:r>
        <w:t>سطح چهارم پیوند با معماری کایرین</w:t>
      </w:r>
    </w:p>
    <w:p>
      <w:pPr>
        <w:pStyle w:val="KyrinChapterBody"/>
        <w:jc w:val="right"/>
        <w:bidi/>
      </w:pPr>
      <w:r>
        <w:t>تمرین ۱۳  مسیر شیء (audio_format) را از ساخت تا قرار گرفتن در (AudioData) بنویسید</w:t>
      </w:r>
    </w:p>
    <w:p>
      <w:pPr>
        <w:pStyle w:val="KyrinChapterBody"/>
        <w:jc w:val="right"/>
        <w:bidi/>
      </w:pPr>
      <w:r>
        <w:t>تمرین ۱۴  سه مسئولیت خارج از (MicrophoneInput) نام ببرید و دلیل جدایی آن‌ها را توضیح دهید</w:t>
      </w:r>
    </w:p>
    <w:p>
      <w:pPr>
        <w:pStyle w:val="KyrinChapterBody"/>
        <w:jc w:val="right"/>
        <w:bidi/>
      </w:pPr>
      <w:r>
        <w:t>تمرین ۱۵  مزیت گروه‌بندی سه مشخصهٔ صوتی در (AudioFormat) را توضیح دهید</w:t>
      </w:r>
    </w:p>
    <w:p>
      <w:pPr>
        <w:pStyle w:val="Heading2"/>
        <w:jc w:val="right"/>
        <w:bidi/>
        <w:keepNext/>
      </w:pPr>
      <w:r>
        <w:t>پاسخ تشریحی تمرین‌ها</w:t>
      </w:r>
    </w:p>
    <w:p>
      <w:pPr>
        <w:pStyle w:val="KyrinChapterBody"/>
        <w:jc w:val="right"/>
        <w:bidi/>
      </w:pPr>
      <w:r>
        <w:t>پیش از خواندن پاسخ‌ها، هر تمرین را یک بار با زبان خودتان حل کنید. پاسخ‌های زیر نتیجه و مسیر فکر را کامل نشان می‌دهند تا بتوانید اشتباه خود را پیدا کنید.</w:t>
      </w:r>
    </w:p>
    <w:p>
      <w:pPr>
        <w:pStyle w:val="Heading3"/>
        <w:jc w:val="right"/>
        <w:bidi/>
        <w:keepNext/>
      </w:pPr>
      <w:r>
        <w:t>پاسخ‌های سطح اول</w:t>
      </w:r>
    </w:p>
    <w:p>
      <w:pPr>
        <w:pStyle w:val="KyrinChapterBody"/>
        <w:jc w:val="right"/>
        <w:bidi/>
      </w:pPr>
      <w:r>
        <w:t>پاسخ تمرین 1  طراحی کلاس مشخص می‌کند شیء چه اطلاعاتی را نگه دارد، چه رفتارهایی را ارائه کند و چه کارهایی بیرون از مسئولیت آن باشند.</w:t>
      </w:r>
    </w:p>
    <w:p>
      <w:pPr>
        <w:pStyle w:val="KyrinChapterBody"/>
        <w:jc w:val="right"/>
        <w:bidi/>
      </w:pPr>
      <w:r>
        <w:t>پاسخ تمرین 2  وضعیت شامل (device)، (audio_format) و (frames_per_chunk) است. خود (audio_format) نرخ، کانال و قالب نمونه (Sample Format) را نگه می‌دارد.</w:t>
      </w:r>
    </w:p>
    <w:p>
      <w:pPr>
        <w:pStyle w:val="KyrinChapterBody"/>
        <w:jc w:val="right"/>
        <w:bidi/>
      </w:pPr>
      <w:r>
        <w:t>پاسخ تمرین 3  روش (__init__) فقط تنظیمات را ذخیره می‌کند. جریان صوتی داخل (capture) و پس از درخواست واقعی داده باز می‌شود؛ بنابراین ساخت شیء هنوز ضبط را آغاز نمی‌کند.</w:t>
      </w:r>
    </w:p>
    <w:p>
      <w:pPr>
        <w:pStyle w:val="KyrinChapterBody"/>
        <w:jc w:val="right"/>
        <w:bidi/>
      </w:pPr>
      <w:r>
        <w:t>پاسخ تمرین 4  پارامتر (self) به همان نمونه‌ای اشاره می‌کند که روش روی آن اجرا شده و ویژگی‌های همان نمونه از طریق آن خوانده یا نوشته می‌شوند.</w:t>
      </w:r>
    </w:p>
    <w:p>
      <w:pPr>
        <w:pStyle w:val="Heading3"/>
        <w:jc w:val="right"/>
        <w:bidi/>
        <w:keepNext/>
      </w:pPr>
      <w:r>
        <w:t>پاسخ‌های سطح دوم</w:t>
      </w:r>
    </w:p>
    <w:p>
      <w:pPr>
        <w:pStyle w:val="KyrinChapterBody"/>
        <w:jc w:val="right"/>
        <w:bidi/>
      </w:pPr>
      <w:r>
        <w:t>پاسخ تمرین 5  پارامترها عبارت‌اند از (device: int)، (audio_format: AudioFormat) و (frames_per_chunk: int).</w:t>
      </w:r>
    </w:p>
    <w:p>
      <w:pPr>
        <w:pStyle w:val="KyrinChapterBody"/>
        <w:jc w:val="right"/>
        <w:bidi/>
      </w:pPr>
      <w:r>
        <w:t>پاسخ تمرین 6  نرخ نمونه‌برداری (Sample Rate) تعداد فریم (Frame)‌های زمانی در هر ثانیه است. تعداد فریم در قطعه مشخص می‌کند هر بار چند فریم از جریان درخواست شوند. اولی نرخ کل جریان و دومی اندازهٔ هر نوبت خواندن را بیان می‌کند.</w:t>
      </w:r>
    </w:p>
    <w:p>
      <w:pPr>
        <w:pStyle w:val="KyrinChapterBody"/>
        <w:jc w:val="right"/>
        <w:bidi/>
      </w:pPr>
      <w:r>
        <w:t>پاسخ تمرین 7  سمت راست پارامتر ورودی (audio_format) و سمت چپ ویژگی متعلق به شیء جاری است. انتساب، همان شیء قالب را روی میکروفن ذخیره می‌کند.</w:t>
      </w:r>
    </w:p>
    <w:p>
      <w:pPr>
        <w:pStyle w:val="KyrinChapterBody"/>
        <w:jc w:val="right"/>
        <w:bidi/>
      </w:pPr>
      <w:r>
        <w:t>پاسخ تمرین 8  کتابخانه نام قالب را با مقدارهایی مانند رشتهٔ (int16) دریافت می‌کند. این مقدار خود نوع پایتونی (int) نیست؛ نام قالب دادهٔ صوتی است.</w:t>
      </w:r>
    </w:p>
    <w:p>
      <w:pPr>
        <w:pStyle w:val="Heading3"/>
        <w:jc w:val="right"/>
        <w:bidi/>
        <w:keepNext/>
      </w:pPr>
      <w:r>
        <w:t>پاسخ‌های سطح سوم</w:t>
      </w:r>
    </w:p>
    <w:p>
      <w:pPr>
        <w:pStyle w:val="KyrinChapterBody"/>
        <w:jc w:val="right"/>
        <w:bidi/>
      </w:pPr>
      <w:r>
        <w:t>پاسخ تمرین 9  نمونه همهٔ انتخاب‌ها را آشکارا دریافت می‌کند. شناسهٔ دستگاه زیر فقط نمونه است و باید روی رایانهٔ واقعی اعتبارسنجی (Validation) شود.</w:t>
      </w:r>
    </w:p>
    <w:p>
      <w:pPr>
        <w:spacing w:before="140" w:after="180" w:line="252" w:lineRule="auto"/>
        <w:ind w:left="504" w:right="504"/>
        <w:jc w:val="left"/>
        <w:shd w:fill="F2F3F5"/>
      </w:pPr>
      <w:r>
        <w:rPr>
          <w:rFonts w:ascii="DejaVu Sans Mono" w:hAnsi="DejaVu Sans Mono" w:cs="DejaVu Sans Mono"/>
          <w:color w:val="141414"/>
          <w:sz w:val="17"/>
        </w:rPr>
        <w:t>audio_format = AudioFormat(</w:t>
        <w:br/>
        <w:t xml:space="preserve">    sample_rate=48000,</w:t>
        <w:br/>
        <w:t xml:space="preserve">    channels=1,</w:t>
        <w:br/>
        <w:t xml:space="preserve">    sample_format=AudioSampleFormat.INT16,</w:t>
        <w:br/>
        <w:t>)</w:t>
        <w:br/>
        <w:br/>
        <w:t>microphone = MicrophoneInput(</w:t>
        <w:br/>
        <w:t xml:space="preserve">    device=5,</w:t>
        <w:br/>
        <w:t xml:space="preserve">    audio_format=audio_format,</w:t>
        <w:br/>
        <w:t xml:space="preserve">    frames_per_chunk=960,</w:t>
        <w:br/>
        <w:t>)</w:t>
      </w:r>
    </w:p>
    <w:p>
      <w:pPr>
        <w:pStyle w:val="KyrinChapterBody"/>
        <w:jc w:val="right"/>
        <w:bidi/>
      </w:pPr>
      <w:r>
        <w:t>پاسخ تمرین 10  دستگاه و سه ویژگی داخل (audio_format) به (RawInputStream) داده می‌شوند. (frames_per_chunk) ورودی روش (read) است و همان (audio_format) در (AudioData) قرار می‌گیرد.</w:t>
      </w:r>
    </w:p>
    <w:p>
      <w:pPr>
        <w:pStyle w:val="KyrinChapterBody"/>
        <w:jc w:val="right"/>
        <w:bidi/>
      </w:pPr>
      <w:r>
        <w:t>پاسخ تمرین 11  اگر میکروفن در (__init__) باز شود، ساخت سادهٔ شیء به سخت‌افزار، اجازهٔ سیستم‌عامل و وضعیت دستگاه وابسته می‌شود. آزمون دیگر نمی‌تواند بدون آماده بودن منبع واقعی به‌راحتی شیء را بسازد و پیکربندی را بررسی کند.</w:t>
      </w:r>
    </w:p>
    <w:p>
      <w:pPr>
        <w:pStyle w:val="KyrinChapterBody"/>
        <w:jc w:val="right"/>
        <w:bidi/>
      </w:pPr>
      <w:r>
        <w:t>پاسخ تمرین 12  خیر. یادداشت نوع (Type Hint) فقط انتظار عدد صحیح را بیان می‌کند. ممکن است عدد به دستگاهی وجودنداشته اشاره کند یا ترکیب نرخ و کانال آن پشتیبانی نشود. این موارد به اعتبارسنجی (Validation) یا تلاش واقعی برای باز کردن جریان نیاز دارند.</w:t>
      </w:r>
    </w:p>
    <w:p>
      <w:pPr>
        <w:pStyle w:val="Heading3"/>
        <w:jc w:val="right"/>
        <w:bidi/>
        <w:keepNext/>
      </w:pPr>
      <w:r>
        <w:t>پاسخ‌های سطح چهارم</w:t>
      </w:r>
    </w:p>
    <w:p>
      <w:pPr>
        <w:pStyle w:val="KyrinChapterBody"/>
        <w:jc w:val="right"/>
        <w:bidi/>
      </w:pPr>
      <w:r>
        <w:t>پاسخ تمرین 13  برنامه ابتدا (AudioFormat) را می‌سازد، آن را در (MicrophoneInput) ذخیره می‌کند، ویژگی‌هایش را به (RawInputStream) می‌دهد و همان شیء را در (AudioData) قرار می‌دهد.</w:t>
      </w:r>
    </w:p>
    <w:p>
      <w:pPr>
        <w:pStyle w:val="KyrinChapterBody"/>
        <w:jc w:val="right"/>
        <w:bidi/>
      </w:pPr>
      <w:r>
        <w:t>پاسخ تمرین 14  تبدیل گفتار به متن، فهم فرمان و تصمیم‌گیری عامل بیرون از این کلاس هستند. هرکدام وابستگی، خطا و نوع خروجی جدا دارند. جداسازی آن‌ها باعث می‌شود منبع صوت فقط مسئول دریافت و تحویل قطعه‌های صوتی بماند.</w:t>
      </w:r>
    </w:p>
    <w:p>
      <w:pPr>
        <w:pStyle w:val="KyrinChapterBody"/>
        <w:jc w:val="right"/>
        <w:bidi/>
      </w:pPr>
      <w:r>
        <w:t>پاسخ تمرین 15  یک (MicrophoneConfig) می‌تواند امضای سازنده را کوتاه کند، اعتبارسنجی (Validation) مشترک را در یک نقطه قرار دهد و انتقال مجموعهٔ تنظیمات را آسان کند. در مقابل یک نوع و فایل تازه به پروژه می‌افزاید و برای پنج مقدار ساده ممکن است هنوز ضروری نباشد. تصمیم باید براساس رشد واقعی تنظیمات گرفته شود.</w:t>
      </w:r>
    </w:p>
    <w:p>
      <w:pPr>
        <w:pStyle w:val="Heading2"/>
        <w:jc w:val="right"/>
        <w:bidi/>
        <w:keepNext/>
      </w:pPr>
      <w:r>
        <w:t>بازخوانی یکپارچهٔ کدهای فصل</w:t>
      </w:r>
    </w:p>
    <w:p>
      <w:pPr>
        <w:pStyle w:val="KyrinChapterBody"/>
        <w:jc w:val="right"/>
        <w:bidi/>
      </w:pPr>
      <w:r>
        <w:t>در پایان فصل، فایل کامل پیاده‌سازی را یکجا می‌خوانیم. نمایش زیر نام‌ها، عملیات و رفتار فایل فعلی پروژه را حفظ می‌کند و فقط تورفتگی را به شکل استاندارد و آموزشی نشان می‌دهد تا ساختار بلوک‌ها برای خوانندهٔ مبتدی روشن باشد.</w:t>
      </w:r>
    </w:p>
    <w:p>
      <w:pPr>
        <w:pStyle w:val="KyrinChapterBody"/>
        <w:jc w:val="right"/>
        <w:bidi/>
      </w:pPr>
      <w:r>
        <w:t>مسیر فایل  (src/kyrin/microphone_input.py)</w:t>
      </w:r>
    </w:p>
    <w:p>
      <w:pPr>
        <w:spacing w:before="140" w:after="180" w:line="252" w:lineRule="auto"/>
        <w:ind w:left="504" w:right="504"/>
        <w:jc w:val="left"/>
        <w:shd w:fill="F2F3F5"/>
      </w:pPr>
      <w:r>
        <w:rPr>
          <w:rFonts w:ascii="DejaVu Sans Mono" w:hAnsi="DejaVu Sans Mono" w:cs="DejaVu Sans Mono"/>
          <w:color w:val="141414"/>
          <w:sz w:val="17"/>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br/>
      </w:r>
    </w:p>
    <w:p>
      <w:pPr>
        <w:pStyle w:val="Heading2"/>
        <w:jc w:val="right"/>
        <w:bidi/>
        <w:keepNext/>
      </w:pPr>
      <w:r>
        <w:t>توضیح یکپارچهٔ خط‌های وارد کردن</w:t>
      </w:r>
    </w:p>
    <w:p>
      <w:pPr>
        <w:pStyle w:val="KyrinChapterBody"/>
        <w:jc w:val="right"/>
        <w:bidi/>
      </w:pPr>
      <w:r>
        <w:t>خط ۱  نوع (Iterator) برای اعلام خروجی تدریجی روش (capture) وارد می‌شود.</w:t>
      </w:r>
    </w:p>
    <w:p>
      <w:pPr>
        <w:pStyle w:val="KyrinChapterBody"/>
        <w:jc w:val="right"/>
        <w:bidi/>
      </w:pPr>
      <w:r>
        <w:t>خط ۳  کتابخانهٔ (sounddevice) با نام کوتاه (sd) وارد می‌شود. توضیح کنار آن فقط برای ابزار بررسی نوع است.</w:t>
      </w:r>
    </w:p>
    <w:p>
      <w:pPr>
        <w:pStyle w:val="KyrinChapterBody"/>
        <w:jc w:val="right"/>
        <w:bidi/>
      </w:pPr>
      <w:r>
        <w:t>خط‌های ۵ و ۶  مدل داده (Data Model)ٔ خروجی و خطاهای مخصوص لایهٔ صوت از فایل‌های داخلی پروژه وارد می‌شوند.</w:t>
      </w:r>
    </w:p>
    <w:p>
      <w:pPr>
        <w:pStyle w:val="Heading2"/>
        <w:jc w:val="right"/>
        <w:bidi/>
        <w:keepNext/>
      </w:pPr>
      <w:r>
        <w:t>توضیح یکپارچهٔ کلاس و سازنده</w:t>
      </w:r>
    </w:p>
    <w:p>
      <w:pPr>
        <w:pStyle w:val="KyrinChapterBody"/>
        <w:jc w:val="right"/>
        <w:bidi/>
      </w:pPr>
      <w:r>
        <w:t>خط ۹  کلاس پیاده‌سازی ورودی میکروفن آغاز می‌شود.</w:t>
      </w:r>
    </w:p>
    <w:p>
      <w:pPr>
        <w:pStyle w:val="KyrinChapterBody"/>
        <w:jc w:val="right"/>
        <w:bidi/>
      </w:pPr>
      <w:r>
        <w:t>خط‌های سازنده سه ورودی را با یادداشت نوع (Type Hint) دریافت می‌کنند و آن‌ها را بدون باز کردن سخت‌افزار روی شیء ذخیره می‌کنند.</w:t>
      </w:r>
    </w:p>
    <w:p>
      <w:pPr>
        <w:pStyle w:val="KyrinChapterBody"/>
        <w:jc w:val="right"/>
        <w:bidi/>
      </w:pPr>
      <w:r>
        <w:t>خط‌های ۱۸ تا ۲۲  تنظیمات در ویژگی‌های نمونه ذخیره می‌شوند. تا اینجا سخت‌افزار باز نشده است.</w:t>
      </w:r>
    </w:p>
    <w:p>
      <w:pPr>
        <w:pStyle w:val="Heading2"/>
        <w:jc w:val="right"/>
        <w:bidi/>
        <w:keepNext/>
      </w:pPr>
      <w:r>
        <w:t>توضیح یکپارچهٔ آغاز دریافت</w:t>
      </w:r>
    </w:p>
    <w:p>
      <w:pPr>
        <w:pStyle w:val="KyrinChapterBody"/>
        <w:jc w:val="right"/>
        <w:bidi/>
      </w:pPr>
      <w:r>
        <w:t>خط ۲۴  روش (capture) یک پیمایشگر (Iterator) از (AudioData) اعلام می‌کند.</w:t>
      </w:r>
    </w:p>
    <w:p>
      <w:pPr>
        <w:pStyle w:val="KyrinChapterBody"/>
        <w:jc w:val="right"/>
        <w:bidi/>
      </w:pPr>
      <w:r>
        <w:t>خط ۲۵  بلوک مدیریت خطا آغاز می‌شود تا خطاهای کتابخانه به خطای پروژه ترجمه شوند.</w:t>
      </w:r>
    </w:p>
    <w:p>
      <w:pPr>
        <w:pStyle w:val="KyrinChapterBody"/>
        <w:jc w:val="right"/>
        <w:bidi/>
      </w:pPr>
      <w:r>
        <w:t>خط‌های ۲۶ تا ۳۱  جریان خام با چهار ویژگی شیء باز می‌شود. بلوک (with) مسئول بستن منبع هنگام خروج است.</w:t>
      </w:r>
    </w:p>
    <w:p>
      <w:pPr>
        <w:pStyle w:val="Heading2"/>
        <w:jc w:val="right"/>
        <w:bidi/>
        <w:keepNext/>
      </w:pPr>
      <w:r>
        <w:t>توضیح یکپارچهٔ خواندن و ساخت مدل</w:t>
      </w:r>
    </w:p>
    <w:p>
      <w:pPr>
        <w:pStyle w:val="KyrinChapterBody"/>
        <w:jc w:val="right"/>
        <w:bidi/>
      </w:pPr>
      <w:r>
        <w:t>خط ۳۲  حلقهٔ پیوسته آغاز می‌شود. جزئیات توقف این حلقه هنوز تصمیم باز پروژه است.</w:t>
      </w:r>
    </w:p>
    <w:p>
      <w:pPr>
        <w:pStyle w:val="KyrinChapterBody"/>
        <w:jc w:val="right"/>
        <w:bidi/>
      </w:pPr>
      <w:r>
        <w:t>خط ۳۳  تعداد فریم (Frame) ذخیره‌شده در (self.frames_per_chunk) خوانده می‌شود و داده همراه نشانگر سرریز (Overflow) برمی‌گردد.</w:t>
      </w:r>
    </w:p>
    <w:p>
      <w:pPr>
        <w:pStyle w:val="KyrinChapterBody"/>
        <w:jc w:val="right"/>
        <w:bidi/>
      </w:pPr>
      <w:r>
        <w:t>خط‌های ۳۴ تا ۳۷  اگر سرریز (Overflow) رخ داده باشد، خطای مشخص پروژه ایجاد می‌شود.</w:t>
      </w:r>
    </w:p>
    <w:p>
      <w:pPr>
        <w:pStyle w:val="KyrinChapterBody"/>
        <w:jc w:val="right"/>
        <w:bidi/>
      </w:pPr>
      <w:r>
        <w:t>خط ۳۹  بافر (Buffer) کتابخانه به شیء مستقل (bytes) تبدیل می‌شود.</w:t>
      </w:r>
    </w:p>
    <w:p>
      <w:pPr>
        <w:pStyle w:val="KyrinChapterBody"/>
        <w:jc w:val="right"/>
        <w:bidi/>
      </w:pPr>
      <w:r>
        <w:t>خط‌های ۴۱ تا ۴۵  بایت‌ها همراه نرخ و تعداد کانال در یک (AudioData) قرار می‌گیرند.</w:t>
      </w:r>
    </w:p>
    <w:p>
      <w:pPr>
        <w:pStyle w:val="KyrinChapterBody"/>
        <w:jc w:val="right"/>
        <w:bidi/>
      </w:pPr>
      <w:r>
        <w:t>خط ۴۷  قطعه با (yield) تحویل مصرف‌کننده می‌شود و اجرای مولد (Generator) تا درخواست بعدی متوقف می‌ماند.</w:t>
      </w:r>
    </w:p>
    <w:p>
      <w:pPr>
        <w:pStyle w:val="Heading2"/>
        <w:jc w:val="right"/>
        <w:bidi/>
        <w:keepNext/>
      </w:pPr>
      <w:r>
        <w:t>توضیح یکپارچهٔ تبدیل خطا</w:t>
      </w:r>
    </w:p>
    <w:p>
      <w:pPr>
        <w:pStyle w:val="KyrinChapterBody"/>
        <w:jc w:val="right"/>
        <w:bidi/>
      </w:pPr>
      <w:r>
        <w:t>خط‌های ۴۹ و ۵۰  خطای (PortAudioError) گرفته و با حفظ علت اصلی به (MicrophoneError) تبدیل می‌شود. مصرف‌کننده می‌تواند با خطای دامنهٔ پروژه کار کند و در صورت نیاز علت فنی را نیز بررسی کند.</w:t>
      </w:r>
    </w:p>
    <w:p>
      <w:pPr>
        <w:pStyle w:val="Heading2"/>
        <w:jc w:val="right"/>
        <w:bidi/>
        <w:keepNext/>
      </w:pPr>
      <w:r>
        <w:t>پیوند فایل‌های مرتبط</w:t>
      </w:r>
    </w:p>
    <w:p>
      <w:pPr>
        <w:pStyle w:val="KyrinChapterBody"/>
        <w:jc w:val="right"/>
        <w:bidi/>
      </w:pPr>
      <w:r>
        <w:t>کلاس به سه بخش دیگر تکیه دارد. قرارداد شکل خروجی را تعریف می‌کند، مدل داده (Data Model) قطعهٔ مستقل را نگه می‌دارد و خطاهای صوتی زبان مشترک شکست را فراهم می‌کنند. این فصل تمرکز را روی کلاس نگه می‌دارد و فقط این اتصال‌ها را مرور می‌کند.</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فایل</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نقش در طراحی</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(src/kyrin/audio_input.py)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تعریف قرارداد (capture) و خروجی پیمایشگر (Iterator)</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(src/kyrin/audio_data.py)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نگهداری بایت‌ها، نرخ و کانال‌های هر قطعه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(src/kyrin/audio_errors.py)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تعریف خطاهای دامنهٔ صوت و میکروفن</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(src/kyrin/microphone_input.py)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اتصال تنظیمات، کتابخانهٔ صوتی و مدل پروژه</w:t>
            </w:r>
          </w:p>
        </w:tc>
      </w:tr>
    </w:tbl>
    <w:p/>
    <w:p>
      <w:pPr>
        <w:pStyle w:val="Heading2"/>
        <w:jc w:val="right"/>
        <w:bidi/>
        <w:keepNext/>
      </w:pPr>
      <w:r>
        <w:t>خودارزیابی</w:t>
      </w:r>
    </w:p>
    <w:p>
      <w:pPr>
        <w:pStyle w:val="KyrinBullet"/>
        <w:jc w:val="right"/>
        <w:bidi/>
      </w:pPr>
      <w:r>
        <w:t>•  می‌توانم توضیح دهم طراحی کلاس چه پرسش‌هایی را پاسخ می‌دهد</w:t>
      </w:r>
    </w:p>
    <w:p>
      <w:pPr>
        <w:pStyle w:val="KyrinBullet"/>
        <w:jc w:val="right"/>
        <w:bidi/>
      </w:pPr>
      <w:r>
        <w:t>•  می‌توانم وضعیت و رفتار شیء را از هم جدا کنم</w:t>
      </w:r>
    </w:p>
    <w:p>
      <w:pPr>
        <w:pStyle w:val="KyrinBullet"/>
        <w:jc w:val="right"/>
        <w:bidi/>
      </w:pPr>
      <w:r>
        <w:t>•  می‌دانم (__init__) چه زمانی اجرا می‌شود و چه کاری انجام می‌دهد</w:t>
      </w:r>
    </w:p>
    <w:p>
      <w:pPr>
        <w:pStyle w:val="KyrinBullet"/>
        <w:jc w:val="right"/>
        <w:bidi/>
      </w:pPr>
      <w:r>
        <w:t>•  می‌توانم نقش (self) را توضیح دهم</w:t>
      </w:r>
    </w:p>
    <w:p>
      <w:pPr>
        <w:pStyle w:val="KyrinBullet"/>
        <w:jc w:val="right"/>
        <w:bidi/>
      </w:pPr>
      <w:r>
        <w:t>•  می‌توانم سه ورودی سازندهٔ (MicrophoneInput) و اجزای (AudioFormat) را نام ببرم</w:t>
      </w:r>
    </w:p>
    <w:p>
      <w:pPr>
        <w:pStyle w:val="KyrinBullet"/>
        <w:jc w:val="right"/>
        <w:bidi/>
      </w:pPr>
      <w:r>
        <w:t>•  تفاوت نرخ نمونه‌برداری (Sample Rate) و اندازهٔ قطعه را می‌دانم</w:t>
      </w:r>
    </w:p>
    <w:p>
      <w:pPr>
        <w:pStyle w:val="KyrinBullet"/>
        <w:jc w:val="right"/>
        <w:bidi/>
      </w:pPr>
      <w:r>
        <w:t>•  می‌دانم چرا سخت‌افزار در (__init__) باز نمی‌شود</w:t>
      </w:r>
    </w:p>
    <w:p>
      <w:pPr>
        <w:pStyle w:val="KyrinBullet"/>
        <w:jc w:val="right"/>
        <w:bidi/>
      </w:pPr>
      <w:r>
        <w:t>•  می‌توانم هر ویژگی را تا محل مصرف آن دنبال کنم</w:t>
      </w:r>
    </w:p>
    <w:p>
      <w:pPr>
        <w:pStyle w:val="KyrinBullet"/>
        <w:jc w:val="right"/>
        <w:bidi/>
      </w:pPr>
      <w:r>
        <w:t>•  تفاوت یادداشت نوع (Type Hint) و اعتبارسنجی (Validation) را می‌دانم</w:t>
      </w:r>
    </w:p>
    <w:p>
      <w:pPr>
        <w:pStyle w:val="KyrinBullet"/>
        <w:jc w:val="right"/>
        <w:bidi/>
      </w:pPr>
      <w:r>
        <w:t>•  می‌توانم مرز (MicrophoneInput) و تبدیل گفتار به متن را توضیح دهم</w:t>
      </w:r>
    </w:p>
    <w:p>
      <w:pPr>
        <w:pStyle w:val="KyrinBullet"/>
        <w:jc w:val="right"/>
        <w:bidi/>
      </w:pPr>
      <w:r>
        <w:t>•  می‌دانم طراحی فعلی کدام تصمیم‌ها را هنوز باز گذاشته است</w:t>
      </w:r>
    </w:p>
    <w:p>
      <w:pPr>
        <w:pStyle w:val="KyrinBullet"/>
        <w:jc w:val="right"/>
        <w:bidi/>
      </w:pPr>
      <w:r>
        <w:t>•  می‌توانم فایل (microphone_input.py) را بخش‌به‌بخش بازگو کنم</w:t>
      </w:r>
    </w:p>
    <w:p>
      <w:pPr>
        <w:pStyle w:val="Heading2"/>
        <w:jc w:val="right"/>
        <w:bidi/>
        <w:keepNext/>
      </w:pPr>
      <w:r>
        <w:t>مرور سریع</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پرسش</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پاسخ کوتاه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کلاس چه چیزی را نمایش می‌دهد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یک ورودی صوتی متصل به میکروفن</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سازنده چه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پنج تنظیم را روی شیء ذخیره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سازنده چه نمی‌کند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میکروفن را باز نمی‌کند و صوت نمی‌خواند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رفتار اصلی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تولید تدریجی (AudioData) با (capture)</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چرا تنظیمات ورودی هستند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محیط‌ها و دستگاه‌ها ترکیب‌های متفاوت دارند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چرا (self) لازم 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ویژگی‌های همان نمونه را در دسترس روش می‌گذارد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اعتبارسنجی (Validation) فعلی کجاست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سازنده فقط ذخیره می‌کند و اعتبارسنجی (Validation) نهایی هنوز تصمیم باز است</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کتابخانهٔ سخت‌افزار کجاست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فقط در پیاده‌سازی (MicrophoneInput)</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مرز فصل بعد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چرخهٔ دریافت پیوسته و توقف مولد (Generator)</w:t>
            </w:r>
          </w:p>
        </w:tc>
      </w:tr>
    </w:tbl>
    <w:p/>
    <w:p>
      <w:pPr>
        <w:pStyle w:val="Heading1"/>
        <w:jc w:val="right"/>
        <w:pageBreakBefore/>
        <w:bidi/>
        <w:keepNext/>
      </w:pPr>
      <w:r>
        <w:t>فصل ۸  چرخهٔ دریافت پیوستهٔ صوت</w:t>
      </w:r>
    </w:p>
    <w:p>
      <w:pPr>
        <w:pStyle w:val="KyrinChapterLead"/>
        <w:jc w:val="right"/>
        <w:bidi/>
      </w:pPr>
      <w:r>
        <w:t>دریافت صوت با خواندن یک قطعه تمام نمی‌شود. تا زمانی که کاربر صحبت می‌کند و برنامه به داده نیاز دارد، کایرین باید قطعه‌های تازه را یکی‌یکی دریافت و تحویل دهد. روش (capture) این کار را با یک مولد (Generator) انجام می‌دهد: جریان را باز می‌کند، یک قطعه می‌خواند، آن را به (AudioData) تبدیل می‌کند، تحویل می‌دهد و برای درخواست بعدی آماده می‌ماند.</w:t>
      </w:r>
    </w:p>
    <w:p>
      <w:pPr>
        <w:pStyle w:val="KyrinChapterLead"/>
        <w:jc w:val="right"/>
        <w:bidi/>
      </w:pPr>
      <w:r>
        <w:t>این فصل حرکت برنامه را در طول زمان بررسی می‌کند. هدف آن است که خوانندهٔ مبتدی بتواند دقیقاً بگوید چه زمانی بدنهٔ (capture) اجرا می‌شود، حلقه چگونه تکرار می‌شود، (yield) کجا برنامه را متوقف می‌کند، مصرف‌کننده چگونه چرخه را جلو می‌برد و منبع صوتی چه زمانی آزاد می‌شود.</w:t>
      </w:r>
    </w:p>
    <w:p>
      <w:pPr>
        <w:pStyle w:val="Heading2"/>
        <w:jc w:val="right"/>
        <w:bidi/>
        <w:keepNext/>
      </w:pPr>
      <w:r>
        <w:t>هدف فصل</w:t>
      </w:r>
    </w:p>
    <w:p>
      <w:pPr>
        <w:pStyle w:val="KyrinBullet"/>
        <w:jc w:val="right"/>
        <w:bidi/>
      </w:pPr>
      <w:r>
        <w:t>•  درک تفاوت یک خواندن منفرد با جریان پیوسته</w:t>
      </w:r>
    </w:p>
    <w:p>
      <w:pPr>
        <w:pStyle w:val="KyrinBullet"/>
        <w:jc w:val="right"/>
        <w:bidi/>
      </w:pPr>
      <w:r>
        <w:t>•  شناخت مولد (Generator) و پیمایشگر (Iterator) با زبان ساده</w:t>
      </w:r>
    </w:p>
    <w:p>
      <w:pPr>
        <w:pStyle w:val="KyrinBullet"/>
        <w:jc w:val="right"/>
        <w:bidi/>
      </w:pPr>
      <w:r>
        <w:t>•  فهم اجرای تنبل (Lazy Execution) و زمان شروع واقعی (capture)</w:t>
      </w:r>
    </w:p>
    <w:p>
      <w:pPr>
        <w:pStyle w:val="KyrinBullet"/>
        <w:jc w:val="right"/>
        <w:bidi/>
      </w:pPr>
      <w:r>
        <w:t>•  خواندن نقش (while True)، (stream.read) و (yield)</w:t>
      </w:r>
    </w:p>
    <w:p>
      <w:pPr>
        <w:pStyle w:val="KyrinBullet"/>
        <w:jc w:val="right"/>
        <w:bidi/>
      </w:pPr>
      <w:r>
        <w:t>•  دنبال کردن توقف و ادامهٔ اجرای مولد (Generator)</w:t>
      </w:r>
    </w:p>
    <w:p>
      <w:pPr>
        <w:pStyle w:val="KyrinBullet"/>
        <w:jc w:val="right"/>
        <w:bidi/>
      </w:pPr>
      <w:r>
        <w:t>•  شناخت رابطهٔ تولیدکننده و مصرف‌کننده</w:t>
      </w:r>
    </w:p>
    <w:p>
      <w:pPr>
        <w:pStyle w:val="KyrinBullet"/>
        <w:jc w:val="right"/>
        <w:bidi/>
      </w:pPr>
      <w:r>
        <w:t>•  فهم خواندن مسدودکننده (Blocking Read) و اثر سرعت مصرف‌کننده</w:t>
      </w:r>
    </w:p>
    <w:p>
      <w:pPr>
        <w:pStyle w:val="KyrinBullet"/>
        <w:jc w:val="right"/>
        <w:bidi/>
      </w:pPr>
      <w:r>
        <w:t>•  محاسبهٔ مدت تقریبی هر قطعهٔ صوتی</w:t>
      </w:r>
    </w:p>
    <w:p>
      <w:pPr>
        <w:pStyle w:val="KyrinBullet"/>
        <w:jc w:val="right"/>
        <w:bidi/>
      </w:pPr>
      <w:r>
        <w:t>•  شناخت مسیر خروج، خطا و آزاد شدن جریان</w:t>
      </w:r>
    </w:p>
    <w:p>
      <w:pPr>
        <w:pStyle w:val="KyrinBullet"/>
        <w:jc w:val="right"/>
        <w:bidi/>
      </w:pPr>
      <w:r>
        <w:t>•  تشخیص تصمیم‌های باز دربارهٔ توقف کنترل‌شده</w:t>
      </w:r>
    </w:p>
    <w:p>
      <w:pPr>
        <w:pStyle w:val="Heading2"/>
        <w:jc w:val="right"/>
        <w:bidi/>
        <w:keepNext/>
      </w:pPr>
      <w:r>
        <w:t>پیش‌نیازهای کوتاه</w:t>
      </w:r>
    </w:p>
    <w:p>
      <w:pPr>
        <w:pStyle w:val="KyrinChapterBody"/>
        <w:jc w:val="right"/>
        <w:bidi/>
      </w:pPr>
      <w:r>
        <w:t>خواننده باید حلقه، تابع، کلاس و فراخوانی تابع را در حد کتاب مبانی پایتون بشناسد. فصل‌های قبلی مفهوم قطعه، جریان خام، مدل (AudioData)، قرارداد (AudioInput) و طراحی (MicrophoneInput) را توضیح داده‌اند. این فصل همان اجزا را از دید ترتیب اجرا بررسی می‌کند.</w:t>
      </w:r>
    </w:p>
    <w:p>
      <w:pPr>
        <w:pStyle w:val="Heading2"/>
        <w:jc w:val="right"/>
        <w:bidi/>
        <w:keepNext/>
      </w:pPr>
      <w:r>
        <w:t>نقشهٔ فصل</w:t>
      </w:r>
    </w:p>
    <w:p>
      <w:pPr>
        <w:pStyle w:val="KyrinNumbered"/>
        <w:jc w:val="right"/>
        <w:bidi/>
      </w:pPr>
      <w:r>
        <w:t>یک  تفاوت یک مقدار با دنبالهٔ پیوسته را روشن می‌کنیم</w:t>
      </w:r>
    </w:p>
    <w:p>
      <w:pPr>
        <w:pStyle w:val="KyrinNumbered"/>
        <w:jc w:val="right"/>
        <w:bidi/>
      </w:pPr>
      <w:r>
        <w:t>دو  با یک مولد (Generator) عددی مستقل از کایرین مفهوم توقف و ادامه را می‌بینیم</w:t>
      </w:r>
    </w:p>
    <w:p>
      <w:pPr>
        <w:pStyle w:val="KyrinNumbered"/>
        <w:jc w:val="right"/>
        <w:bidi/>
      </w:pPr>
      <w:r>
        <w:t>سه  مولد (Generator)، پیمایشگر (Iterator) و اجرای تنبل (Lazy Execution) را مرحله‌به‌مرحله می‌خوانیم</w:t>
      </w:r>
    </w:p>
    <w:p>
      <w:pPr>
        <w:pStyle w:val="KyrinNumbered"/>
        <w:jc w:val="right"/>
        <w:bidi/>
      </w:pPr>
      <w:r>
        <w:t>چهار  رابطهٔ تولیدکننده، مصرف‌کننده و سرعت پردازش را بررسی می‌کنیم</w:t>
      </w:r>
    </w:p>
    <w:p>
      <w:pPr>
        <w:pStyle w:val="KyrinNumbered"/>
        <w:jc w:val="right"/>
        <w:bidi/>
      </w:pPr>
      <w:r>
        <w:t>پنج  چرخهٔ واقعی (capture) را از درخواست نخست تا قطعهٔ دوم دنبال می‌کنیم</w:t>
      </w:r>
    </w:p>
    <w:p>
      <w:pPr>
        <w:pStyle w:val="KyrinNumbered"/>
        <w:jc w:val="right"/>
        <w:bidi/>
      </w:pPr>
      <w:r>
        <w:t>شش  خروج از چرخه و آزاد شدن منبع را توضیح می‌دهیم</w:t>
      </w:r>
    </w:p>
    <w:p>
      <w:pPr>
        <w:pStyle w:val="KyrinNumbered"/>
        <w:jc w:val="right"/>
        <w:bidi/>
      </w:pPr>
      <w:r>
        <w:t>هفت  کد کامل را بازخوانی و تمرین‌ها را با پاسخ کامل حل می‌کنیم</w:t>
      </w:r>
    </w:p>
    <w:p>
      <w:pPr>
        <w:pStyle w:val="Heading2"/>
        <w:jc w:val="right"/>
        <w:bidi/>
        <w:keepNext/>
      </w:pPr>
      <w:r>
        <w:t>چرا دریافت پیوسته لازم است</w:t>
      </w:r>
    </w:p>
    <w:p>
      <w:pPr>
        <w:pStyle w:val="KyrinChapterBody"/>
        <w:jc w:val="right"/>
        <w:bidi/>
      </w:pPr>
      <w:r>
        <w:t>گفتار یک دادهٔ ثابت نیست که از ابتدا تا انتها آماده باشد. میکروفن در هر لحظه نمونه‌های تازه تولید می‌کند. اگر برنامه فقط یک بار بخواند، تنها بخش کوتاهی از صدا را می‌گیرد و بعد متوقف می‌شود. برای شنیدن ادامهٔ گفتار باید خواندن تکرار شود.</w:t>
      </w:r>
    </w:p>
    <w:p>
      <w:pPr>
        <w:pStyle w:val="KyrinChapterBody"/>
        <w:jc w:val="right"/>
        <w:bidi/>
      </w:pPr>
      <w:r>
        <w:t>در عین حال برنامه نباید منتظر بماند تا یک ضبط بسیار طولانی کامل شود و سپس همهٔ آن را یکجا تحویل دهد. این روش حافظهٔ بیشتری می‌خواهد و پردازش بعدی را عقب می‌اندازد. تحویل قطعه‌به‌قطعه اجازه می‌دهد هر بخش پس از آماده شدن در اختیار مرحلهٔ بعد قرار گیرد.</w:t>
      </w:r>
    </w:p>
    <w:p>
      <w:pPr>
        <w:pStyle w:val="Heading2"/>
        <w:jc w:val="right"/>
        <w:bidi/>
        <w:keepNext/>
      </w:pPr>
      <w:r>
        <w:t>تشبیه نوار نقاله</w:t>
      </w:r>
    </w:p>
    <w:p>
      <w:pPr>
        <w:pStyle w:val="KyrinChapterBody"/>
        <w:jc w:val="right"/>
        <w:bidi/>
      </w:pPr>
      <w:r>
        <w:t>یک نوار نقاله را تصور کنید که بسته‌ها را یکی‌یکی به ایستگاه بعدی می‌رساند. کارگر لازم نیست منتظر بماند همهٔ بسته‌های روز جمع شوند. هر بسته که می‌رسد بررسی می‌شود و سپس بستهٔ بعدی درخواست می‌شود.</w:t>
      </w:r>
    </w:p>
    <w:p>
      <w:pPr>
        <w:pStyle w:val="KyrinChapterBody"/>
        <w:jc w:val="right"/>
        <w:bidi/>
      </w:pPr>
      <w:r>
        <w:t>در این تشبیه، میکروفن و جریان صوتی نقش منبع را دارند، هر (AudioData) یک بسته است و بخش بعدی برنامه مصرف‌کننده است. تشبیه یک تفاوت مهم دارد: سخت‌افزار صوتی حتی زمانی که مصرف‌کننده مشغول پردازش است می‌تواند دریافت فیزیکی صدا را ادامه دهد و بافر (Buffer) داخلی آن پر شود.</w:t>
      </w:r>
    </w:p>
    <w:p>
      <w:pPr>
        <w:pStyle w:val="Heading2"/>
        <w:jc w:val="right"/>
        <w:bidi/>
        <w:keepNext/>
      </w:pPr>
      <w:r>
        <w:t>یک قطعه و یک جریان</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ویژگی</w:t>
            </w:r>
          </w:p>
        </w:tc>
        <w:tc>
          <w:tcPr>
            <w:tcW w:type="dxa" w:w="345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یک قطعهٔ صوتی</w:t>
            </w:r>
          </w:p>
        </w:tc>
        <w:tc>
          <w:tcPr>
            <w:tcW w:type="dxa" w:w="446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جریان صوتی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شکل</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یک شیء (AudioData)</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دنباله‌ای از (AudioData)</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زمان</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بازه‌ای کوتاه</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ادامه تا توقف یا خطا</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حافظه</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فقط دادهٔ همان قطعه</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نیازی به نگهداری همهٔ قطعه‌ها باهم ندارد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دریافت</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یک بار خواندن</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خواندن تکرارشونده</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نوع در قرارداد</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(AudioData)</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(Iterator[AudioData])</w:t>
            </w:r>
          </w:p>
        </w:tc>
      </w:tr>
    </w:tbl>
    <w:p/>
    <w:p>
      <w:pPr>
        <w:pStyle w:val="Heading2"/>
        <w:jc w:val="right"/>
        <w:bidi/>
        <w:keepNext/>
      </w:pPr>
      <w:r>
        <w:t>مولد (Generator) با زبان ساده</w:t>
      </w:r>
    </w:p>
    <w:p>
      <w:pPr>
        <w:pStyle w:val="KyrinChapterBody"/>
        <w:jc w:val="right"/>
        <w:bidi/>
      </w:pPr>
      <w:r>
        <w:t>مولد (Generator) تابعی است که می‌تواند یک مقدار را تحویل دهد، وضعیت اجرای خود را نگه دارد و بعداً از همان نقطه ادامه دهد. وجود واژهٔ (yield) در بدنهٔ تابع آن را به تابع مولد (Generator) تبدیل می‌کند.</w:t>
      </w:r>
    </w:p>
    <w:p>
      <w:pPr>
        <w:pStyle w:val="KyrinChapterBody"/>
        <w:jc w:val="right"/>
        <w:bidi/>
      </w:pPr>
      <w:r>
        <w:t>تابع عادی معمولاً با (return) پایان می‌یابد. مولد (Generator) با (yield) مقدار را تحویل می‌دهد، اما تمام نمی‌شود. خط فعلی، متغیرها و جای اجرای آن حفظ می‌شوند تا درخواست بعدی برسد.</w:t>
      </w:r>
    </w:p>
    <w:p>
      <w:pPr>
        <w:pStyle w:val="Heading2"/>
        <w:jc w:val="right"/>
        <w:bidi/>
        <w:keepNext/>
      </w:pPr>
      <w:r>
        <w:t>مثال مستقل از کایرین</w:t>
      </w:r>
    </w:p>
    <w:p>
      <w:pPr>
        <w:pStyle w:val="KyrinChapterBody"/>
        <w:jc w:val="right"/>
        <w:bidi/>
      </w:pPr>
      <w:r>
        <w:t>برای دیدن رفتار مولد (Generator) بدون درگیر شدن با صوت و سخت‌افزار، یک جریان ساده از عددها می‌سازیم. این مثال عضو پروژهٔ کایرین نیست.</w:t>
      </w:r>
    </w:p>
    <w:p>
      <w:pPr>
        <w:spacing w:before="140" w:after="180" w:line="252" w:lineRule="auto"/>
        <w:ind w:left="504" w:right="504"/>
        <w:jc w:val="left"/>
        <w:shd w:fill="F2F3F5"/>
      </w:pPr>
      <w:r>
        <w:rPr>
          <w:rFonts w:ascii="Liberation Mono" w:hAnsi="Liberation Mono"/>
          <w:color w:val="141414"/>
          <w:sz w:val="19"/>
        </w:rPr>
        <w:t>from collections.abc import Iterator</w:t>
        <w:br/>
        <w:br/>
        <w:br/>
        <w:t>def number_stream(start: int, step: int) -&gt; Iterator[int]:</w:t>
        <w:br/>
        <w:t xml:space="preserve">    current = start</w:t>
        <w:br/>
        <w:t xml:space="preserve">    while True:</w:t>
        <w:br/>
        <w:t xml:space="preserve">        yield current</w:t>
        <w:br/>
        <w:t xml:space="preserve">        current = current + step</w:t>
        <w:br/>
        <w:br/>
        <w:br/>
        <w:t>numbers = number_stream(start=10, step=5)</w:t>
        <w:br/>
        <w:t>first = next(numbers)</w:t>
        <w:br/>
        <w:t>second = next(numbers)</w:t>
        <w:br/>
        <w:t>third = next(numbers)</w:t>
      </w:r>
    </w:p>
    <w:p>
      <w:pPr>
        <w:pStyle w:val="Heading2"/>
        <w:jc w:val="right"/>
        <w:bidi/>
        <w:keepNext/>
      </w:pPr>
      <w:r>
        <w:t>توضیح خط‌به‌خط مثال مستقل</w:t>
      </w:r>
    </w:p>
    <w:p>
      <w:pPr>
        <w:pStyle w:val="KyrinChapterBody"/>
        <w:jc w:val="right"/>
        <w:bidi/>
      </w:pPr>
      <w:r>
        <w:t>خط ۱  نوع (Iterator) برای بیان خروجی تدریجی وارد می‌شود.</w:t>
      </w:r>
    </w:p>
    <w:p>
      <w:pPr>
        <w:pStyle w:val="KyrinChapterBody"/>
        <w:jc w:val="right"/>
        <w:bidi/>
      </w:pPr>
      <w:r>
        <w:t>خط ۴  تابع دو مقدار آغاز و گام را می‌گیرد و یک پیمایشگر (Iterator) از عددهای صحیح اعلام می‌کند.</w:t>
      </w:r>
    </w:p>
    <w:p>
      <w:pPr>
        <w:pStyle w:val="KyrinChapterBody"/>
        <w:jc w:val="right"/>
        <w:bidi/>
      </w:pPr>
      <w:r>
        <w:t>خط ۵  مقدار جاری از عدد آغازین ساخته می‌شود. این خط تا درخواست نخستین مقدار اجرا نمی‌شود.</w:t>
      </w:r>
    </w:p>
    <w:p>
      <w:pPr>
        <w:pStyle w:val="KyrinChapterBody"/>
        <w:jc w:val="right"/>
        <w:bidi/>
      </w:pPr>
      <w:r>
        <w:t>خط ۶  حلقه‌ای بدون شرط پایان آغاز می‌شود.</w:t>
      </w:r>
    </w:p>
    <w:p>
      <w:pPr>
        <w:pStyle w:val="KyrinChapterBody"/>
        <w:jc w:val="right"/>
        <w:bidi/>
      </w:pPr>
      <w:r>
        <w:t>خط ۷  مقدار جاری تحویل داده می‌شود و اجرای تابع دقیقاً در همین نقطه متوقف می‌ماند.</w:t>
      </w:r>
    </w:p>
    <w:p>
      <w:pPr>
        <w:pStyle w:val="KyrinChapterBody"/>
        <w:jc w:val="right"/>
        <w:bidi/>
      </w:pPr>
      <w:r>
        <w:t>خط ۸  پس از درخواست بعدی، اجرا از بعد از (yield) ادامه پیدا می‌کند و مقدار جاری به‌اندازهٔ گام افزایش می‌یابد.</w:t>
      </w:r>
    </w:p>
    <w:p>
      <w:pPr>
        <w:pStyle w:val="KyrinChapterBody"/>
        <w:jc w:val="right"/>
        <w:bidi/>
      </w:pPr>
      <w:r>
        <w:t>خط ۱۱  فراخوانی تابع یک شیء مولد (Generator) می‌سازد. هنوز خط ۵ اجرا نشده است.</w:t>
      </w:r>
    </w:p>
    <w:p>
      <w:pPr>
        <w:pStyle w:val="KyrinChapterBody"/>
        <w:jc w:val="right"/>
        <w:bidi/>
      </w:pPr>
      <w:r>
        <w:t>خط ۱۲  درخواست نخست، عدد ۱۰ را می‌گیرد و مولد (Generator) در خط (yield) متوقف می‌شود.</w:t>
      </w:r>
    </w:p>
    <w:p>
      <w:pPr>
        <w:pStyle w:val="KyrinChapterBody"/>
        <w:jc w:val="right"/>
        <w:bidi/>
      </w:pPr>
      <w:r>
        <w:t>خط ۱۳  مولد (Generator) ادامه می‌دهد، عدد را به ۱۵ می‌رساند و آن را تحویل می‌دهد.</w:t>
      </w:r>
    </w:p>
    <w:p>
      <w:pPr>
        <w:pStyle w:val="KyrinChapterBody"/>
        <w:jc w:val="right"/>
        <w:bidi/>
      </w:pPr>
      <w:r>
        <w:t>خط ۱۴  چرخه دوباره تکرار می‌شود و عدد ۲۰ تحویل داده می‌شود.</w:t>
      </w:r>
    </w:p>
    <w:p>
      <w:pPr>
        <w:pStyle w:val="Heading2"/>
        <w:jc w:val="right"/>
        <w:bidi/>
        <w:keepNext/>
      </w:pPr>
      <w:r>
        <w:t>زمان‌بندی اجرای مثال</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44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رویداد</w:t>
            </w:r>
          </w:p>
        </w:tc>
        <w:tc>
          <w:tcPr>
            <w:tcW w:type="dxa" w:w="316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بخش اجراشده</w:t>
            </w:r>
          </w:p>
        </w:tc>
        <w:tc>
          <w:tcPr>
            <w:tcW w:type="dxa" w:w="201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نتیجه</w:t>
            </w:r>
          </w:p>
        </w:tc>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جای توقف</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 (numbers)</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فقط ساخت شیء مولد (Generator)</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هنوز عددی تولید نشده</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پیش از بدنه</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نخستین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مقداردهی و دور نخست حلقه</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10</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نخستین (yield)</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دومین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افزایش و دور بعد</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15</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دومین (yield)</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سومین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افزایش و دور بعد</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20</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سومین (yield)</w:t>
            </w:r>
          </w:p>
        </w:tc>
      </w:tr>
    </w:tbl>
    <w:p/>
    <w:p>
      <w:pPr>
        <w:pStyle w:val="Heading2"/>
        <w:jc w:val="right"/>
        <w:bidi/>
        <w:keepNext/>
      </w:pPr>
      <w:r>
        <w:t>اجرای تنبل (Lazy Execution)</w:t>
      </w:r>
    </w:p>
    <w:p>
      <w:pPr>
        <w:pStyle w:val="KyrinChapterBody"/>
        <w:jc w:val="right"/>
        <w:bidi/>
      </w:pPr>
      <w:r>
        <w:t>اجرای تنبل (Lazy Execution) یعنی کار تا زمان نیاز واقعی به نتیجه انجام نمی‌شود. فراخوانی (number_stream) بدنه را جلو نمی‌برد؛ فقط مولد (Generator) را می‌سازد. نخستین (next) اجرای واقعی را آغاز می‌کند.</w:t>
      </w:r>
    </w:p>
    <w:p>
      <w:pPr>
        <w:pStyle w:val="KyrinChapterBody"/>
        <w:jc w:val="right"/>
        <w:bidi/>
      </w:pPr>
      <w:r>
        <w:t>روش (capture) نیز همین رفتار را دارد. عبارت (generator = microphone.capture()) به‌تنهایی میکروفن را باز نمی‌کند. هنگامی که (next(generator)) یا یک حلقهٔ (for) نخستین قطعه را می‌خواهد، بدنه اجرا و جریان باز می‌شود.</w:t>
      </w:r>
    </w:p>
    <w:p>
      <w:pPr>
        <w:pStyle w:val="Heading2"/>
        <w:jc w:val="right"/>
        <w:bidi/>
        <w:keepNext/>
      </w:pPr>
      <w:r>
        <w:t>پیمایشگر (Iterator) و تابع (next)</w:t>
      </w:r>
    </w:p>
    <w:p>
      <w:pPr>
        <w:pStyle w:val="KyrinChapterBody"/>
        <w:jc w:val="right"/>
        <w:bidi/>
      </w:pPr>
      <w:r>
        <w:t>پیمایشگر (Iterator) شیئی است که مقدارها را یکی‌یکی در اختیار برنامه می‌گذارد. تابع (next) از آن مقدار بعدی را درخواست می‌کند. اگر مقدار آماده باشد، پیمایشگر (Iterator) آن را برمی‌گرداند. اگر کار تمام شده باشد، پایان پیمایش را اعلام می‌کند.</w:t>
      </w:r>
    </w:p>
    <w:p>
      <w:pPr>
        <w:pStyle w:val="KyrinChapterBody"/>
        <w:jc w:val="right"/>
        <w:bidi/>
      </w:pPr>
      <w:r>
        <w:t>مولد (Generator) یکی از راه‌های ساخت پیمایشگر (Iterator) است. قرارداد کایرین نوع کلی (Iterator[AudioData]) را بیان می‌کند، اما پیاده‌سازی فعلی (capture) به‌دلیل داشتن (yield) در زمان اجرا یک شیء مولد می‌سازد.</w:t>
      </w:r>
    </w:p>
    <w:p>
      <w:pPr>
        <w:pStyle w:val="Heading2"/>
        <w:jc w:val="right"/>
        <w:bidi/>
        <w:keepNext/>
      </w:pPr>
      <w:r>
        <w:t>حلقهٔ (for) چگونه مصرف می‌کند</w:t>
      </w:r>
    </w:p>
    <w:p>
      <w:pPr>
        <w:spacing w:before="140" w:after="180" w:line="252" w:lineRule="auto"/>
        <w:ind w:left="504" w:right="504"/>
        <w:jc w:val="left"/>
        <w:shd w:fill="F2F3F5"/>
      </w:pPr>
      <w:r>
        <w:rPr>
          <w:rFonts w:ascii="Liberation Mono" w:hAnsi="Liberation Mono"/>
          <w:color w:val="141414"/>
          <w:sz w:val="19"/>
        </w:rPr>
        <w:t>for number in number_stream(start=10, step=5):</w:t>
        <w:br/>
        <w:t xml:space="preserve">    print(number)</w:t>
        <w:br/>
        <w:t xml:space="preserve">    if number &gt;= 20:</w:t>
        <w:br/>
        <w:t xml:space="preserve">        break</w:t>
      </w:r>
    </w:p>
    <w:p>
      <w:pPr>
        <w:pStyle w:val="KyrinChapterBody"/>
        <w:jc w:val="right"/>
        <w:bidi/>
      </w:pPr>
      <w:r>
        <w:t>حلقهٔ (for) در پشت صحنه مقدار بعدی را درخواست می‌کند. هر بار نتیجه را در متغیر (number) می‌گذارد و بدنهٔ حلقه را اجرا می‌کند. شرط مثال پس از عدد ۲۰ حلقهٔ مصرف‌کننده را متوقف می‌کند.</w:t>
      </w:r>
    </w:p>
    <w:p>
      <w:pPr>
        <w:pStyle w:val="KyrinChapterBody"/>
        <w:jc w:val="right"/>
        <w:bidi/>
      </w:pPr>
      <w:r>
        <w:t>توقف حلقهٔ مصرف‌کننده با پایان طبیعی خود مولد (Generator) یکسان نیست. اگر مولد منبعی باز نگه داشته باشد، طراحی باید مشخص کند چگونه منبع بسته شود. این نکته در ادامه برای میکروفن بررسی می‌شود.</w:t>
      </w:r>
    </w:p>
    <w:p>
      <w:pPr>
        <w:pStyle w:val="Heading2"/>
        <w:jc w:val="right"/>
        <w:bidi/>
        <w:keepNext/>
      </w:pPr>
      <w:r>
        <w:t>تفاوت (return) و (yield)</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ویژگی</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(return)</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(yield)</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اثر</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مقدار را برمی‌گرداند و تابع را پایان می‌دهد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مقدار را تحویل می‌دهد و تابع را معلق می‌کند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ادامه</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فراخوانی بعدی تابع را از ابتدا اجرا می‌کند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درخواست بعدی از نقطهٔ توقف ادامه می‌دهد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وضعیت محلی</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پس از پایان نگه داشته نمی‌شود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میان درخواست‌ها نگه داشته می‌شود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کاربرد در صوت</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برای یک نتیجهٔ نهایی</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برای قطعه‌های پیوسته</w:t>
            </w:r>
          </w:p>
        </w:tc>
      </w:tr>
    </w:tbl>
    <w:p/>
    <w:p>
      <w:pPr>
        <w:pStyle w:val="Heading2"/>
        <w:jc w:val="right"/>
        <w:bidi/>
        <w:keepNext/>
      </w:pPr>
      <w:r>
        <w:t>حلقهٔ بی‌پایان (Infinite Loop)</w:t>
      </w:r>
    </w:p>
    <w:p>
      <w:pPr>
        <w:pStyle w:val="KyrinChapterBody"/>
        <w:jc w:val="right"/>
        <w:bidi/>
      </w:pPr>
      <w:r>
        <w:t>عبارت (while True) حلقه‌ای می‌سازد که شرط آن همیشه درست است. بنابراین خود حلقه پایان طبیعی ندارد. هر بار یک دور کامل اجرا می‌شود و سپس دور بعد آغاز می‌شود.</w:t>
      </w:r>
    </w:p>
    <w:p>
      <w:pPr>
        <w:pStyle w:val="KyrinChapterBody"/>
        <w:jc w:val="right"/>
        <w:bidi/>
      </w:pPr>
      <w:r>
        <w:t>بی‌پایان بودن در اینجا به معنای اجرای بدون مکث و مصرف دائمی پردازنده نیست. در هر دور، (stream.read) ممکن است منتظر داده بماند و (yield) نیز اجرا را تا درخواست بعدی مصرف‌کننده متوقف می‌کند.</w:t>
      </w:r>
    </w:p>
    <w:p>
      <w:pPr>
        <w:pStyle w:val="Heading2"/>
        <w:jc w:val="right"/>
        <w:bidi/>
        <w:keepNext/>
      </w:pPr>
      <w:r>
        <w:t>خواندن مسدودکننده (Blocking Read)</w:t>
      </w:r>
    </w:p>
    <w:p>
      <w:pPr>
        <w:pStyle w:val="KyrinChapterBody"/>
        <w:jc w:val="right"/>
        <w:bidi/>
      </w:pPr>
      <w:r>
        <w:t>فراخوانی (stream.read) در مسیر فعلی یک خواندن مسدودکننده (Blocking Read) است. برنامه در همان خط منتظر می‌ماند تا تعداد فریم (Frame) درخواستی فراهم شود یا خطایی رخ دهد. پس از آماده شدن قطعه، داده و نشانگر سرریز (Overflow) برمی‌گردند.</w:t>
      </w:r>
    </w:p>
    <w:p>
      <w:pPr>
        <w:pStyle w:val="KyrinChapterBody"/>
        <w:jc w:val="right"/>
        <w:bidi/>
      </w:pPr>
      <w:r>
        <w:t>مسدود شدن با خرابی فرق دارد. برنامه مشغول انتظار برای منبع است. در طراحی همگام فعلی، همان مسیر اجرا تا آماده شدن داده نمی‌تواند کار دیگری انجام دهد. اگر برنامه در آینده به رابط کاربری یا چند کار هم‌زمان نیاز داشته باشد، جای اجرای این حلقه باید جداگانه طراحی شود.</w:t>
      </w:r>
    </w:p>
    <w:p>
      <w:pPr>
        <w:pStyle w:val="Heading2"/>
        <w:jc w:val="right"/>
        <w:bidi/>
        <w:keepNext/>
      </w:pPr>
      <w:r>
        <w:t>تولیدکننده و مصرف‌کننده (Producer and Consumer)</w:t>
      </w:r>
    </w:p>
    <w:p>
      <w:pPr>
        <w:pStyle w:val="KyrinChapterBody"/>
        <w:jc w:val="right"/>
        <w:bidi/>
      </w:pPr>
      <w:r>
        <w:t>بخشی که قطعهٔ صوتی را می‌سازد تولیدکننده است. بخشی که قطعه را می‌گیرد و روی آن کار می‌کند مصرف‌کننده است. در کد فعلی، (MicrophoneInput) تولیدکننده و کدی که روی خروجی (capture) پیمایش می‌کند مصرف‌کننده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نقش</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کار</w:t>
            </w:r>
          </w:p>
        </w:tc>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نمونه در مسیر فعلی</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تولیدکننده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خواندن و ساخت قطعه</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(MicrophoneInput.capture)</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مرز تحویل</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تحویل یک مقدار و توقف</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(yield audio_chunk)</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مصرف‌کننده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درخواست و پردازش قطعه</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بخش بعدی برنامه</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درخواست بعدی</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ادامه دادن مولد (Generator)</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(next) یا دور بعد (for)</w:t>
            </w:r>
          </w:p>
        </w:tc>
      </w:tr>
    </w:tbl>
    <w:p/>
    <w:p>
      <w:pPr>
        <w:pStyle w:val="Heading2"/>
        <w:jc w:val="right"/>
        <w:bidi/>
        <w:keepNext/>
      </w:pPr>
      <w:r>
        <w:t>ریتم چرخه را مصرف‌کننده جلو می‌برد</w:t>
      </w:r>
    </w:p>
    <w:p>
      <w:pPr>
        <w:pStyle w:val="KyrinChapterBody"/>
        <w:jc w:val="right"/>
        <w:bidi/>
      </w:pPr>
      <w:r>
        <w:t>مولد (Generator) همگام پس از هر (yield) منتظر می‌ماند. تا زمانی که مصرف‌کننده مقدار بعدی را درخواست نکند، کد بعد از (yield) اجرا نمی‌شود. بنابراین مصرف‌کننده سرعت فراخوانی دورهای بعدی پایتون را تعیین می‌کند.</w:t>
      </w:r>
    </w:p>
    <w:p>
      <w:pPr>
        <w:pStyle w:val="KyrinChapterBody"/>
        <w:jc w:val="right"/>
        <w:bidi/>
      </w:pPr>
      <w:r>
        <w:t>این رفتار به معنای توقف سخت‌افزار نیست. سامانهٔ صوتی می‌تواند نمونه‌های تازه را در بافر (Buffer)های داخلی جمع کند. اگر مصرف‌کننده برای مدت طولانی درخواست بعدی را نفرستد، بافر ممکن است پر شود و هنگام خواندن بعدی نشانگر سرریز (Overflow) فعال باشد.</w:t>
      </w:r>
    </w:p>
    <w:p>
      <w:pPr>
        <w:pStyle w:val="Heading2"/>
        <w:jc w:val="right"/>
        <w:bidi/>
        <w:keepNext/>
      </w:pPr>
      <w:r>
        <w:t>فشار برگشتی (Backpressure) با زبان ساده</w:t>
      </w:r>
    </w:p>
    <w:p>
      <w:pPr>
        <w:pStyle w:val="KyrinChapterBody"/>
        <w:jc w:val="right"/>
        <w:bidi/>
      </w:pPr>
      <w:r>
        <w:t>فشار برگشتی (Backpressure) زمانی مطرح می‌شود که تولید داده از توان مصرف یا انتقال آن سریع‌تر باشد. در مسیر فعلی صف مستقل پروژه وجود ندارد، اما بافر (Buffer)های سامانهٔ صوتی محدود هستند. پردازش کند مصرف‌کننده می‌تواند فاصلهٔ میان خواندن‌ها را زیاد کند و خطر از دست رفتن داده را بالا ببرد.</w:t>
      </w:r>
    </w:p>
    <w:p>
      <w:pPr>
        <w:pStyle w:val="KyrinChapterBody"/>
        <w:jc w:val="right"/>
        <w:bidi/>
      </w:pPr>
      <w:r>
        <w:t>وجود مولد (Generator) به‌تنهایی مشکل فشار برگشتی (Backpressure) را حل نمی‌کند. مولد فقط تحویل مرحله‌ای را فراهم می‌کند. اندازهٔ قطعه، زمان پردازش، ظرفیت بافر (Buffer) و معماری احتمالی صف باید در طراحی کامل مسیر بررسی شوند.</w:t>
      </w:r>
    </w:p>
    <w:p>
      <w:pPr>
        <w:pStyle w:val="Heading2"/>
        <w:jc w:val="right"/>
        <w:bidi/>
        <w:keepNext/>
      </w:pPr>
      <w:r>
        <w:t>مدت زمانی هر قطعه</w:t>
      </w:r>
    </w:p>
    <w:p>
      <w:pPr>
        <w:pStyle w:val="KyrinChapterBody"/>
        <w:jc w:val="right"/>
        <w:bidi/>
      </w:pPr>
      <w:r>
        <w:t>مدت تقریبی یک قطعه از تقسیم تعداد فریم (Frame) آن بر نرخ نمونه‌برداری (Sample Rate) به دست می‌آید. برای نمونه، ۱۰۲۴ فریم در نرخ ۴۴۱۰۰ هرتز حدود ۰٫۰۲۳۲ ثانیه یا ۲۳٫۲ میلی‌ثانیه صوت است.</w:t>
      </w:r>
    </w:p>
    <w:p>
      <w:pPr>
        <w:spacing w:before="140" w:after="180" w:line="252" w:lineRule="auto"/>
        <w:ind w:left="504" w:right="504"/>
        <w:jc w:val="left"/>
        <w:shd w:fill="F2F3F5"/>
      </w:pPr>
      <w:r>
        <w:rPr>
          <w:rFonts w:ascii="Liberation Mono" w:hAnsi="Liberation Mono"/>
          <w:color w:val="141414"/>
          <w:sz w:val="19"/>
        </w:rPr>
        <w:t>chunk_seconds = frames_per_chunk / sample_rate</w:t>
        <w:br/>
        <w:t>chunk_milliseconds = chunk_seconds * 1000</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316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نرخ نمونه‌برداری (Sample Rate)</w:t>
            </w:r>
          </w:p>
        </w:tc>
        <w:tc>
          <w:tcPr>
            <w:tcW w:type="dxa" w:w="302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فریم (Frame) در قطعه</w:t>
            </w:r>
          </w:p>
        </w:tc>
        <w:tc>
          <w:tcPr>
            <w:tcW w:type="dxa" w:w="360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مدت تقریبی</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44100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1024</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حدود 23.2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48000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960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20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48000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480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10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16000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1600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100 میلی‌ثانیه</w:t>
            </w:r>
          </w:p>
        </w:tc>
      </w:tr>
    </w:tbl>
    <w:p/>
    <w:p>
      <w:pPr>
        <w:pStyle w:val="KyrinChapterBody"/>
        <w:jc w:val="right"/>
        <w:bidi/>
      </w:pPr>
      <w:r>
        <w:t>این مدت حد پایین ساده‌ای برای زمان جمع شدن قطعه است، اما تأخیر (Latency) کل سامانه را تضمین نمی‌کند. بافر (Buffer)های سخت‌افزار، زمان پردازش مصرف‌کننده و صف‌های احتمالی نیز بر تأخیر اثر دارند.</w:t>
      </w:r>
    </w:p>
    <w:p>
      <w:pPr>
        <w:pStyle w:val="Heading2"/>
        <w:jc w:val="right"/>
        <w:bidi/>
        <w:keepNext/>
      </w:pPr>
      <w:r>
        <w:t>اندازهٔ قطعه و تعداد دورها</w:t>
      </w:r>
    </w:p>
    <w:p>
      <w:pPr>
        <w:pStyle w:val="KyrinChapterBody"/>
        <w:jc w:val="right"/>
        <w:bidi/>
      </w:pPr>
      <w:r>
        <w:t>قطعهٔ کوچک‌تر زودتر آماده می‌شود، اما تعداد دورهای حلقه و فراخوانی‌های خواندن را افزایش می‌دهد. قطعهٔ بزرگ‌تر دفعات خواندن را کاهش می‌دهد، اما برای آماده شدن به زمان بیشتری نیاز دارد.</w:t>
      </w:r>
    </w:p>
    <w:p>
      <w:pPr>
        <w:pStyle w:val="KyrinChapterBody"/>
        <w:jc w:val="right"/>
        <w:bidi/>
      </w:pPr>
      <w:r>
        <w:t>هیچ اندازه‌ای بدون توجه به دستگاه و مصرف‌کننده بهترین نیست. کد فعلی مقدار (frames_per_chunk) را از سازنده می‌گیرد تا این انتخاب قابل تنظیم بماند.</w:t>
      </w:r>
    </w:p>
    <w:p>
      <w:pPr>
        <w:pStyle w:val="Heading2"/>
        <w:jc w:val="right"/>
        <w:bidi/>
        <w:keepNext/>
      </w:pPr>
      <w:r>
        <w:t>حافظه در دریافت مرحله‌ای</w:t>
      </w:r>
    </w:p>
    <w:p>
      <w:pPr>
        <w:pStyle w:val="KyrinChapterBody"/>
        <w:jc w:val="right"/>
        <w:bidi/>
      </w:pPr>
      <w:r>
        <w:t>مولد (Generator) لازم نیست همهٔ صوت آینده را در یک فهرست جمع کند. در هر دور یک بافر (Buffer) خوانده و یک (AudioData) ساخته می‌شود. پس از تحویل، مالکیت شیء به کد مصرف‌کننده می‌رسد و مولد برای دور بعد آماده می‌شود.</w:t>
      </w:r>
    </w:p>
    <w:p>
      <w:pPr>
        <w:pStyle w:val="KyrinChapterBody"/>
        <w:jc w:val="right"/>
        <w:bidi/>
      </w:pPr>
      <w:r>
        <w:t>این موضوع تضمین نمی‌کند کل برنامه همیشه حافظهٔ کمی مصرف کند. اگر مصرف‌کننده همهٔ قطعه‌ها را در یک فهرست نگه دارد یا صف نامحدود بسازد، مصرف حافظه باز هم رشد می‌کند. مولد (Generator) فقط بخش تولید را مرحله‌ای می‌کند.</w:t>
      </w:r>
    </w:p>
    <w:p>
      <w:pPr>
        <w:pStyle w:val="Heading2"/>
        <w:jc w:val="right"/>
        <w:bidi/>
        <w:keepNext/>
      </w:pPr>
      <w:r>
        <w:t>ورود به چرخهٔ واقعی کایرین</w:t>
      </w:r>
    </w:p>
    <w:p>
      <w:pPr>
        <w:pStyle w:val="KyrinChapterBody"/>
        <w:jc w:val="right"/>
        <w:bidi/>
      </w:pPr>
      <w:r>
        <w:t>مسیر فایل  (src/kyrin/microphone_input.py)</w:t>
      </w:r>
    </w:p>
    <w:p>
      <w:pPr>
        <w:pStyle w:val="KyrinChapterBody"/>
        <w:jc w:val="right"/>
        <w:bidi/>
      </w:pPr>
      <w:r>
        <w:t>نمایش زیر همان رفتار فایل فعلی را با تورفتگی استاندارد نشان می‌دهد. تمرکز این بخش بر خطوطی است که چرخهٔ پیوسته را می‌سازند.</w:t>
      </w:r>
    </w:p>
    <w:p>
      <w:pPr>
        <w:spacing w:before="140" w:after="180" w:line="252" w:lineRule="auto"/>
        <w:ind w:left="504" w:right="504"/>
        <w:jc w:val="left"/>
        <w:shd w:fill="F2F3F5"/>
      </w:pPr>
      <w:r>
        <w:rPr>
          <w:rFonts w:ascii="DejaVu Sans Mono" w:hAnsi="DejaVu Sans Mono" w:cs="DejaVu Sans Mono"/>
          <w:color w:val="141414"/>
          <w:sz w:val="17"/>
        </w:rPr>
        <w:t>audio_chunk = AudioData(</w:t>
        <w:br/>
        <w:t xml:space="preserve">    data=audio_bytes,</w:t>
        <w:br/>
        <w:t xml:space="preserve">    audio_format=self.audio_format,</w:t>
        <w:br/>
        <w:t>)</w:t>
      </w:r>
    </w:p>
    <w:p>
      <w:pPr>
        <w:pStyle w:val="Heading2"/>
        <w:jc w:val="right"/>
        <w:bidi/>
        <w:keepNext/>
      </w:pPr>
      <w:r>
        <w:t>امضای روش و آغاز تنبل</w:t>
      </w:r>
    </w:p>
    <w:p>
      <w:pPr>
        <w:pStyle w:val="KyrinChapterBody"/>
        <w:jc w:val="right"/>
        <w:bidi/>
      </w:pPr>
      <w:r>
        <w:t>خط نخست روش را تعریف و نوع خروجی را پیمایشگر (AudioData) اعلام می‌کند. چون در بدنه (yield) وجود دارد، فراخوانی روش فقط مولد (Generator) را می‌سازد. ورود به (try) و باز کردن جریان هنگام درخواست نخستین مقدار رخ می‌دهد.</w:t>
      </w:r>
    </w:p>
    <w:p>
      <w:pPr>
        <w:spacing w:before="140" w:after="180" w:line="252" w:lineRule="auto"/>
        <w:ind w:left="504" w:right="504"/>
        <w:jc w:val="left"/>
        <w:shd w:fill="F2F3F5"/>
      </w:pPr>
      <w:r>
        <w:rPr>
          <w:rFonts w:ascii="Liberation Mono" w:hAnsi="Liberation Mono"/>
          <w:color w:val="141414"/>
          <w:sz w:val="19"/>
        </w:rPr>
        <w:t>generator = microphone.capture()  # stream is not open yet</w:t>
        <w:br/>
        <w:t>first_chunk = next(generator)      # execution starts here</w:t>
      </w:r>
    </w:p>
    <w:p>
      <w:pPr>
        <w:pStyle w:val="Heading2"/>
        <w:jc w:val="right"/>
        <w:bidi/>
        <w:keepNext/>
      </w:pPr>
      <w:r>
        <w:t>باز شدن جریان</w:t>
      </w:r>
    </w:p>
    <w:p>
      <w:pPr>
        <w:pStyle w:val="KyrinChapterBody"/>
        <w:jc w:val="right"/>
        <w:bidi/>
      </w:pPr>
      <w:r>
        <w:t>بلوک (with) جریان خام را با تنظیمات شیء باز می‌کند. تا زمانی که اجرای مولد (Generator) داخل این بلوک است، منبع باز می‌ماند. توقف روی (yield) نیز بلوک را پایان نمی‌دهد؛ مولد فقط معلق می‌شود و بعداً از همان نقطه ادامه می‌یابد.</w:t>
      </w:r>
    </w:p>
    <w:p>
      <w:pPr>
        <w:pStyle w:val="Heading2"/>
        <w:jc w:val="right"/>
        <w:bidi/>
        <w:keepNext/>
      </w:pPr>
      <w:r>
        <w:t>دور نخست حلقه</w:t>
      </w:r>
    </w:p>
    <w:p>
      <w:pPr>
        <w:pStyle w:val="KyrinNumbered"/>
        <w:jc w:val="right"/>
        <w:bidi/>
      </w:pPr>
      <w:r>
        <w:t>یک  شرط (while True) بررسی و نخستین دور آغاز می‌شود</w:t>
      </w:r>
    </w:p>
    <w:p>
      <w:pPr>
        <w:pStyle w:val="KyrinNumbered"/>
        <w:jc w:val="right"/>
        <w:bidi/>
      </w:pPr>
      <w:r>
        <w:t>دو  روش (read) به‌اندازهٔ (frames_per_chunk) فریم (Frame) می‌خواهد</w:t>
      </w:r>
    </w:p>
    <w:p>
      <w:pPr>
        <w:pStyle w:val="KyrinNumbered"/>
        <w:jc w:val="right"/>
        <w:bidi/>
      </w:pPr>
      <w:r>
        <w:t>سه  برنامه تا آماده شدن داده یا رخ دادن خطا منتظر می‌ماند</w:t>
      </w:r>
    </w:p>
    <w:p>
      <w:pPr>
        <w:pStyle w:val="KyrinNumbered"/>
        <w:jc w:val="right"/>
        <w:bidi/>
      </w:pPr>
      <w:r>
        <w:t>چهار  اگر سرریز (Overflow) گزارش شده باشد خطای مشخص ایجاد می‌شود</w:t>
      </w:r>
    </w:p>
    <w:p>
      <w:pPr>
        <w:pStyle w:val="KyrinNumbered"/>
        <w:jc w:val="right"/>
        <w:bidi/>
      </w:pPr>
      <w:r>
        <w:t>پنج  بافر (Buffer) دریافتی به (bytes) مستقل تبدیل می‌شود</w:t>
      </w:r>
    </w:p>
    <w:p>
      <w:pPr>
        <w:pStyle w:val="KyrinNumbered"/>
        <w:jc w:val="right"/>
        <w:bidi/>
      </w:pPr>
      <w:r>
        <w:t>شش  یک (AudioData) با بایت‌ها و همان شیء (AudioFormat) ساخته می‌شود</w:t>
      </w:r>
    </w:p>
    <w:p>
      <w:pPr>
        <w:pStyle w:val="KyrinNumbered"/>
        <w:jc w:val="right"/>
        <w:bidi/>
      </w:pPr>
      <w:r>
        <w:t>هفت  قطعه با (yield) تحویل داده و اجرای مولد (Generator) متوقف می‌شود</w:t>
      </w:r>
    </w:p>
    <w:p>
      <w:pPr>
        <w:pStyle w:val="Heading2"/>
        <w:jc w:val="right"/>
        <w:bidi/>
        <w:keepNext/>
      </w:pPr>
      <w:r>
        <w:t>درخواست قطعهٔ دوم</w:t>
      </w:r>
    </w:p>
    <w:p>
      <w:pPr>
        <w:pStyle w:val="KyrinChapterBody"/>
        <w:jc w:val="right"/>
        <w:bidi/>
      </w:pPr>
      <w:r>
        <w:t>وقتی مصرف‌کننده دوباره (next) را صدا می‌زند، اجرا از خط بعد از (yield) ادامه پیدا می‌کند. چون انتهای بدنهٔ حلقه رسیده است، برنامه به ابتدای (while True) برمی‌گردد و همان مراحل را برای قطعهٔ بعدی انجام می‌دهد.</w:t>
      </w:r>
    </w:p>
    <w:p>
      <w:pPr>
        <w:pStyle w:val="KyrinChapterBody"/>
        <w:jc w:val="right"/>
        <w:bidi/>
      </w:pPr>
      <w:r>
        <w:t>ویژگی‌های شیء دوباره از نو ساخته نمی‌شوند. همان جریان باز و همان تنظیمات استفاده می‌شوند. فقط دادهٔ تازه خوانده و یک شیء (AudioData) تازه ساخته می‌شود.</w:t>
      </w:r>
    </w:p>
    <w:p>
      <w:pPr>
        <w:pStyle w:val="Heading2"/>
        <w:jc w:val="right"/>
        <w:bidi/>
        <w:keepNext/>
      </w:pPr>
      <w:r>
        <w:t>خط زمانی دو قطعه</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مرحله</w:t>
            </w:r>
          </w:p>
        </w:tc>
        <w:tc>
          <w:tcPr>
            <w:tcW w:type="dxa" w:w="288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وضعیت مولد (Generator)</w:t>
            </w:r>
          </w:p>
        </w:tc>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وضعیت جریان</w:t>
            </w:r>
          </w:p>
        </w:tc>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نتیجه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فراخوانی (capture)</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ساخته شده و اجرا نشده</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بسته</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مولد (Generator)</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نخستین درخواست</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در حال اجرا</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باز می‌شود</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انتظار برای قطعه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نخستین (yield)</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معلق</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قطعهٔ اول</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دومین درخواست</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ادامه از بعد (yield)</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همچنان 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خواندن دوباره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دومین (yield)</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معلق</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قطعهٔ دوم</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خروج یا خطا</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در حال پایان</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بسته می‌شود</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آزاد شدن منبع</w:t>
            </w:r>
          </w:p>
        </w:tc>
      </w:tr>
    </w:tbl>
    <w:p/>
    <w:p>
      <w:pPr>
        <w:pStyle w:val="Heading2"/>
        <w:jc w:val="right"/>
        <w:bidi/>
        <w:keepNext/>
      </w:pPr>
      <w:r>
        <w:t>ساخت شیء تازه برای هر قطعه</w:t>
      </w:r>
    </w:p>
    <w:p>
      <w:pPr>
        <w:pStyle w:val="KyrinChapterBody"/>
        <w:jc w:val="right"/>
        <w:bidi/>
      </w:pPr>
      <w:r>
        <w:t>در هر دور، عبارت (AudioData(...)) یک شیء تازه می‌سازد. بنابراین قطعهٔ دوم همان شیء قطعهٔ اول نیست. هر شیء بایت‌های مستقل خود را دارد و مدل نیز تغییرناپذیر تعریف شده است.</w:t>
      </w:r>
    </w:p>
    <w:p>
      <w:pPr>
        <w:pStyle w:val="KyrinChapterBody"/>
        <w:jc w:val="right"/>
        <w:bidi/>
      </w:pPr>
      <w:r>
        <w:t>اگر مصرف‌کننده قطعهٔ نخست را نگه دارد، ساخت قطعهٔ دوم محتوای آن را تغییر نمی‌دهد. این جداسازی برای ارسال قطعه‌ها به پردازش‌های بعدی مهم است.</w:t>
      </w:r>
    </w:p>
    <w:p>
      <w:pPr>
        <w:pStyle w:val="Heading2"/>
        <w:jc w:val="right"/>
        <w:bidi/>
        <w:keepNext/>
      </w:pPr>
      <w:r>
        <w:t>سرریز (Overflow) در چرخه</w:t>
      </w:r>
    </w:p>
    <w:p>
      <w:pPr>
        <w:pStyle w:val="KyrinChapterBody"/>
        <w:jc w:val="right"/>
        <w:bidi/>
      </w:pPr>
      <w:r>
        <w:t>روش (read) همراه داده یک مقدار بولی به نام (overflowed) برمی‌گرداند. اگر این مقدار درست باشد، بخشی از داده به‌دلیل عقب ماندن خواندن از جریان از دست رفته است. کد فعلی در همان دور (MicrophoneOverflowError) ایجاد می‌کند و قطعهٔ ناقص را تحویل نمی‌دهد.</w:t>
      </w:r>
    </w:p>
    <w:p>
      <w:pPr>
        <w:pStyle w:val="KyrinChapterBody"/>
        <w:jc w:val="right"/>
        <w:bidi/>
      </w:pPr>
      <w:r>
        <w:t>با بالا رفتن این خطا، حلقه ادامه پیدا نمی‌کند. اجرای مولد (Generator) از بلوک (with) خارج می‌شود و جریان بسته می‌شود. معماری دقیق دسته‌بندی و مدیریت این خطا در فصل نهم بررسی می‌شود.</w:t>
      </w:r>
    </w:p>
    <w:p>
      <w:pPr>
        <w:pStyle w:val="Heading2"/>
        <w:jc w:val="right"/>
        <w:bidi/>
        <w:keepNext/>
      </w:pPr>
      <w:r>
        <w:t>خطای کتابخانه در چرخه</w:t>
      </w:r>
    </w:p>
    <w:p>
      <w:pPr>
        <w:pStyle w:val="KyrinChapterBody"/>
        <w:jc w:val="right"/>
        <w:bidi/>
      </w:pPr>
      <w:r>
        <w:t>اگر باز کردن جریان یا خواندن قطعه خطای (PortAudioError) ایجاد کند، خروج از بلوک منبع را آزاد می‌کند و بخش (except) خطا را به (MicrophoneError) پروژه تبدیل می‌کند. علت اصلی با (from exc) نگه داشته می‌شود.</w:t>
      </w:r>
    </w:p>
    <w:p>
      <w:pPr>
        <w:pStyle w:val="Heading2"/>
        <w:jc w:val="right"/>
        <w:bidi/>
        <w:keepNext/>
      </w:pPr>
      <w:r>
        <w:t>چرخه چگونه پایان می‌یابد</w:t>
      </w:r>
    </w:p>
    <w:p>
      <w:pPr>
        <w:pStyle w:val="KyrinChapterBody"/>
        <w:jc w:val="right"/>
        <w:bidi/>
      </w:pPr>
      <w:r>
        <w:t>حلقهٔ فعلی شرط پایان طبیعی ندارد. سه مسیر می‌توانند اجرای آن را قطع کنند: ایجاد خطا، بسته شدن خود مولد (Generator) از بیرون یا پایان فرایند برنامه. مسیر عمومی و رسمی برای درخواست توقف هنوز در قرارداد (AudioInput) تعریف نشده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88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رویداد</w:t>
            </w:r>
          </w:p>
        </w:tc>
        <w:tc>
          <w:tcPr>
            <w:tcW w:type="dxa" w:w="360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اثر روی حلقه</w:t>
            </w:r>
          </w:p>
        </w:tc>
        <w:tc>
          <w:tcPr>
            <w:tcW w:type="dxa" w:w="331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اثر روی منبع</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خطای سرریز (Overflow)</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پایان با خطای پروژه</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خطای (PortAudio)</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ترجمه به (MicrophoneError)</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بسته شدن مولد (Generator)</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اجرای مولد (Generator) باز می‌شود و پایان می‌یابد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فقط توقف درخواست بعدی</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مولد (Generator) معلق می‌ماند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ممکن است منبع همچنان باز بماند</w:t>
            </w:r>
          </w:p>
        </w:tc>
      </w:tr>
    </w:tbl>
    <w:p/>
    <w:p>
      <w:pPr>
        <w:pStyle w:val="Heading2"/>
        <w:jc w:val="right"/>
        <w:bidi/>
        <w:keepNext/>
      </w:pPr>
      <w:r>
        <w:t>نقش مدیریت منبع با (with)</w:t>
      </w:r>
    </w:p>
    <w:p>
      <w:pPr>
        <w:pStyle w:val="KyrinChapterBody"/>
        <w:jc w:val="right"/>
        <w:bidi/>
      </w:pPr>
      <w:r>
        <w:t>بلوک (with) تضمین می‌کند وقتی کنترل واقعاً از بلوک خارج شود، روش خروج جریان اجرا شود. این خروج می‌تواند عادی یا بر اثر خطا باشد. در مولد (Generator)، رسیدن به (yield) خروج از بلوک نیست؛ بنابراین جریان در زمان تعلیق باز می‌ماند.</w:t>
      </w:r>
    </w:p>
    <w:p>
      <w:pPr>
        <w:pStyle w:val="KyrinChapterBody"/>
        <w:jc w:val="right"/>
        <w:bidi/>
      </w:pPr>
      <w:r>
        <w:t>برای آزاد شدن قابل پیش‌بینی منبع، مصرف‌کننده و طراحی سطح بالاتر باید پایان چرخه را روشن کنند. تکیه کردن به پاک شدن خودکار یک شیء در زمانی نامعلوم، سیاست توقف مناسبی برای برنامهٔ واقعی نیست.</w:t>
      </w:r>
    </w:p>
    <w:p>
      <w:pPr>
        <w:pStyle w:val="Heading2"/>
        <w:jc w:val="right"/>
        <w:bidi/>
        <w:keepNext/>
      </w:pPr>
      <w:r>
        <w:t>بستن مستقیم مولد (Generator)</w:t>
      </w:r>
    </w:p>
    <w:p>
      <w:pPr>
        <w:pStyle w:val="KyrinChapterBody"/>
        <w:jc w:val="right"/>
        <w:bidi/>
      </w:pPr>
      <w:r>
        <w:t>شیء مولد (Generator) پایتون روش (close) دارد. فراخوانی آن باعث پایان یافتن مولد و باز شدن مسیر خروج از (with) می‌شود. این امکان به رفتار فعلی پایتون مربوط است، اما قرارداد پروژه فقط (Iterator[AudioData]) را اعلام می‌کند و وجود روش (close) را به‌عنوان بخشی از قرارداد تضمین نکرده است.</w:t>
      </w:r>
    </w:p>
    <w:p>
      <w:pPr>
        <w:spacing w:before="140" w:after="180" w:line="252" w:lineRule="auto"/>
        <w:ind w:left="504" w:right="504"/>
        <w:jc w:val="left"/>
        <w:shd w:fill="F2F3F5"/>
      </w:pPr>
      <w:r>
        <w:rPr>
          <w:rFonts w:ascii="Liberation Mono" w:hAnsi="Liberation Mono"/>
          <w:color w:val="141414"/>
          <w:sz w:val="19"/>
        </w:rPr>
        <w:t>generator = microphone.capture()</w:t>
        <w:br/>
        <w:t>try:</w:t>
        <w:br/>
        <w:t xml:space="preserve">    first_chunk = next(generator)</w:t>
        <w:br/>
        <w:t>finally:</w:t>
        <w:br/>
        <w:t xml:space="preserve">    generator.close()</w:t>
      </w:r>
    </w:p>
    <w:p>
      <w:pPr>
        <w:pStyle w:val="KyrinChapterBody"/>
        <w:jc w:val="right"/>
        <w:bidi/>
      </w:pPr>
      <w:r>
        <w:t>این نمونه رفتار مولد (Generator) مشخص فعلی را نشان می‌دهد و پیشنهاد نهایی رابط عمومی کایرین نیست. روش توقف باید با مالکیت جریان، نوع مصرف‌کننده و معماری بخش‌های بعدی هماهنگ شود.</w:t>
      </w:r>
    </w:p>
    <w:p>
      <w:pPr>
        <w:pStyle w:val="Heading2"/>
        <w:jc w:val="right"/>
        <w:bidi/>
        <w:keepNext/>
      </w:pPr>
      <w:r>
        <w:t>چرا (break) به‌تنهایی کافی نیست</w:t>
      </w:r>
    </w:p>
    <w:p>
      <w:pPr>
        <w:pStyle w:val="KyrinChapterBody"/>
        <w:jc w:val="right"/>
        <w:bidi/>
      </w:pPr>
      <w:r>
        <w:t>عبارت (break) فقط حلقهٔ (for) مصرف‌کننده را متوقف می‌کند. اگر شیء مولد (Generator) هنوز در متغیری نگه داشته شود، خود مولد می‌تواند در حالت تعلیق باقی بماند و جریان داخل (with) همچنان باز باشد. پس توقف درخواست مقدار و بستن منبع دو رویداد جدا هستند.</w:t>
      </w:r>
    </w:p>
    <w:p>
      <w:pPr>
        <w:pStyle w:val="KyrinChapterBody"/>
        <w:jc w:val="right"/>
        <w:bidi/>
      </w:pPr>
      <w:r>
        <w:t>گاهی پیاده‌سازی پایتون پس از از بین رفتن آخرین مرجع، مولد (Generator) را پاک و منبع را آزاد می‌کند، اما زمان و جزئیات مدیریت حافظه نباید مبنای طراحی چرخهٔ عمر (Lifecycle) سخت‌افزار باشند.</w:t>
      </w:r>
    </w:p>
    <w:p>
      <w:pPr>
        <w:pStyle w:val="Heading2"/>
        <w:jc w:val="right"/>
        <w:bidi/>
        <w:keepNext/>
      </w:pPr>
      <w:r>
        <w:t>مصرف با حلقهٔ (for)</w:t>
      </w:r>
    </w:p>
    <w:p>
      <w:pPr>
        <w:spacing w:before="140" w:after="180" w:line="252" w:lineRule="auto"/>
        <w:ind w:left="504" w:right="504"/>
        <w:jc w:val="left"/>
        <w:shd w:fill="F2F3F5"/>
      </w:pPr>
      <w:r>
        <w:rPr>
          <w:rFonts w:ascii="Liberation Mono" w:hAnsi="Liberation Mono"/>
          <w:color w:val="141414"/>
          <w:sz w:val="19"/>
        </w:rPr>
        <w:t>for audio_chunk in microphone.capture():</w:t>
        <w:br/>
        <w:t xml:space="preserve">    process(audio_chunk)</w:t>
      </w:r>
    </w:p>
    <w:p>
      <w:pPr>
        <w:pStyle w:val="KyrinChapterBody"/>
        <w:jc w:val="right"/>
        <w:bidi/>
      </w:pPr>
      <w:r>
        <w:t>این شکل خوانا است، اما چون مولد (Generator) فعلی پایان طبیعی ندارد، حلقه نیز تا خطا یا توقف بیرونی ادامه پیدا می‌کند. تابع (process) در این مثال فقط نامی برای مصرف‌کننده است و در کد فعلی پروژه تعریف نشده است.</w:t>
      </w:r>
    </w:p>
    <w:p>
      <w:pPr>
        <w:pStyle w:val="KyrinChapterBody"/>
        <w:jc w:val="right"/>
        <w:bidi/>
      </w:pPr>
      <w:r>
        <w:t>اگر پردازش هر قطعه طولانی باشد، درخواست بعدی دیرتر انجام می‌شود. در مسیر همگام فعلی تولید و مصرف در همان رشتهٔ اجرا به‌صورت نوبتی پیش می‌روند.</w:t>
      </w:r>
    </w:p>
    <w:p>
      <w:pPr>
        <w:pStyle w:val="Heading2"/>
        <w:jc w:val="right"/>
        <w:bidi/>
        <w:keepNext/>
      </w:pPr>
      <w:r>
        <w:t>همگام و ناهمگام (Synchronous and Asynchronous)</w:t>
      </w:r>
    </w:p>
    <w:p>
      <w:pPr>
        <w:pStyle w:val="KyrinChapterBody"/>
        <w:jc w:val="right"/>
        <w:bidi/>
      </w:pPr>
      <w:r>
        <w:t>پیاده‌سازی فعلی همگام (Synchronous) است. مصرف‌کننده یک قطعه می‌خواهد و تا آماده شدن آن منتظر می‌ماند. سپس همان مصرف‌کننده قطعه را پردازش و مقدار بعدی را درخواست می‌کند.</w:t>
      </w:r>
    </w:p>
    <w:p>
      <w:pPr>
        <w:pStyle w:val="KyrinChapterBody"/>
        <w:jc w:val="right"/>
        <w:bidi/>
      </w:pPr>
      <w:r>
        <w:t>نسخهٔ ناهمگام، رشتهٔ جدا، روش بازگشتی یا صف می‌توانند در آینده بررسی شوند، اما هیچ‌کدام در طراحی فعلی تثبیت نشده‌اند. این فصل رفتار موجود را توضیح می‌دهد و معماری جدیدی اضافه نمی‌کند.</w:t>
      </w:r>
    </w:p>
    <w:p>
      <w:pPr>
        <w:pStyle w:val="Heading2"/>
        <w:jc w:val="right"/>
        <w:bidi/>
        <w:keepNext/>
      </w:pPr>
      <w:r>
        <w:t>صف در مسیر فعلی وجود ندارد</w:t>
      </w:r>
    </w:p>
    <w:p>
      <w:pPr>
        <w:pStyle w:val="KyrinChapterBody"/>
        <w:jc w:val="right"/>
        <w:bidi/>
      </w:pPr>
      <w:r>
        <w:t>گاهی برای جدا کردن سرعت تولید و مصرف از صف استفاده می‌شود. در کلاس فعلی (MicrophoneInput) هیچ صف پروژه‌ای ساخته نشده است. قطعه مستقیماً از مولد (Generator) به مصرف‌کننده تحویل می‌شود.</w:t>
      </w:r>
    </w:p>
    <w:p>
      <w:pPr>
        <w:pStyle w:val="KyrinChapterBody"/>
        <w:jc w:val="right"/>
        <w:bidi/>
      </w:pPr>
      <w:r>
        <w:t>افزودن صف می‌تواند مزایا و هزینه‌هایی داشته باشد: امکان جداسازی مراحل را می‌دهد، اما ظرفیت، پر شدن، ترتیب توقف و قدیمی شدن داده باید مدیریت شوند. تصمیم دربارهٔ صف هنوز باز است.</w:t>
      </w:r>
    </w:p>
    <w:p>
      <w:pPr>
        <w:pStyle w:val="Heading2"/>
        <w:jc w:val="right"/>
        <w:bidi/>
        <w:keepNext/>
      </w:pPr>
      <w:r>
        <w:t>تأخیر (Latency) و سن داده</w:t>
      </w:r>
    </w:p>
    <w:p>
      <w:pPr>
        <w:pStyle w:val="KyrinChapterBody"/>
        <w:jc w:val="right"/>
        <w:bidi/>
      </w:pPr>
      <w:r>
        <w:t>تأخیر (Latency) فقط مدت هر قطعه نیست. اگر مصرف‌کننده عقب بماند یا صفی تشکیل شود، قطعه‌ای که پردازش می‌شود ممکن است مربوط به چند لحظه قبل باشد. به فاصلهٔ زمانی میان ثبت داده و استفاده از آن می‌توان سن داده گفت.</w:t>
      </w:r>
    </w:p>
    <w:p>
      <w:pPr>
        <w:pStyle w:val="KyrinChapterBody"/>
        <w:jc w:val="right"/>
        <w:bidi/>
      </w:pPr>
      <w:r>
        <w:t>در سامانهٔ گفتاری، دادهٔ بسیار قدیمی می‌تواند پاسخ را دیر کند. اندازه‌گیری تأخیر (Latency) و تصمیم دربارهٔ حذف، نگهداری یا پردازش قطعه‌های عقب‌افتاده موضوع طراحی کامل خط لوله است و هنوز در V1 تثبیت نشده است.</w:t>
      </w:r>
    </w:p>
    <w:p>
      <w:pPr>
        <w:pStyle w:val="Heading2"/>
        <w:jc w:val="right"/>
        <w:bidi/>
        <w:keepNext/>
      </w:pPr>
      <w:r>
        <w:t>آزمون دو قطعه چه چیزی را نشان می‌دهد</w:t>
      </w:r>
    </w:p>
    <w:p>
      <w:pPr>
        <w:pStyle w:val="KyrinChapterBody"/>
        <w:jc w:val="right"/>
        <w:bidi/>
      </w:pPr>
      <w:r>
        <w:t>آزمون فعلی پروژه یک جریان ساختگی دارد که در خواندن نخست (chunk 1) و در خواندن دوم (chunk 2) را برمی‌گرداند. سپس دو بار (next) روی مولد (Generator) اجرا می‌شود و آزمون بررسی می‌کند دو قطعه به همان ترتیب تحویل شده‌اند.</w:t>
      </w:r>
    </w:p>
    <w:p>
      <w:pPr>
        <w:spacing w:before="140" w:after="180" w:line="252" w:lineRule="auto"/>
        <w:ind w:left="504" w:right="504"/>
        <w:jc w:val="left"/>
        <w:shd w:fill="F2F3F5"/>
      </w:pPr>
      <w:r>
        <w:rPr>
          <w:rFonts w:ascii="Liberation Mono" w:hAnsi="Liberation Mono"/>
          <w:color w:val="141414"/>
          <w:sz w:val="19"/>
        </w:rPr>
        <w:t>generator = microphone.capture()</w:t>
        <w:br/>
        <w:br/>
        <w:t>first_chunk = next(generator)</w:t>
        <w:br/>
        <w:t>second_chunk = next(generator)</w:t>
        <w:br/>
        <w:br/>
        <w:t>assert first_chunk.data == b"chunk 1"</w:t>
        <w:br/>
        <w:t>assert second_chunk.data == b"chunk 2"</w:t>
      </w:r>
    </w:p>
    <w:p>
      <w:pPr>
        <w:pStyle w:val="KyrinChapterBody"/>
        <w:jc w:val="right"/>
        <w:bidi/>
      </w:pPr>
      <w:r>
        <w:t>این بخش کوچک از آزمون واقعی پروژه است و وجود ادامهٔ مولد (Generator) پس از (yield) را نشان می‌دهد. ساخت کامل جریان ساختگی و ابزار جایگزینی وابستگی در فصل دهم بررسی می‌شوند.</w:t>
      </w:r>
    </w:p>
    <w:p>
      <w:pPr>
        <w:pStyle w:val="Heading2"/>
        <w:jc w:val="right"/>
        <w:bidi/>
        <w:keepNext/>
      </w:pPr>
      <w:r>
        <w:t>مرز این فصل با معماری خطا</w:t>
      </w:r>
    </w:p>
    <w:p>
      <w:pPr>
        <w:pStyle w:val="KyrinChapterBody"/>
        <w:jc w:val="right"/>
        <w:bidi/>
      </w:pPr>
      <w:r>
        <w:t>این فصل فقط نشان داد خطا چگونه چرخه را قطع و منبع را آزاد می‌کند. رابطهٔ (AudioError)، (MicrophoneError)، (MicrophoneOverflowError)، ترجمهٔ خطا و حفظ علت در فصل نهم با جزئیات بررسی خواهد شد.</w:t>
      </w:r>
    </w:p>
    <w:p>
      <w:pPr>
        <w:pStyle w:val="Heading2"/>
        <w:jc w:val="right"/>
        <w:bidi/>
        <w:keepNext/>
      </w:pPr>
      <w:r>
        <w:t>تصمیم‌های باز چرخه</w:t>
      </w:r>
    </w:p>
    <w:p>
      <w:pPr>
        <w:pStyle w:val="KyrinBullet"/>
        <w:jc w:val="right"/>
        <w:bidi/>
      </w:pPr>
      <w:r>
        <w:t>•  رابط عمومی درخواست توقف</w:t>
      </w:r>
    </w:p>
    <w:p>
      <w:pPr>
        <w:pStyle w:val="KyrinBullet"/>
        <w:jc w:val="right"/>
        <w:bidi/>
      </w:pPr>
      <w:r>
        <w:t>•  مالکیت شروع و پایان دریافت</w:t>
      </w:r>
    </w:p>
    <w:p>
      <w:pPr>
        <w:pStyle w:val="KyrinBullet"/>
        <w:jc w:val="right"/>
        <w:bidi/>
      </w:pPr>
      <w:r>
        <w:t>•  رفتار هنگام توقف مصرف‌کننده بدون خطا</w:t>
      </w:r>
    </w:p>
    <w:p>
      <w:pPr>
        <w:pStyle w:val="KyrinBullet"/>
        <w:jc w:val="right"/>
        <w:bidi/>
      </w:pPr>
      <w:r>
        <w:t>•  نیاز یا عدم نیاز به صف میان دریافت و پردازش</w:t>
      </w:r>
    </w:p>
    <w:p>
      <w:pPr>
        <w:pStyle w:val="KyrinBullet"/>
        <w:jc w:val="right"/>
        <w:bidi/>
      </w:pPr>
      <w:r>
        <w:t>•  ظرفیت صف و سیاست پر شدن آن در صورت استفاده</w:t>
      </w:r>
    </w:p>
    <w:p>
      <w:pPr>
        <w:pStyle w:val="KyrinBullet"/>
        <w:jc w:val="right"/>
        <w:bidi/>
      </w:pPr>
      <w:r>
        <w:t>•  محل اجرای حلقه در برنامهٔ دارای رابط کاربری</w:t>
      </w:r>
    </w:p>
    <w:p>
      <w:pPr>
        <w:pStyle w:val="KyrinBullet"/>
        <w:jc w:val="right"/>
        <w:bidi/>
      </w:pPr>
      <w:r>
        <w:t>•  سیاست برخورد با قطعه‌های قدیمی یا عقب‌افتاده</w:t>
      </w:r>
    </w:p>
    <w:p>
      <w:pPr>
        <w:pStyle w:val="KyrinBullet"/>
        <w:jc w:val="right"/>
        <w:bidi/>
      </w:pPr>
      <w:r>
        <w:t>•  اندازهٔ نهایی قطعه برای مصرف‌کنندهٔ بعدی</w:t>
      </w:r>
    </w:p>
    <w:p>
      <w:pPr>
        <w:pStyle w:val="KyrinBullet"/>
        <w:jc w:val="right"/>
        <w:bidi/>
      </w:pPr>
      <w:r>
        <w:t>•  رفتار تلاش دوباره پس از قطع یا تغییر دستگاه</w:t>
      </w:r>
    </w:p>
    <w:p>
      <w:pPr>
        <w:pStyle w:val="Heading2"/>
        <w:jc w:val="right"/>
        <w:bidi/>
        <w:keepNext/>
      </w:pPr>
      <w:r>
        <w:t>اشتباه‌های رایج</w:t>
      </w:r>
    </w:p>
    <w:p>
      <w:pPr>
        <w:pStyle w:val="KyrinBullet"/>
        <w:jc w:val="right"/>
        <w:bidi/>
      </w:pPr>
      <w:r>
        <w:t>•  تصور اینکه فراخوانی سادهٔ (capture) فوراً جریان را باز می‌کند</w:t>
      </w:r>
    </w:p>
    <w:p>
      <w:pPr>
        <w:pStyle w:val="KyrinBullet"/>
        <w:jc w:val="right"/>
        <w:bidi/>
      </w:pPr>
      <w:r>
        <w:t>•  فرض اینکه (while True) بدون هیچ نقطهٔ انتظار دائماً پردازنده را اشغال می‌کند</w:t>
      </w:r>
    </w:p>
    <w:p>
      <w:pPr>
        <w:pStyle w:val="KyrinBullet"/>
        <w:jc w:val="right"/>
        <w:bidi/>
      </w:pPr>
      <w:r>
        <w:t>•  اشتباه گرفتن توقف در (yield) با پایان تابع</w:t>
      </w:r>
    </w:p>
    <w:p>
      <w:pPr>
        <w:pStyle w:val="KyrinBullet"/>
        <w:jc w:val="right"/>
        <w:bidi/>
      </w:pPr>
      <w:r>
        <w:t>•  فرض اینکه مولد (Generator) همهٔ قطعه‌های آینده را در حافظه نگه می‌دارد</w:t>
      </w:r>
    </w:p>
    <w:p>
      <w:pPr>
        <w:pStyle w:val="KyrinBullet"/>
        <w:jc w:val="right"/>
        <w:bidi/>
      </w:pPr>
      <w:r>
        <w:t>•  نادیده گرفتن ادامهٔ دریافت سخت‌افزار هنگام پردازش کند مصرف‌کننده</w:t>
      </w:r>
    </w:p>
    <w:p>
      <w:pPr>
        <w:pStyle w:val="KyrinBullet"/>
        <w:jc w:val="right"/>
        <w:bidi/>
      </w:pPr>
      <w:r>
        <w:t>•  برابر دانستن (break) در حلقهٔ مصرف‌کننده با بسته شدن قطعی منبع</w:t>
      </w:r>
    </w:p>
    <w:p>
      <w:pPr>
        <w:pStyle w:val="KyrinBullet"/>
        <w:jc w:val="right"/>
        <w:bidi/>
      </w:pPr>
      <w:r>
        <w:t>•  تصور اینکه وجود مولد (Generator) به‌تنهایی فشار برگشتی (Backpressure) را حل می‌کند</w:t>
      </w:r>
    </w:p>
    <w:p>
      <w:pPr>
        <w:pStyle w:val="KyrinBullet"/>
        <w:jc w:val="right"/>
        <w:bidi/>
      </w:pPr>
      <w:r>
        <w:t>•  محاسبهٔ تأخیر (Latency) کل فقط با مدت قطعه</w:t>
      </w:r>
    </w:p>
    <w:p>
      <w:pPr>
        <w:pStyle w:val="KyrinBullet"/>
        <w:jc w:val="right"/>
        <w:bidi/>
      </w:pPr>
      <w:r>
        <w:t>•  اضافه کردن صف یا رشتهٔ جدا بدون تصمیم دربارهٔ ظرفیت و توقف</w:t>
      </w:r>
    </w:p>
    <w:p>
      <w:pPr>
        <w:pStyle w:val="KyrinBullet"/>
        <w:jc w:val="right"/>
        <w:bidi/>
      </w:pPr>
      <w:r>
        <w:t>•  معرفی یک روش توقف پیشنهادی به‌عنوان تصمیم نهایی پروژه</w:t>
      </w:r>
    </w:p>
    <w:p>
      <w:pPr>
        <w:pStyle w:val="Heading2"/>
        <w:jc w:val="right"/>
        <w:bidi/>
        <w:keepNext/>
      </w:pPr>
      <w:r>
        <w:t>جمع‌بندی فصل</w:t>
      </w:r>
    </w:p>
    <w:p>
      <w:pPr>
        <w:pStyle w:val="KyrinChapterBody"/>
        <w:jc w:val="right"/>
        <w:bidi/>
      </w:pPr>
      <w:r>
        <w:t>روش (capture) یک مولد (Generator) همگام می‌سازد. فراخوانی روش فقط شیء مولد را برمی‌گرداند. درخواست نخستین مقدار جریان را باز می‌کند، حلقه یک قطعه را با خواندن مسدودکننده (Blocking Read) می‌گیرد، آن را به (AudioData) تبدیل می‌کند و با (yield) تحویل می‌دهد. درخواست بعدی اجرای مولد را از بعد از همان (yield) ادامه می‌دهد.</w:t>
      </w:r>
    </w:p>
    <w:p>
      <w:pPr>
        <w:pStyle w:val="KyrinChapterBody"/>
        <w:jc w:val="right"/>
        <w:bidi/>
      </w:pPr>
      <w:r>
        <w:t>حلقهٔ فعلی پایان طبیعی ندارد. خطا یا بسته شدن مولد (Generator) می‌تواند آن را متوقف کند و خروج از (with) منبع را آزاد می‌کند. قرارداد هنوز روش عمومی توقف را تعیین نکرده است. سرعت مصرف‌کننده، اندازهٔ قطعه و ظرفیت بافر (Buffer)ها بر احتمال سرریز (Overflow) و تأخیر (Latency) واقعی اثر دارند.</w:t>
      </w:r>
    </w:p>
    <w:p>
      <w:pPr>
        <w:pStyle w:val="Heading2"/>
        <w:jc w:val="right"/>
        <w:bidi/>
        <w:keepNext/>
      </w:pPr>
      <w:r>
        <w:t>تمرین‌های مرحله‌ای</w:t>
      </w:r>
    </w:p>
    <w:p>
      <w:pPr>
        <w:pStyle w:val="Heading3"/>
        <w:jc w:val="right"/>
        <w:bidi/>
        <w:keepNext/>
      </w:pPr>
      <w:r>
        <w:t>سطح اول تثبیت مفهوم</w:t>
      </w:r>
    </w:p>
    <w:p>
      <w:pPr>
        <w:pStyle w:val="KyrinChapterBody"/>
        <w:jc w:val="right"/>
        <w:bidi/>
      </w:pPr>
      <w:r>
        <w:t>تمرین ۱  تفاوت یک (AudioData) و (Iterator[AudioData]) را توضیح دهید</w:t>
      </w:r>
    </w:p>
    <w:p>
      <w:pPr>
        <w:pStyle w:val="KyrinChapterBody"/>
        <w:jc w:val="right"/>
        <w:bidi/>
      </w:pPr>
      <w:r>
        <w:t>تمرین ۲  بگویید چرا (yield) تابع را برای همیشه پایان نمی‌دهد</w:t>
      </w:r>
    </w:p>
    <w:p>
      <w:pPr>
        <w:pStyle w:val="KyrinChapterBody"/>
        <w:jc w:val="right"/>
        <w:bidi/>
      </w:pPr>
      <w:r>
        <w:t>تمرین ۳  اجرای تنبل (Lazy Execution) را با مثال (capture) توضیح دهید</w:t>
      </w:r>
    </w:p>
    <w:p>
      <w:pPr>
        <w:pStyle w:val="KyrinChapterBody"/>
        <w:jc w:val="right"/>
        <w:bidi/>
      </w:pPr>
      <w:r>
        <w:t>تمرین ۴  نقش مصرف‌کننده را در جلو بردن مولد (Generator) بیان کنید</w:t>
      </w:r>
    </w:p>
    <w:p>
      <w:pPr>
        <w:pStyle w:val="Heading3"/>
        <w:jc w:val="right"/>
        <w:bidi/>
        <w:keepNext/>
      </w:pPr>
      <w:r>
        <w:t>سطح دوم خواندن چرخه</w:t>
      </w:r>
    </w:p>
    <w:p>
      <w:pPr>
        <w:pStyle w:val="KyrinChapterBody"/>
        <w:jc w:val="right"/>
        <w:bidi/>
      </w:pPr>
      <w:r>
        <w:t>تمرین ۵  مراحل یک دور حلقهٔ دریافت را به‌ترتیب بنویسید</w:t>
      </w:r>
    </w:p>
    <w:p>
      <w:pPr>
        <w:pStyle w:val="KyrinChapterBody"/>
        <w:jc w:val="right"/>
        <w:bidi/>
      </w:pPr>
      <w:r>
        <w:t>تمرین ۶  توضیح دهید پس از نخستین (yield) جریان چه وضعیتی دارد</w:t>
      </w:r>
    </w:p>
    <w:p>
      <w:pPr>
        <w:pStyle w:val="KyrinChapterBody"/>
        <w:jc w:val="right"/>
        <w:bidi/>
      </w:pPr>
      <w:r>
        <w:t>تمرین ۷  فرق خواندن مسدودکننده (Blocking Read) با خرابی برنامه چیست</w:t>
      </w:r>
    </w:p>
    <w:p>
      <w:pPr>
        <w:pStyle w:val="KyrinChapterBody"/>
        <w:jc w:val="right"/>
        <w:bidi/>
      </w:pPr>
      <w:r>
        <w:t>تمرین ۸  چرا (while True) در این کد همیشه پردازنده را صددرصد مشغول نمی‌کند</w:t>
      </w:r>
    </w:p>
    <w:p>
      <w:pPr>
        <w:pStyle w:val="Heading3"/>
        <w:jc w:val="right"/>
        <w:bidi/>
        <w:keepNext/>
      </w:pPr>
      <w:r>
        <w:t>سطح سوم محاسبه و کاربرد</w:t>
      </w:r>
    </w:p>
    <w:p>
      <w:pPr>
        <w:pStyle w:val="KyrinChapterBody"/>
        <w:jc w:val="right"/>
        <w:bidi/>
      </w:pPr>
      <w:r>
        <w:t>تمرین ۹  مدت قطعهٔ ۹۶۰ فریم (Frame)ی در نرخ ۴۸۰۰۰ هرتز را محاسبه کنید</w:t>
      </w:r>
    </w:p>
    <w:p>
      <w:pPr>
        <w:pStyle w:val="KyrinChapterBody"/>
        <w:jc w:val="right"/>
        <w:bidi/>
      </w:pPr>
      <w:r>
        <w:t>تمرین ۱۰  مدت قطعهٔ ۱۶۰۰ فریم (Frame)ی در نرخ ۱۶۰۰۰ هرتز را محاسبه کنید</w:t>
      </w:r>
    </w:p>
    <w:p>
      <w:pPr>
        <w:pStyle w:val="KyrinChapterBody"/>
        <w:jc w:val="right"/>
        <w:bidi/>
      </w:pPr>
      <w:r>
        <w:t>تمرین ۱۱  توضیح دهید چرا پردازش کند مصرف‌کننده می‌تواند به سرریز (Overflow) منجر شود</w:t>
      </w:r>
    </w:p>
    <w:p>
      <w:pPr>
        <w:pStyle w:val="KyrinChapterBody"/>
        <w:jc w:val="right"/>
        <w:bidi/>
      </w:pPr>
      <w:r>
        <w:t>تمرین ۱۲  کدی بنویسید که سه مقدار نخست (number_stream) را بگیرد</w:t>
      </w:r>
    </w:p>
    <w:p>
      <w:pPr>
        <w:pStyle w:val="Heading3"/>
        <w:jc w:val="right"/>
        <w:bidi/>
        <w:keepNext/>
      </w:pPr>
      <w:r>
        <w:t>سطح چهارم پیوند با معماری کایرین</w:t>
      </w:r>
    </w:p>
    <w:p>
      <w:pPr>
        <w:pStyle w:val="KyrinChapterBody"/>
        <w:jc w:val="right"/>
        <w:bidi/>
      </w:pPr>
      <w:r>
        <w:t>تمرین ۱۳  مسیر اجرای (capture) را از فراخوانی روش تا قطعهٔ دوم بنویسید</w:t>
      </w:r>
    </w:p>
    <w:p>
      <w:pPr>
        <w:pStyle w:val="KyrinChapterBody"/>
        <w:jc w:val="right"/>
        <w:bidi/>
      </w:pPr>
      <w:r>
        <w:t>تمرین ۱۴  توضیح دهید چرا (break) مصرف‌کننده لزوماً روش توقف عمومی کایرین نیست</w:t>
      </w:r>
    </w:p>
    <w:p>
      <w:pPr>
        <w:pStyle w:val="KyrinChapterBody"/>
        <w:jc w:val="right"/>
        <w:bidi/>
      </w:pPr>
      <w:r>
        <w:t>تمرین ۱۵  سه تصمیم باز برای چرخهٔ دریافت را نام ببرید و اهمیت هرکدام را توضیح دهید</w:t>
      </w:r>
    </w:p>
    <w:p>
      <w:pPr>
        <w:pStyle w:val="Heading2"/>
        <w:jc w:val="right"/>
        <w:bidi/>
        <w:keepNext/>
      </w:pPr>
      <w:r>
        <w:t>پاسخ تشریحی تمرین‌ها</w:t>
      </w:r>
    </w:p>
    <w:p>
      <w:pPr>
        <w:pStyle w:val="KyrinChapterBody"/>
        <w:jc w:val="right"/>
        <w:bidi/>
      </w:pPr>
      <w:r>
        <w:t>پیش از خواندن پاسخ‌ها، هر تمرین را یک بار با زبان خودتان حل کنید. پاسخ‌ها نتیجه و دلیل را کامل نشان می‌دهند تا محل اشتباه روشن شود.</w:t>
      </w:r>
    </w:p>
    <w:p>
      <w:pPr>
        <w:pStyle w:val="Heading3"/>
        <w:jc w:val="right"/>
        <w:bidi/>
        <w:keepNext/>
      </w:pPr>
      <w:r>
        <w:t>پاسخ‌های سطح اول</w:t>
      </w:r>
    </w:p>
    <w:p>
      <w:pPr>
        <w:pStyle w:val="KyrinChapterBody"/>
        <w:jc w:val="right"/>
        <w:bidi/>
      </w:pPr>
      <w:r>
        <w:t>پاسخ تمرین 1  یک (AudioData) فقط یک قطعهٔ آماده است. (Iterator[AudioData]) راه دریافت صفر، یک یا چند قطعه را یکی‌یکی فراهم می‌کند و لازم نیست همهٔ قطعه‌ها از ابتدا در حافظه باشند.</w:t>
      </w:r>
    </w:p>
    <w:p>
      <w:pPr>
        <w:pStyle w:val="KyrinChapterBody"/>
        <w:jc w:val="right"/>
        <w:bidi/>
      </w:pPr>
      <w:r>
        <w:t>پاسخ تمرین 2  واژهٔ (yield) مقدار را تحویل می‌دهد و وضعیت تابع را نگه می‌دارد. اجرای مولد (Generator) در همان نقطه معلق می‌شود و با درخواست بعدی از خط پس از (yield) ادامه پیدا می‌کند.</w:t>
      </w:r>
    </w:p>
    <w:p>
      <w:pPr>
        <w:pStyle w:val="KyrinChapterBody"/>
        <w:jc w:val="right"/>
        <w:bidi/>
      </w:pPr>
      <w:r>
        <w:t>پاسخ تمرین 3  فراخوانی (microphone.capture()) فقط مولد (Generator) را می‌سازد. بدنه، بلوک (try) و باز کردن جریان زمانی اجرا می‌شوند که مصرف‌کننده نخستین مقدار را با (next) یا (for) درخواست کند.</w:t>
      </w:r>
    </w:p>
    <w:p>
      <w:pPr>
        <w:pStyle w:val="KyrinChapterBody"/>
        <w:jc w:val="right"/>
        <w:bidi/>
      </w:pPr>
      <w:r>
        <w:t>پاسخ تمرین 4  مصرف‌کننده با درخواست مقدار بعدی اجرای مولد (Generator) را ادامه می‌دهد. تا درخواست بعدی نرسد، مولد پس از (yield) معلق می‌ماند.</w:t>
      </w:r>
    </w:p>
    <w:p>
      <w:pPr>
        <w:pStyle w:val="Heading3"/>
        <w:jc w:val="right"/>
        <w:bidi/>
        <w:keepNext/>
      </w:pPr>
      <w:r>
        <w:t>پاسخ‌های سطح دوم</w:t>
      </w:r>
    </w:p>
    <w:p>
      <w:pPr>
        <w:pStyle w:val="KyrinChapterBody"/>
        <w:jc w:val="right"/>
        <w:bidi/>
      </w:pPr>
      <w:r>
        <w:t>پاسخ تمرین 5  در هر دور تعداد مشخصی فریم (Frame) خوانده می‌شود، نشانگر سرریز (Overflow) بررسی می‌شود، بافر (Buffer) به (bytes) تبدیل می‌شود، یک (AudioData) ساخته می‌شود و قطعه با (yield) تحویل داده می‌شود.</w:t>
      </w:r>
    </w:p>
    <w:p>
      <w:pPr>
        <w:pStyle w:val="KyrinChapterBody"/>
        <w:jc w:val="right"/>
        <w:bidi/>
      </w:pPr>
      <w:r>
        <w:t>پاسخ تمرین 6  مولد (Generator) در خط (yield) معلق است، اما هنوز داخل بلوک (with) قرار دارد. بنابراین جریان باز می‌ماند تا درخواست بعدی، پایان مولد یا خطا رخ دهد.</w:t>
      </w:r>
    </w:p>
    <w:p>
      <w:pPr>
        <w:pStyle w:val="KyrinChapterBody"/>
        <w:jc w:val="right"/>
        <w:bidi/>
      </w:pPr>
      <w:r>
        <w:t>پاسخ تمرین 7  در خواندن مسدودکننده (Blocking Read) برنامه منتظر آماده شدن داده است و این انتظار رفتار عادی فراخوانی است. خرابی یعنی عملیات با خطا پایان یافته و مسیر عادی مقدار تولید نشده است.</w:t>
      </w:r>
    </w:p>
    <w:p>
      <w:pPr>
        <w:pStyle w:val="KyrinChapterBody"/>
        <w:jc w:val="right"/>
        <w:bidi/>
      </w:pPr>
      <w:r>
        <w:t>پاسخ تمرین 8  فراخوانی (read) هنگام آماده نبودن داده منتظر می‌ماند و (yield) نیز اجرای مولد (Generator) را تا درخواست بعدی متوقف می‌کند. پس حلقه بدون وقفه دور نمی‌زند.</w:t>
      </w:r>
    </w:p>
    <w:p>
      <w:pPr>
        <w:pStyle w:val="Heading3"/>
        <w:jc w:val="right"/>
        <w:bidi/>
        <w:keepNext/>
      </w:pPr>
      <w:r>
        <w:t>پاسخ‌های سطح سوم</w:t>
      </w:r>
    </w:p>
    <w:p>
      <w:pPr>
        <w:pStyle w:val="KyrinChapterBody"/>
        <w:jc w:val="right"/>
        <w:bidi/>
      </w:pPr>
      <w:r>
        <w:t>پاسخ تمرین 9  تقسیم ۹۶۰ بر ۴۸۰۰۰ برابر ۰٫۰۲ ثانیه است. با ضرب در هزار، مدت قطعه ۲۰ میلی‌ثانیه می‌شود.</w:t>
      </w:r>
    </w:p>
    <w:p>
      <w:pPr>
        <w:pStyle w:val="KyrinChapterBody"/>
        <w:jc w:val="right"/>
        <w:bidi/>
      </w:pPr>
      <w:r>
        <w:t>پاسخ تمرین 10  تقسیم ۱۶۰۰ بر ۱۶۰۰۰ برابر ۰٫۱ ثانیه است. بنابراین قطعه حدود ۱۰۰ میلی‌ثانیه صوت دارد.</w:t>
      </w:r>
    </w:p>
    <w:p>
      <w:pPr>
        <w:pStyle w:val="KyrinChapterBody"/>
        <w:jc w:val="right"/>
        <w:bidi/>
      </w:pPr>
      <w:r>
        <w:t>پاسخ تمرین 11  مولد (Generator) تا پایان پردازش و درخواست بعدی دوباره (read) را صدا نمی‌زند، اما سخت‌افزار صوتی می‌تواند دادهٔ تازه را وارد بافر (Buffer)های محدود کند. اگر فاصله طولانی شود، بافر پر و بخشی از داده از دست می‌رود.</w:t>
      </w:r>
    </w:p>
    <w:p>
      <w:pPr>
        <w:pStyle w:val="KyrinChapterBody"/>
        <w:jc w:val="right"/>
        <w:bidi/>
      </w:pPr>
      <w:r>
        <w:t>پاسخ تمرین 12  مولد (Generator) ساخته می‌شود و سه درخواست متوالی سه مقدار نخست را می‌گیرند.</w:t>
      </w:r>
    </w:p>
    <w:p>
      <w:pPr>
        <w:spacing w:before="140" w:after="180" w:line="252" w:lineRule="auto"/>
        <w:ind w:left="504" w:right="504"/>
        <w:jc w:val="left"/>
        <w:shd w:fill="F2F3F5"/>
      </w:pPr>
      <w:r>
        <w:rPr>
          <w:rFonts w:ascii="Liberation Mono" w:hAnsi="Liberation Mono"/>
          <w:color w:val="141414"/>
          <w:sz w:val="19"/>
        </w:rPr>
        <w:t>numbers = number_stream(start=10, step=5)</w:t>
        <w:br/>
        <w:t>first = next(numbers)</w:t>
        <w:br/>
        <w:t>second = next(numbers)</w:t>
        <w:br/>
        <w:t>third = next(numbers)</w:t>
      </w:r>
    </w:p>
    <w:p>
      <w:pPr>
        <w:pStyle w:val="Heading3"/>
        <w:jc w:val="right"/>
        <w:bidi/>
        <w:keepNext/>
      </w:pPr>
      <w:r>
        <w:t>پاسخ‌های سطح چهارم</w:t>
      </w:r>
    </w:p>
    <w:p>
      <w:pPr>
        <w:pStyle w:val="KyrinChapterBody"/>
        <w:jc w:val="right"/>
        <w:bidi/>
      </w:pPr>
      <w:r>
        <w:t>پاسخ تمرین 13  فراخوانی (capture) مولد (Generator) را می‌سازد. نخستین درخواست وارد بدنه می‌شود، جریان را باز می‌کند، یک قطعه می‌خواند و در (yield) متوقف می‌شود. دومین درخواست از بعد (yield) ادامه می‌دهد، به ابتدای حلقه بازمی‌گردد، قطعهٔ تازه را می‌خواند و دوباره تحویل می‌دهد.</w:t>
      </w:r>
    </w:p>
    <w:p>
      <w:pPr>
        <w:pStyle w:val="KyrinChapterBody"/>
        <w:jc w:val="right"/>
        <w:bidi/>
      </w:pPr>
      <w:r>
        <w:t>پاسخ تمرین 14  عبارت (break) حلقهٔ مصرف‌کننده را متوقف می‌کند، اما قرارداد روشن نکرده است چگونه منبع باید بسته شود و مالک توقف چه کسی است. اگر مولد (Generator) هنوز نگه داشته شود، می‌تواند درون (with) معلق بماند. بنابراین توقف عمومی به طراحی صریح نیاز دارد.</w:t>
      </w:r>
    </w:p>
    <w:p>
      <w:pPr>
        <w:pStyle w:val="KyrinChapterBody"/>
        <w:jc w:val="right"/>
        <w:bidi/>
      </w:pPr>
      <w:r>
        <w:t>پاسخ تمرین 15  سه نمونه عبارت‌اند از رابط درخواست توقف، مالکیت چرخه و نیاز به صف. رابط توقف برای آزاد شدن قابل پیش‌بینی منبع لازم است؛ مالکیت مشخص می‌کند کدام جزء شروع و پایان را کنترل کند؛ تصمیم صف بر جداسازی سرعت مراحل، حافظه و سیاست پر شدن اثر دارد.</w:t>
      </w:r>
    </w:p>
    <w:p>
      <w:pPr>
        <w:pStyle w:val="Heading2"/>
        <w:jc w:val="right"/>
        <w:bidi/>
        <w:keepNext/>
      </w:pPr>
      <w:r>
        <w:t>بازخوانی یکپارچهٔ کدهای فصل</w:t>
      </w:r>
    </w:p>
    <w:p>
      <w:pPr>
        <w:pStyle w:val="KyrinChapterBody"/>
        <w:jc w:val="right"/>
        <w:bidi/>
      </w:pPr>
      <w:r>
        <w:t>فایل کامل پیاده‌سازی را یکجا می‌خوانیم تا جای چرخه در کلاس روشن باشد. نام‌ها و رفتار فایل فعلی حفظ شده‌اند و تورفتگی فقط برای نمایش آموزشی استاندارد شده است.</w:t>
      </w:r>
    </w:p>
    <w:p>
      <w:pPr>
        <w:pStyle w:val="KyrinChapterBody"/>
        <w:jc w:val="right"/>
        <w:bidi/>
      </w:pPr>
      <w:r>
        <w:t>مسیر فایل  (src/kyrin/microphone_input.py)</w:t>
      </w:r>
    </w:p>
    <w:p>
      <w:pPr>
        <w:spacing w:before="140" w:after="180" w:line="252" w:lineRule="auto"/>
        <w:ind w:left="504" w:right="504"/>
        <w:jc w:val="left"/>
        <w:shd w:fill="F2F3F5"/>
      </w:pPr>
      <w:r>
        <w:rPr>
          <w:rFonts w:ascii="DejaVu Sans Mono" w:hAnsi="DejaVu Sans Mono" w:cs="DejaVu Sans Mono"/>
          <w:color w:val="141414"/>
          <w:sz w:val="17"/>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br/>
      </w:r>
    </w:p>
    <w:p>
      <w:pPr>
        <w:pStyle w:val="Heading2"/>
        <w:jc w:val="right"/>
        <w:bidi/>
        <w:keepNext/>
      </w:pPr>
      <w:r>
        <w:t>توضیح یکپارچهٔ آماده‌سازی</w:t>
      </w:r>
    </w:p>
    <w:p>
      <w:pPr>
        <w:pStyle w:val="KyrinChapterBody"/>
        <w:jc w:val="right"/>
        <w:bidi/>
      </w:pPr>
      <w:r>
        <w:t>خط ۱  نوع خروجی تدریجی وارد می‌شود.</w:t>
      </w:r>
    </w:p>
    <w:p>
      <w:pPr>
        <w:pStyle w:val="KyrinChapterBody"/>
        <w:jc w:val="right"/>
        <w:bidi/>
      </w:pPr>
      <w:r>
        <w:t>خط‌های ۳ تا ۶  کتابخانهٔ صوت، مدل قطعه و خطاهای دامنهٔ پروژه وارد می‌شوند.</w:t>
      </w:r>
    </w:p>
    <w:p>
      <w:pPr>
        <w:pStyle w:val="KyrinChapterBody"/>
        <w:jc w:val="right"/>
        <w:bidi/>
      </w:pPr>
      <w:r>
        <w:t>خط‌های ۹ تا ۲۲  کلاس و تنظیمات آن تعریف می‌شوند. در این مرحله هنوز جریان باز نشده است.</w:t>
      </w:r>
    </w:p>
    <w:p>
      <w:pPr>
        <w:pStyle w:val="Heading2"/>
        <w:jc w:val="right"/>
        <w:bidi/>
        <w:keepNext/>
      </w:pPr>
      <w:r>
        <w:t>توضیح یکپارچهٔ آغاز چرخه</w:t>
      </w:r>
    </w:p>
    <w:p>
      <w:pPr>
        <w:pStyle w:val="KyrinChapterBody"/>
        <w:jc w:val="right"/>
        <w:bidi/>
      </w:pPr>
      <w:r>
        <w:t>خط ۲۴  روش مولد (Generator) تعریف می‌شود. فراخوانی سادهٔ آن بدنه را اجرا نمی‌کند.</w:t>
      </w:r>
    </w:p>
    <w:p>
      <w:pPr>
        <w:pStyle w:val="KyrinChapterBody"/>
        <w:jc w:val="right"/>
        <w:bidi/>
      </w:pPr>
      <w:r>
        <w:t>خط ۲۵  مرز مدیریت خطا آغاز می‌شود.</w:t>
      </w:r>
    </w:p>
    <w:p>
      <w:pPr>
        <w:pStyle w:val="KyrinChapterBody"/>
        <w:jc w:val="right"/>
        <w:bidi/>
      </w:pPr>
      <w:r>
        <w:t>خط‌های ۲۶ تا ۳۱  با نخستین درخواست مقدار، جریان خام باز می‌شود و مدیریت منبع در اختیار (with) قرار می‌گیرد.</w:t>
      </w:r>
    </w:p>
    <w:p>
      <w:pPr>
        <w:pStyle w:val="KyrinChapterBody"/>
        <w:jc w:val="right"/>
        <w:bidi/>
      </w:pPr>
      <w:r>
        <w:t>خط ۳۲  حلقهٔ پیوسته آغاز می‌شود و پایان طبیعی ندارد.</w:t>
      </w:r>
    </w:p>
    <w:p>
      <w:pPr>
        <w:pStyle w:val="Heading2"/>
        <w:jc w:val="right"/>
        <w:bidi/>
        <w:keepNext/>
      </w:pPr>
      <w:r>
        <w:t>توضیح یکپارچهٔ هر دور</w:t>
      </w:r>
    </w:p>
    <w:p>
      <w:pPr>
        <w:pStyle w:val="KyrinChapterBody"/>
        <w:jc w:val="right"/>
        <w:bidi/>
      </w:pPr>
      <w:r>
        <w:t>خط ۳۳  خواندن مسدودکننده (Blocking Read) منتظر تعداد فریم (Frame) ذخیره‌شده در شیء می‌ماند.</w:t>
      </w:r>
    </w:p>
    <w:p>
      <w:pPr>
        <w:pStyle w:val="KyrinChapterBody"/>
        <w:jc w:val="right"/>
        <w:bidi/>
      </w:pPr>
      <w:r>
        <w:t>خط‌های ۳۴ تا ۳۷  سرریز (Overflow) بررسی می‌شود و در صورت رخ دادن چرخه با خطای مشخص پایان می‌یابد.</w:t>
      </w:r>
    </w:p>
    <w:p>
      <w:pPr>
        <w:pStyle w:val="KyrinChapterBody"/>
        <w:jc w:val="right"/>
        <w:bidi/>
      </w:pPr>
      <w:r>
        <w:t>خط ۳۹  بافر (Buffer) موقت به بایت مستقل تبدیل می‌شود.</w:t>
      </w:r>
    </w:p>
    <w:p>
      <w:pPr>
        <w:pStyle w:val="KyrinChapterBody"/>
        <w:jc w:val="right"/>
        <w:bidi/>
      </w:pPr>
      <w:r>
        <w:t>خط‌های ۴۱ تا ۴۵  یک مدل تازه با داده و فراداده (Metadata) ساخته می‌شود.</w:t>
      </w:r>
    </w:p>
    <w:p>
      <w:pPr>
        <w:pStyle w:val="KyrinChapterBody"/>
        <w:jc w:val="right"/>
        <w:bidi/>
      </w:pPr>
      <w:r>
        <w:t>خط ۴۷  قطعه تحویل می‌شود و مولد (Generator) تا درخواست بعدی در همان نقطه معلق می‌ماند.</w:t>
      </w:r>
    </w:p>
    <w:p>
      <w:pPr>
        <w:pStyle w:val="Heading2"/>
        <w:jc w:val="right"/>
        <w:bidi/>
        <w:keepNext/>
      </w:pPr>
      <w:r>
        <w:t>توضیح یکپارچهٔ پایان چرخه</w:t>
      </w:r>
    </w:p>
    <w:p>
      <w:pPr>
        <w:pStyle w:val="KyrinChapterBody"/>
        <w:jc w:val="right"/>
        <w:bidi/>
      </w:pPr>
      <w:r>
        <w:t>خط‌های ۴۹ و ۵۰  خطای کتابخانه به خطای پروژه ترجمه می‌شود. خروج از بلوک (with) جریان را آزاد می‌کند.</w:t>
      </w:r>
    </w:p>
    <w:p>
      <w:pPr>
        <w:pStyle w:val="KyrinChapterBody"/>
        <w:jc w:val="right"/>
        <w:bidi/>
      </w:pPr>
      <w:r>
        <w:t>کد فعلی شرط یا روش عمومی توقف ندارد. بنابراین توضیح پایان کنترل‌شده در این فصل مرز وضعیت فعلی را نشان می‌دهد و چیزی به رابط پروژه اضافه نمی‌کند.</w:t>
      </w:r>
    </w:p>
    <w:p>
      <w:pPr>
        <w:pStyle w:val="Heading2"/>
        <w:jc w:val="right"/>
        <w:bidi/>
        <w:keepNext/>
      </w:pPr>
      <w:r>
        <w:t>خودارزیابی</w:t>
      </w:r>
    </w:p>
    <w:p>
      <w:pPr>
        <w:pStyle w:val="KyrinBullet"/>
        <w:jc w:val="right"/>
        <w:bidi/>
      </w:pPr>
      <w:r>
        <w:t>•  می‌توانم تفاوت یک قطعه و جریان قطعه‌ها را توضیح دهم</w:t>
      </w:r>
    </w:p>
    <w:p>
      <w:pPr>
        <w:pStyle w:val="KyrinBullet"/>
        <w:jc w:val="right"/>
        <w:bidi/>
      </w:pPr>
      <w:r>
        <w:t>•  می‌دانم مولد (Generator) و پیمایشگر (Iterator) چه تفاوتی دارند</w:t>
      </w:r>
    </w:p>
    <w:p>
      <w:pPr>
        <w:pStyle w:val="KyrinBullet"/>
        <w:jc w:val="right"/>
        <w:bidi/>
      </w:pPr>
      <w:r>
        <w:t>•  می‌توانم اجرای تنبل (capture) را شرح دهم</w:t>
      </w:r>
    </w:p>
    <w:p>
      <w:pPr>
        <w:pStyle w:val="KyrinBullet"/>
        <w:jc w:val="right"/>
        <w:bidi/>
      </w:pPr>
      <w:r>
        <w:t>•  می‌دانم (next) چگونه مولد (Generator) را جلو می‌برد</w:t>
      </w:r>
    </w:p>
    <w:p>
      <w:pPr>
        <w:pStyle w:val="KyrinBullet"/>
        <w:jc w:val="right"/>
        <w:bidi/>
      </w:pPr>
      <w:r>
        <w:t>•  می‌توانم تفاوت (return) و (yield) را توضیح دهم</w:t>
      </w:r>
    </w:p>
    <w:p>
      <w:pPr>
        <w:pStyle w:val="KyrinBullet"/>
        <w:jc w:val="right"/>
        <w:bidi/>
      </w:pPr>
      <w:r>
        <w:t>•  می‌دانم خواندن مسدودکننده (Blocking Read) چه معنایی دارد</w:t>
      </w:r>
    </w:p>
    <w:p>
      <w:pPr>
        <w:pStyle w:val="KyrinBullet"/>
        <w:jc w:val="right"/>
        <w:bidi/>
      </w:pPr>
      <w:r>
        <w:t>•  می‌توانم یک دور حلقه را به‌ترتیب بازگو کنم</w:t>
      </w:r>
    </w:p>
    <w:p>
      <w:pPr>
        <w:pStyle w:val="KyrinBullet"/>
        <w:jc w:val="right"/>
        <w:bidi/>
      </w:pPr>
      <w:r>
        <w:t>•  می‌دانم پس از (yield) جریان هنوز باز است</w:t>
      </w:r>
    </w:p>
    <w:p>
      <w:pPr>
        <w:pStyle w:val="KyrinBullet"/>
        <w:jc w:val="right"/>
        <w:bidi/>
      </w:pPr>
      <w:r>
        <w:t>•  می‌توانم مدت تقریبی قطعه را محاسبه کنم</w:t>
      </w:r>
    </w:p>
    <w:p>
      <w:pPr>
        <w:pStyle w:val="KyrinBullet"/>
        <w:jc w:val="right"/>
        <w:bidi/>
      </w:pPr>
      <w:r>
        <w:t>•  می‌دانم مصرف‌کنندهٔ کند چگونه خطر سرریز (Overflow) را افزایش می‌دهد</w:t>
      </w:r>
    </w:p>
    <w:p>
      <w:pPr>
        <w:pStyle w:val="KyrinBullet"/>
        <w:jc w:val="right"/>
        <w:bidi/>
      </w:pPr>
      <w:r>
        <w:t>•  تفاوت توقف درخواست و بستن منبع را می‌دانم</w:t>
      </w:r>
    </w:p>
    <w:p>
      <w:pPr>
        <w:pStyle w:val="KyrinBullet"/>
        <w:jc w:val="right"/>
        <w:bidi/>
      </w:pPr>
      <w:r>
        <w:t>•  می‌توانم تصمیم‌های باز چرخهٔ دریافت را نام ببرم</w:t>
      </w:r>
    </w:p>
    <w:p>
      <w:pPr>
        <w:pStyle w:val="Heading2"/>
        <w:jc w:val="right"/>
        <w:bidi/>
        <w:keepNext/>
      </w:pPr>
      <w:r>
        <w:t>مرور سریع</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پرسش</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pPr>
            <w:r>
              <w:rPr>
                <w:b/>
                <w:color w:val="000000"/>
                <w:sz w:val="21"/>
              </w:rPr>
              <w:t>پاسخ کوتاه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فراخوانی (capture) چه می‌سازد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یک شیء مولد (Generator)</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جریان چه زمانی باز می‌شود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هنگام درخواست نخستین قطعه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حلقه چه کاری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خواندن، بررسی، تبدیل، ساخت و تحویل را تکرار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(yield) چه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قطعه را تحویل می‌دهد و مولد (Generator) را معلق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درخواست بعدی از کجا ادامه می‌دهد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از خط پس از (yield)</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خواندن مسدودکننده (Blocking Read)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انتظار در همان خط تا آماده شدن داده یا خطا</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چرا سرریز (Overflow) ممکن 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داده سریع‌تر از خواندن و پردازش وارد بافر (Buffer) می‌شود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آیا مولد (Generator) همهٔ صوت را نگه می‌دارد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خیر، تولید مرحله‌ای است</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آیا (break) همیشه منبع را می‌بندد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pPr>
            <w:r>
              <w:rPr>
                <w:sz w:val="21"/>
              </w:rPr>
              <w:t>خیر، توقف مصرف و بستن مولد (Generator) جدا هستند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روش توقف نهایی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pPr>
            <w:r>
              <w:rPr>
                <w:sz w:val="21"/>
              </w:rPr>
              <w:t>هنوز در قرارداد پروژه تصمیم‌گیری نشده است</w:t>
            </w:r>
          </w:p>
        </w:tc>
      </w:tr>
    </w:tbl>
    <w:p/>
    <w:p>
      <w:r/>
    </w:p>
    <w:p>
      <w:pPr>
        <w:pStyle w:val="Heading1"/>
        <w:keepNext/>
        <w:bidi/>
        <w:spacing w:after="360"/>
        <w:jc w:val="right"/>
      </w:pPr>
      <w:r>
        <w:rPr>
          <w:rFonts w:ascii="Vazirmatn" w:hAnsi="Vazirmatn" w:cs="Vazirmatn"/>
          <w:b/>
          <w:color w:val="000000"/>
          <w:sz w:val="42"/>
        </w:rPr>
        <w:t>فصل ۹  معماری خطاهای صوتی</w:t>
      </w:r>
    </w:p>
    <w:p>
      <w:pPr>
        <w:bidi/>
        <w:spacing w:line="396" w:lineRule="auto" w:after="140"/>
        <w:jc w:val="right"/>
      </w:pPr>
      <w:r>
        <w:rPr>
          <w:rFonts w:ascii="Vazirmatn" w:hAnsi="Vazirmatn" w:cs="Vazirmatn"/>
          <w:b w:val="0"/>
          <w:color w:val="000000"/>
          <w:sz w:val="24"/>
        </w:rPr>
        <w:t>دریافت صوت همیشه در مسیر عادی پیش نمی‌رود. ممکن است دستگاه باز نشود، خواندن داده شکست بخورد یا برنامه نتواند قطعه‌های صوت را به‌موقع دریافت کند. اگر همهٔ این وضعیت‌ها با یک خطای مبهم گزارش شوند، بخش بعدی برنامه نمی‌فهمد چه اتفاقی افتاده و چه واکنشی مناسب است.</w:t>
      </w:r>
    </w:p>
    <w:p>
      <w:pPr>
        <w:bidi/>
        <w:spacing w:line="396" w:lineRule="auto" w:after="140"/>
        <w:jc w:val="right"/>
      </w:pPr>
      <w:r>
        <w:rPr>
          <w:rFonts w:ascii="Vazirmatn" w:hAnsi="Vazirmatn" w:cs="Vazirmatn"/>
          <w:b w:val="0"/>
          <w:color w:val="000000"/>
          <w:sz w:val="24"/>
        </w:rPr>
        <w:t>معماری خطا یعنی خطاها را نام‌گذاری و دسته‌بندی کنیم و مرز میان خطای کتابخانه و خطای پروژه را روشن نگه داریم. در کایرین سه کلاس برای این کار وجود دارد. این فصل نشان می‌دهد هر کلاس چه معنایی دارد، خطا در کدام نقطه ساخته می‌شود، چگونه بالا می‌آید و چرا علت اصلی هنگام ترجمهٔ خطا حفظ می‌شود.</w:t>
      </w:r>
    </w:p>
    <w:p>
      <w:pPr>
        <w:bidi/>
        <w:spacing w:line="396" w:lineRule="auto" w:after="140"/>
        <w:jc w:val="right"/>
      </w:pPr>
      <w:r>
        <w:rPr>
          <w:rFonts w:ascii="Vazirmatn" w:hAnsi="Vazirmatn" w:cs="Vazirmatn"/>
          <w:b w:val="0"/>
          <w:color w:val="000000"/>
          <w:sz w:val="24"/>
        </w:rPr>
        <w:t>این فصل فقط رفتار فعلی پروژه را توضیح می‌دهد. سیاست تلاش دوباره، ثبت رویداد، نمایش پیام به کاربر و بازیابی خودکار هنوز در کد تثبیت نشده‌اند؛ بنابراین آن‌ها را به‌عنوان تصمیم‌های باز معرفی می‌کنیم، نه قابلیت‌های آماده.</w:t>
      </w:r>
    </w:p>
    <w:p>
      <w:pPr>
        <w:pStyle w:val="Heading2"/>
        <w:keepNext/>
        <w:bidi/>
        <w:spacing w:before="280" w:after="120"/>
        <w:jc w:val="right"/>
      </w:pPr>
      <w:r>
        <w:rPr>
          <w:rFonts w:ascii="Vazirmatn" w:hAnsi="Vazirmatn" w:cs="Vazirmatn"/>
          <w:b/>
          <w:color w:val="000000"/>
          <w:sz w:val="34"/>
        </w:rPr>
        <w:t>هدف فصل</w:t>
      </w:r>
    </w:p>
    <w:p>
      <w:pPr>
        <w:pStyle w:val="ListBullet"/>
        <w:bidi/>
        <w:spacing w:line="360" w:lineRule="auto" w:after="80"/>
        <w:jc w:val="right"/>
      </w:pPr>
      <w:r>
        <w:rPr>
          <w:rFonts w:ascii="Vazirmatn" w:hAnsi="Vazirmatn" w:cs="Vazirmatn"/>
          <w:b w:val="0"/>
          <w:color w:val="000000"/>
          <w:sz w:val="24"/>
        </w:rPr>
        <w:t>درک تفاوت مسیر عادی و مسیر خطا</w:t>
      </w:r>
    </w:p>
    <w:p>
      <w:pPr>
        <w:pStyle w:val="ListBullet"/>
        <w:bidi/>
        <w:spacing w:line="360" w:lineRule="auto" w:after="80"/>
        <w:jc w:val="right"/>
      </w:pPr>
      <w:r>
        <w:rPr>
          <w:rFonts w:ascii="Vazirmatn" w:hAnsi="Vazirmatn" w:cs="Vazirmatn"/>
          <w:b w:val="0"/>
          <w:color w:val="000000"/>
          <w:sz w:val="24"/>
        </w:rPr>
        <w:t>شناخت مفهوم استثنا (Exception) با زبان ساده</w:t>
      </w:r>
    </w:p>
    <w:p>
      <w:pPr>
        <w:pStyle w:val="ListBullet"/>
        <w:bidi/>
        <w:spacing w:line="360" w:lineRule="auto" w:after="80"/>
        <w:jc w:val="right"/>
      </w:pPr>
      <w:r>
        <w:rPr>
          <w:rFonts w:ascii="Vazirmatn" w:hAnsi="Vazirmatn" w:cs="Vazirmatn"/>
          <w:b w:val="0"/>
          <w:color w:val="000000"/>
          <w:sz w:val="24"/>
        </w:rPr>
        <w:t>فهمیدن نقش دستورهای (raise)، (try) و (except)</w:t>
      </w:r>
    </w:p>
    <w:p>
      <w:pPr>
        <w:pStyle w:val="ListBullet"/>
        <w:bidi/>
        <w:spacing w:line="360" w:lineRule="auto" w:after="80"/>
        <w:jc w:val="right"/>
      </w:pPr>
      <w:r>
        <w:rPr>
          <w:rFonts w:ascii="Vazirmatn" w:hAnsi="Vazirmatn" w:cs="Vazirmatn"/>
          <w:b w:val="0"/>
          <w:color w:val="000000"/>
          <w:sz w:val="24"/>
        </w:rPr>
        <w:t>شناخت رابطهٔ ارث‌بری میان خطاهای صوتی کایرین</w:t>
      </w:r>
    </w:p>
    <w:p>
      <w:pPr>
        <w:pStyle w:val="ListBullet"/>
        <w:bidi/>
        <w:spacing w:line="360" w:lineRule="auto" w:after="80"/>
        <w:jc w:val="right"/>
      </w:pPr>
      <w:r>
        <w:rPr>
          <w:rFonts w:ascii="Vazirmatn" w:hAnsi="Vazirmatn" w:cs="Vazirmatn"/>
          <w:b w:val="0"/>
          <w:color w:val="000000"/>
          <w:sz w:val="24"/>
        </w:rPr>
        <w:t>تشخیص تفاوت خطای عمومی صوت، خطای میکروفن و خطای سرریز (Overflow)</w:t>
      </w:r>
    </w:p>
    <w:p>
      <w:pPr>
        <w:pStyle w:val="ListBullet"/>
        <w:bidi/>
        <w:spacing w:line="360" w:lineRule="auto" w:after="80"/>
        <w:jc w:val="right"/>
      </w:pPr>
      <w:r>
        <w:rPr>
          <w:rFonts w:ascii="Vazirmatn" w:hAnsi="Vazirmatn" w:cs="Vazirmatn"/>
          <w:b w:val="0"/>
          <w:color w:val="000000"/>
          <w:sz w:val="24"/>
        </w:rPr>
        <w:t>فهمیدن ترجمهٔ خطای کتابخانه به خطای پروژه</w:t>
      </w:r>
    </w:p>
    <w:p>
      <w:pPr>
        <w:pStyle w:val="ListBullet"/>
        <w:bidi/>
        <w:spacing w:line="360" w:lineRule="auto" w:after="80"/>
        <w:jc w:val="right"/>
      </w:pPr>
      <w:r>
        <w:rPr>
          <w:rFonts w:ascii="Vazirmatn" w:hAnsi="Vazirmatn" w:cs="Vazirmatn"/>
          <w:b w:val="0"/>
          <w:color w:val="000000"/>
          <w:sz w:val="24"/>
        </w:rPr>
        <w:t>شناخت زنجیرهٔ خطا و علت اصلی با (raise ... from ...)</w:t>
      </w:r>
    </w:p>
    <w:p>
      <w:pPr>
        <w:pStyle w:val="ListBullet"/>
        <w:bidi/>
        <w:spacing w:line="360" w:lineRule="auto" w:after="80"/>
        <w:jc w:val="right"/>
      </w:pPr>
      <w:r>
        <w:rPr>
          <w:rFonts w:ascii="Vazirmatn" w:hAnsi="Vazirmatn" w:cs="Vazirmatn"/>
          <w:b w:val="0"/>
          <w:color w:val="000000"/>
          <w:sz w:val="24"/>
        </w:rPr>
        <w:t>خواندن آزمون‌های واقعی خطا در پروژه</w:t>
      </w:r>
    </w:p>
    <w:p>
      <w:pPr>
        <w:pStyle w:val="ListBullet"/>
        <w:bidi/>
        <w:spacing w:line="360" w:lineRule="auto" w:after="80"/>
        <w:jc w:val="right"/>
      </w:pPr>
      <w:r>
        <w:rPr>
          <w:rFonts w:ascii="Vazirmatn" w:hAnsi="Vazirmatn" w:cs="Vazirmatn"/>
          <w:b w:val="0"/>
          <w:color w:val="000000"/>
          <w:sz w:val="24"/>
        </w:rPr>
        <w:t>پرهیز از روش‌های نادرست مانند گرفتن همهٔ خطاها با (except) خالی</w:t>
      </w:r>
    </w:p>
    <w:p>
      <w:pPr>
        <w:pStyle w:val="Heading2"/>
        <w:keepNext/>
        <w:bidi/>
        <w:spacing w:before="280" w:after="120"/>
        <w:jc w:val="right"/>
      </w:pPr>
      <w:r>
        <w:rPr>
          <w:rFonts w:ascii="Vazirmatn" w:hAnsi="Vazirmatn" w:cs="Vazirmatn"/>
          <w:b/>
          <w:color w:val="000000"/>
          <w:sz w:val="34"/>
        </w:rPr>
        <w:t>پیش‌نیازهای کوتاه</w:t>
      </w:r>
    </w:p>
    <w:p>
      <w:pPr>
        <w:bidi/>
        <w:spacing w:line="396" w:lineRule="auto" w:after="140"/>
        <w:jc w:val="right"/>
      </w:pPr>
      <w:r>
        <w:rPr>
          <w:rFonts w:ascii="Vazirmatn" w:hAnsi="Vazirmatn" w:cs="Vazirmatn"/>
          <w:b w:val="0"/>
          <w:color w:val="000000"/>
          <w:sz w:val="24"/>
        </w:rPr>
        <w:t>خواننده باید در حد مقدماتی با کلاس، تابع، شرط، فراخوانی تابع و ارث‌بری آشنا باشد. فصل‌های پیشین نیز مدل (AudioData)، قرارداد (AudioInput)، کلاس (MicrophoneInput)، جریان خام و چرخهٔ دریافت را توضیح داده‌اند. اینجا فقط بخش‌های لازم را کوتاه یادآوری می‌کنیم.</w:t>
      </w:r>
    </w:p>
    <w:p>
      <w:pPr>
        <w:pStyle w:val="Heading2"/>
        <w:keepNext/>
        <w:bidi/>
        <w:spacing w:before="280" w:after="120"/>
        <w:jc w:val="right"/>
      </w:pPr>
      <w:r>
        <w:rPr>
          <w:rFonts w:ascii="Vazirmatn" w:hAnsi="Vazirmatn" w:cs="Vazirmatn"/>
          <w:b/>
          <w:color w:val="000000"/>
          <w:sz w:val="34"/>
        </w:rPr>
        <w:t>نقشهٔ فصل</w:t>
      </w:r>
    </w:p>
    <w:p>
      <w:pPr>
        <w:bidi/>
        <w:spacing w:line="372" w:lineRule="auto" w:after="100"/>
        <w:jc w:val="right"/>
      </w:pPr>
      <w:r>
        <w:rPr>
          <w:rFonts w:ascii="Vazirmatn" w:hAnsi="Vazirmatn" w:cs="Vazirmatn"/>
          <w:b w:val="0"/>
          <w:color w:val="000000"/>
          <w:sz w:val="24"/>
        </w:rPr>
        <w:t>یک  ابتدا معنای خطا و استثنا را با یک مثال روزمره روشن می‌کنیم</w:t>
      </w:r>
    </w:p>
    <w:p>
      <w:pPr>
        <w:bidi/>
        <w:spacing w:line="372" w:lineRule="auto" w:after="100"/>
        <w:jc w:val="right"/>
      </w:pPr>
      <w:r>
        <w:rPr>
          <w:rFonts w:ascii="Vazirmatn" w:hAnsi="Vazirmatn" w:cs="Vazirmatn"/>
          <w:b w:val="0"/>
          <w:color w:val="000000"/>
          <w:sz w:val="24"/>
        </w:rPr>
        <w:t>دو  یک مثال مستقل از کایرین می‌سازیم و آن را خط‌به‌خط می‌خوانیم</w:t>
      </w:r>
    </w:p>
    <w:p>
      <w:pPr>
        <w:bidi/>
        <w:spacing w:line="372" w:lineRule="auto" w:after="100"/>
        <w:jc w:val="right"/>
      </w:pPr>
      <w:r>
        <w:rPr>
          <w:rFonts w:ascii="Vazirmatn" w:hAnsi="Vazirmatn" w:cs="Vazirmatn"/>
          <w:b w:val="0"/>
          <w:color w:val="000000"/>
          <w:sz w:val="24"/>
        </w:rPr>
        <w:t>سه  سلسله‌مراتب (Hierarchy) خطاهای صوتی کایرین را بررسی می‌کنیم</w:t>
      </w:r>
    </w:p>
    <w:p>
      <w:pPr>
        <w:bidi/>
        <w:spacing w:line="372" w:lineRule="auto" w:after="100"/>
        <w:jc w:val="right"/>
      </w:pPr>
      <w:r>
        <w:rPr>
          <w:rFonts w:ascii="Vazirmatn" w:hAnsi="Vazirmatn" w:cs="Vazirmatn"/>
          <w:b w:val="0"/>
          <w:color w:val="000000"/>
          <w:sz w:val="24"/>
        </w:rPr>
        <w:t>چهار  مسیر سرریز (Overflow) و مسیر خطای کتابخانه را در کد واقعی دنبال می‌کنیم</w:t>
      </w:r>
    </w:p>
    <w:p>
      <w:pPr>
        <w:bidi/>
        <w:spacing w:line="372" w:lineRule="auto" w:after="100"/>
        <w:jc w:val="right"/>
      </w:pPr>
      <w:r>
        <w:rPr>
          <w:rFonts w:ascii="Vazirmatn" w:hAnsi="Vazirmatn" w:cs="Vazirmatn"/>
          <w:b w:val="0"/>
          <w:color w:val="000000"/>
          <w:sz w:val="24"/>
        </w:rPr>
        <w:t>پنج  آزمون‌های واقعی پروژه را می‌خوانیم</w:t>
      </w:r>
    </w:p>
    <w:p>
      <w:pPr>
        <w:bidi/>
        <w:spacing w:line="372" w:lineRule="auto" w:after="100"/>
        <w:jc w:val="right"/>
      </w:pPr>
      <w:r>
        <w:rPr>
          <w:rFonts w:ascii="Vazirmatn" w:hAnsi="Vazirmatn" w:cs="Vazirmatn"/>
          <w:b w:val="0"/>
          <w:color w:val="000000"/>
          <w:sz w:val="24"/>
        </w:rPr>
        <w:t>شش  اشتباه‌های رایج و تصمیم‌های باز را مشخص می‌کنیم</w:t>
      </w:r>
    </w:p>
    <w:p>
      <w:pPr>
        <w:bidi/>
        <w:spacing w:line="372" w:lineRule="auto" w:after="100"/>
        <w:jc w:val="right"/>
      </w:pPr>
      <w:r>
        <w:rPr>
          <w:rFonts w:ascii="Vazirmatn" w:hAnsi="Vazirmatn" w:cs="Vazirmatn"/>
          <w:b w:val="0"/>
          <w:color w:val="000000"/>
          <w:sz w:val="24"/>
        </w:rPr>
        <w:t>هفت  تمرین‌ها را حل می‌کنیم و کدهای فصل را یکجا بازخوانی می‌کنیم</w:t>
      </w:r>
    </w:p>
    <w:p>
      <w:pPr>
        <w:pStyle w:val="Heading2"/>
        <w:keepNext/>
        <w:bidi/>
        <w:spacing w:before="280" w:after="120"/>
        <w:jc w:val="right"/>
      </w:pPr>
      <w:r>
        <w:rPr>
          <w:rFonts w:ascii="Vazirmatn" w:hAnsi="Vazirmatn" w:cs="Vazirmatn"/>
          <w:b/>
          <w:color w:val="000000"/>
          <w:sz w:val="34"/>
        </w:rPr>
        <w:t>خطا در برنامه یعنی چه</w:t>
      </w:r>
    </w:p>
    <w:p>
      <w:pPr>
        <w:bidi/>
        <w:spacing w:line="396" w:lineRule="auto" w:after="140"/>
        <w:jc w:val="right"/>
      </w:pPr>
      <w:r>
        <w:rPr>
          <w:rFonts w:ascii="Vazirmatn" w:hAnsi="Vazirmatn" w:cs="Vazirmatn"/>
          <w:b w:val="0"/>
          <w:color w:val="000000"/>
          <w:sz w:val="24"/>
        </w:rPr>
        <w:t>برنامه معمولاً انتظار دارد هر مرحله با موفقیت انجام شود. برای نمونه، جریان میکروفن باز شود، قطعهٔ صوت آماده شود و داده به مصرف‌کننده برسد. این ترتیب را مسیر عادی می‌نامیم.</w:t>
      </w:r>
    </w:p>
    <w:p>
      <w:pPr>
        <w:bidi/>
        <w:spacing w:line="396" w:lineRule="auto" w:after="140"/>
        <w:jc w:val="right"/>
      </w:pPr>
      <w:r>
        <w:rPr>
          <w:rFonts w:ascii="Vazirmatn" w:hAnsi="Vazirmatn" w:cs="Vazirmatn"/>
          <w:b w:val="0"/>
          <w:color w:val="000000"/>
          <w:sz w:val="24"/>
        </w:rPr>
        <w:t>گاهی یک مرحله نمی‌تواند نتیجهٔ مورد انتظار را تولید کند. در چنین وضعیتی ادامه دادن با دادهٔ ناقص یا وانمود کردن به موفقیت خطرناک است. برنامه باید مسیر عادی را قطع کند و اطلاعاتی دربارهٔ مشکل در اختیار لایهٔ بالاتر بگذارد. استثنا (Exception) سازوکار پایتون برای همین کار است.</w:t>
      </w:r>
    </w:p>
    <w:p>
      <w:pPr>
        <w:pStyle w:val="Heading2"/>
        <w:keepNext/>
        <w:bidi/>
        <w:spacing w:before="280" w:after="120"/>
        <w:jc w:val="right"/>
      </w:pPr>
      <w:r>
        <w:rPr>
          <w:rFonts w:ascii="Vazirmatn" w:hAnsi="Vazirmatn" w:cs="Vazirmatn"/>
          <w:b/>
          <w:color w:val="000000"/>
          <w:sz w:val="34"/>
        </w:rPr>
        <w:t>تشبیه برچسب هشدار</w:t>
      </w:r>
    </w:p>
    <w:p>
      <w:pPr>
        <w:bidi/>
        <w:spacing w:line="396" w:lineRule="auto" w:after="140"/>
        <w:jc w:val="right"/>
      </w:pPr>
      <w:r>
        <w:rPr>
          <w:rFonts w:ascii="Vazirmatn" w:hAnsi="Vazirmatn" w:cs="Vazirmatn"/>
          <w:b w:val="0"/>
          <w:color w:val="000000"/>
          <w:sz w:val="24"/>
        </w:rPr>
        <w:t>فرض کنید در یک ساختمان سه برچسب هشدار وجود دارد: هشدار عمومی ساختمان، هشدار بخش برق و هشدار اضافه‌بار برق. اضافه‌بار یک مشکل برقی است و مشکل برقی نیز یک مشکل ساختمان است. هر برچسب اطلاعات دقیق‌تری از برچسب بالاتر می‌دهد.</w:t>
      </w:r>
    </w:p>
    <w:p>
      <w:pPr>
        <w:bidi/>
        <w:spacing w:line="396" w:lineRule="auto" w:after="140"/>
        <w:jc w:val="right"/>
      </w:pPr>
      <w:r>
        <w:rPr>
          <w:rFonts w:ascii="Vazirmatn" w:hAnsi="Vazirmatn" w:cs="Vazirmatn"/>
          <w:b w:val="0"/>
          <w:color w:val="000000"/>
          <w:sz w:val="24"/>
        </w:rPr>
        <w:t>کسی که فقط مسئول کل ساختمان است می‌تواند همهٔ هشدارهای ساختمان را دریافت کند. برق‌کار می‌تواند فقط هشدارهای بخش برق را بگیرد. متخصص اضافه‌بار نیز می‌تواند دقیق‌ترین هشدار را جداگانه مدیریت کند. سلسله‌مراتب (Hierarchy) خطاهای کایرین همین امکان را برای برنامه فراهم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304"/>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سطح هشدار</w:t>
            </w:r>
          </w:p>
        </w:tc>
        <w:tc>
          <w:tcPr>
            <w:tcW w:type="dxa" w:w="3312"/>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نمونهٔ روزمره</w:t>
            </w:r>
          </w:p>
        </w:tc>
        <w:tc>
          <w:tcPr>
            <w:tcW w:type="dxa" w:w="4032"/>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نمونهٔ کایرین</w:t>
            </w:r>
          </w:p>
        </w:tc>
      </w:tr>
      <w:tr>
        <w:trPr>
          <w:cantSplit/>
        </w:trPr>
        <w:tc>
          <w:tcPr>
            <w:tcW w:type="dxa" w:w="230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عمومی</w:t>
            </w:r>
          </w:p>
        </w:tc>
        <w:tc>
          <w:tcPr>
            <w:tcW w:type="dxa" w:w="331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مشکل ساختمان</w:t>
            </w:r>
          </w:p>
        </w:tc>
        <w:tc>
          <w:tcPr>
            <w:tcW w:type="dxa" w:w="403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صوت (AudioError)</w:t>
            </w:r>
          </w:p>
        </w:tc>
      </w:tr>
      <w:tr>
        <w:trPr>
          <w:cantSplit/>
        </w:trPr>
        <w:tc>
          <w:tcPr>
            <w:tcW w:type="dxa" w:w="230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میانی</w:t>
            </w:r>
          </w:p>
        </w:tc>
        <w:tc>
          <w:tcPr>
            <w:tcW w:type="dxa" w:w="3312"/>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مشکل بخش برق</w:t>
            </w:r>
          </w:p>
        </w:tc>
        <w:tc>
          <w:tcPr>
            <w:tcW w:type="dxa" w:w="4032"/>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میکروفن (MicrophoneError)</w:t>
            </w:r>
          </w:p>
        </w:tc>
      </w:tr>
      <w:tr>
        <w:trPr>
          <w:cantSplit/>
        </w:trPr>
        <w:tc>
          <w:tcPr>
            <w:tcW w:type="dxa" w:w="230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دقیق</w:t>
            </w:r>
          </w:p>
        </w:tc>
        <w:tc>
          <w:tcPr>
            <w:tcW w:type="dxa" w:w="331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اضافه‌بار برق</w:t>
            </w:r>
          </w:p>
        </w:tc>
        <w:tc>
          <w:tcPr>
            <w:tcW w:type="dxa" w:w="403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سرریز (Overflow) میکروفن (MicrophoneOverflowError)</w:t>
            </w:r>
          </w:p>
        </w:tc>
      </w:tr>
    </w:tbl>
    <w:p>
      <w:pPr>
        <w:spacing w:after="40"/>
      </w:pPr>
    </w:p>
    <w:p>
      <w:pPr>
        <w:pStyle w:val="Heading2"/>
        <w:keepNext/>
        <w:bidi/>
        <w:spacing w:before="280" w:after="120"/>
        <w:jc w:val="right"/>
      </w:pPr>
      <w:r>
        <w:rPr>
          <w:rFonts w:ascii="Vazirmatn" w:hAnsi="Vazirmatn" w:cs="Vazirmatn"/>
          <w:b/>
          <w:color w:val="000000"/>
          <w:sz w:val="34"/>
        </w:rPr>
        <w:t>مسیر عادی و مسیر استثنایی (Normal Path and Exceptional Path)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304"/>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موضوع</w:t>
            </w:r>
          </w:p>
        </w:tc>
        <w:tc>
          <w:tcPr>
            <w:tcW w:type="dxa" w:w="360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مسیر عادی</w:t>
            </w:r>
          </w:p>
        </w:tc>
        <w:tc>
          <w:tcPr>
            <w:tcW w:type="dxa" w:w="3744"/>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مسیر استثنایی</w:t>
            </w:r>
          </w:p>
        </w:tc>
      </w:tr>
      <w:tr>
        <w:trPr>
          <w:cantSplit/>
        </w:trPr>
        <w:tc>
          <w:tcPr>
            <w:tcW w:type="dxa" w:w="230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نتیجهٔ مرحله</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مقدار مورد انتظار تولید می‌شود</w:t>
            </w:r>
          </w:p>
        </w:tc>
        <w:tc>
          <w:tcPr>
            <w:tcW w:type="dxa" w:w="374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مقدار قابل‌اعتماد تولید نمی‌شود</w:t>
            </w:r>
          </w:p>
        </w:tc>
      </w:tr>
      <w:tr>
        <w:trPr>
          <w:cantSplit/>
        </w:trPr>
        <w:tc>
          <w:tcPr>
            <w:tcW w:type="dxa" w:w="230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ادامهٔ اجرا</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 بعدی اجرا می‌شود</w:t>
            </w:r>
          </w:p>
        </w:tc>
        <w:tc>
          <w:tcPr>
            <w:tcW w:type="dxa" w:w="374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کنترل به مدیریت‌کنندهٔ خطا منتقل می‌شود</w:t>
            </w:r>
          </w:p>
        </w:tc>
      </w:tr>
      <w:tr>
        <w:trPr>
          <w:cantSplit/>
        </w:trPr>
        <w:tc>
          <w:tcPr>
            <w:tcW w:type="dxa" w:w="230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نمونه در کایرین</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یک (AudioData) تحویل داده می‌شود</w:t>
            </w:r>
          </w:p>
        </w:tc>
        <w:tc>
          <w:tcPr>
            <w:tcW w:type="dxa" w:w="374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یک خطای صوتی بالا می‌آید</w:t>
            </w:r>
          </w:p>
        </w:tc>
      </w:tr>
      <w:tr>
        <w:trPr>
          <w:cantSplit/>
        </w:trPr>
        <w:tc>
          <w:tcPr>
            <w:tcW w:type="dxa" w:w="230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هدف</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انجام کار</w:t>
            </w:r>
          </w:p>
        </w:tc>
        <w:tc>
          <w:tcPr>
            <w:tcW w:type="dxa" w:w="374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گزارش شکست بدون پنهان کردن آن</w:t>
            </w:r>
          </w:p>
        </w:tc>
      </w:tr>
    </w:tbl>
    <w:p>
      <w:pPr>
        <w:spacing w:after="40"/>
      </w:pPr>
    </w:p>
    <w:p>
      <w:pPr>
        <w:pStyle w:val="Heading2"/>
        <w:keepNext/>
        <w:bidi/>
        <w:spacing w:before="280" w:after="120"/>
        <w:jc w:val="right"/>
      </w:pPr>
      <w:r>
        <w:rPr>
          <w:rFonts w:ascii="Vazirmatn" w:hAnsi="Vazirmatn" w:cs="Vazirmatn"/>
          <w:b/>
          <w:color w:val="000000"/>
          <w:sz w:val="34"/>
        </w:rPr>
        <w:t>یادآوری کوتاه دستورهای خطا</w:t>
      </w:r>
    </w:p>
    <w:p>
      <w:pPr>
        <w:bidi/>
        <w:spacing w:line="396" w:lineRule="auto" w:after="140"/>
        <w:jc w:val="right"/>
      </w:pPr>
      <w:r>
        <w:rPr>
          <w:rFonts w:ascii="Vazirmatn" w:hAnsi="Vazirmatn" w:cs="Vazirmatn"/>
          <w:b w:val="0"/>
          <w:color w:val="000000"/>
          <w:sz w:val="24"/>
        </w:rPr>
        <w:t>دستور (raise) یک استثنا را ایجاد یا دوباره بالا می‌آورد. بلوک (try) بخشی از کد را مشخص می‌کند که ممکن است خطا بدهد. بلوک (except) می‌گوید اگر یک نوع مشخص از خطا رخ داد، برنامه چگونه آن را مدیریت یا ترجمه کند.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result = risky_operation()</w:t>
        <w:br/>
        <w:t>except SpecificError as exc:</w:t>
        <w:br/>
        <w:t xml:space="preserve">    raise ProjectError("Operation failed") from exc</w:t>
      </w:r>
    </w:p>
    <w:p>
      <w:pPr>
        <w:bidi/>
        <w:spacing w:line="396" w:lineRule="auto" w:after="140"/>
        <w:jc w:val="right"/>
      </w:pPr>
      <w:r>
        <w:rPr>
          <w:rFonts w:ascii="Vazirmatn" w:hAnsi="Vazirmatn" w:cs="Vazirmatn"/>
          <w:b w:val="0"/>
          <w:color w:val="000000"/>
          <w:sz w:val="24"/>
        </w:rPr>
        <w:t>این الگو خطای مشخص (SpecificError) را می‌گیرد و آن را به خطایی از زبان پروژه (ProjectError) تبدیل می‌کند. عبارت (from exc) علت اصلی را نگه می‌دارد تا عیب‌یابی ممکن بماند.</w:t>
      </w:r>
    </w:p>
    <w:p>
      <w:pPr>
        <w:pStyle w:val="Heading2"/>
        <w:keepNext/>
        <w:bidi/>
        <w:spacing w:before="280" w:after="120"/>
        <w:jc w:val="right"/>
      </w:pPr>
      <w:r>
        <w:rPr>
          <w:rFonts w:ascii="Vazirmatn" w:hAnsi="Vazirmatn" w:cs="Vazirmatn"/>
          <w:b/>
          <w:color w:val="000000"/>
          <w:sz w:val="34"/>
        </w:rPr>
        <w:t>مثال مستقل از کایرین</w:t>
      </w:r>
    </w:p>
    <w:p>
      <w:pPr>
        <w:bidi/>
        <w:spacing w:line="396" w:lineRule="auto" w:after="140"/>
        <w:jc w:val="right"/>
      </w:pPr>
      <w:r>
        <w:rPr>
          <w:rFonts w:ascii="Vazirmatn" w:hAnsi="Vazirmatn" w:cs="Vazirmatn"/>
          <w:b w:val="0"/>
          <w:color w:val="000000"/>
          <w:sz w:val="24"/>
        </w:rPr>
        <w:t>برای فهم ساختار خطاها، یک حسگر دمای فرضی می‌سازیم. اگر حسگر قطع باشد، خطای دقیق قطع حسگر را بالا می‌آوریم. این مثال عضو پروژهٔ کایرین نیست و فقط رفتار ارث‌بری و گرفتن خطا را نشان می‌دهد.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class SensorError(Exception):</w:t>
        <w:br/>
        <w:t xml:space="preserve">    """Base error for sensor failures."""</w:t>
        <w:br/>
        <w:br/>
        <w:br/>
        <w:t>class SensorDisconnectedError(SensorError):</w:t>
        <w:br/>
        <w:t xml:space="preserve">    """Raised when the sensor is disconnected."""</w:t>
        <w:br/>
        <w:br/>
        <w:br/>
        <w:t>def read_temperature(connected: bool) -&gt; float:</w:t>
        <w:br/>
        <w:t xml:space="preserve">    if not connected:</w:t>
        <w:br/>
        <w:t xml:space="preserve">        raise SensorDisconnectedError("Sensor is disconnected")</w:t>
        <w:br/>
        <w:t xml:space="preserve">    return 24.5</w:t>
        <w:br/>
        <w:br/>
        <w:br/>
        <w:t>try:</w:t>
        <w:br/>
        <w:t xml:space="preserve">    temperature = read_temperature(connected=False)</w:t>
        <w:br/>
        <w:t>except SensorDisconnectedError as exc:</w:t>
        <w:br/>
        <w:t xml:space="preserve">    print(f"Detailed problem: {exc}")</w:t>
      </w:r>
    </w:p>
    <w:p>
      <w:pPr>
        <w:pStyle w:val="Heading2"/>
        <w:keepNext/>
        <w:bidi/>
        <w:spacing w:before="280" w:after="120"/>
        <w:jc w:val="right"/>
      </w:pPr>
      <w:r>
        <w:rPr>
          <w:rFonts w:ascii="Vazirmatn" w:hAnsi="Vazirmatn" w:cs="Vazirmatn"/>
          <w:b/>
          <w:color w:val="000000"/>
          <w:sz w:val="34"/>
        </w:rPr>
        <w:t>توضیح خط‌به‌خط مثال مستقل</w:t>
      </w:r>
    </w:p>
    <w:p>
      <w:pPr>
        <w:bidi/>
        <w:spacing w:line="372" w:lineRule="auto" w:after="100"/>
        <w:jc w:val="right"/>
      </w:pPr>
      <w:r>
        <w:rPr>
          <w:rFonts w:ascii="Vazirmatn" w:hAnsi="Vazirmatn" w:cs="Vazirmatn"/>
          <w:b w:val="0"/>
          <w:color w:val="000000"/>
          <w:sz w:val="24"/>
        </w:rPr>
        <w:t>خط ۱ کلاس (SensorError) را می‌سازد. این کلاس خطای عمومی خانوادهٔ حسگرهاست و از (Exception) پایتون ارث می‌برد.</w:t>
      </w:r>
    </w:p>
    <w:p>
      <w:pPr>
        <w:bidi/>
        <w:spacing w:line="372" w:lineRule="auto" w:after="100"/>
        <w:jc w:val="right"/>
      </w:pPr>
      <w:r>
        <w:rPr>
          <w:rFonts w:ascii="Vazirmatn" w:hAnsi="Vazirmatn" w:cs="Vazirmatn"/>
          <w:b w:val="0"/>
          <w:color w:val="000000"/>
          <w:sz w:val="24"/>
        </w:rPr>
        <w:t>خط ۲ با رشتهٔ مستندات توضیح می‌دهد این کلاس برای شکست‌های مربوط به حسگر است.</w:t>
      </w:r>
    </w:p>
    <w:p>
      <w:pPr>
        <w:bidi/>
        <w:spacing w:line="372" w:lineRule="auto" w:after="100"/>
        <w:jc w:val="right"/>
      </w:pPr>
      <w:r>
        <w:rPr>
          <w:rFonts w:ascii="Vazirmatn" w:hAnsi="Vazirmatn" w:cs="Vazirmatn"/>
          <w:b w:val="0"/>
          <w:color w:val="000000"/>
          <w:sz w:val="24"/>
        </w:rPr>
        <w:t>خط ۵ کلاس دقیق‌تر (SensorDisconnectedError) را تعریف می‌کند. چون از (SensorError) ارث می‌برد، هم خطای قطع حسگر است و هم یک خطای حسگر.</w:t>
      </w:r>
    </w:p>
    <w:p>
      <w:pPr>
        <w:bidi/>
        <w:spacing w:line="372" w:lineRule="auto" w:after="100"/>
        <w:jc w:val="right"/>
      </w:pPr>
      <w:r>
        <w:rPr>
          <w:rFonts w:ascii="Vazirmatn" w:hAnsi="Vazirmatn" w:cs="Vazirmatn"/>
          <w:b w:val="0"/>
          <w:color w:val="000000"/>
          <w:sz w:val="24"/>
        </w:rPr>
        <w:t>خط ۹ تابع خواندن دما را تعریف می‌کند. ورودی (connected) مشخص می‌کند حسگر متصل است یا نه.</w:t>
      </w:r>
    </w:p>
    <w:p>
      <w:pPr>
        <w:bidi/>
        <w:spacing w:line="372" w:lineRule="auto" w:after="100"/>
        <w:jc w:val="right"/>
      </w:pPr>
      <w:r>
        <w:rPr>
          <w:rFonts w:ascii="Vazirmatn" w:hAnsi="Vazirmatn" w:cs="Vazirmatn"/>
          <w:b w:val="0"/>
          <w:color w:val="000000"/>
          <w:sz w:val="24"/>
        </w:rPr>
        <w:t>خط ۱۰ وضعیت قطع بودن را بررسی می‌کند.</w:t>
      </w:r>
    </w:p>
    <w:p>
      <w:pPr>
        <w:bidi/>
        <w:spacing w:line="372" w:lineRule="auto" w:after="100"/>
        <w:jc w:val="right"/>
      </w:pPr>
      <w:r>
        <w:rPr>
          <w:rFonts w:ascii="Vazirmatn" w:hAnsi="Vazirmatn" w:cs="Vazirmatn"/>
          <w:b w:val="0"/>
          <w:color w:val="000000"/>
          <w:sz w:val="24"/>
        </w:rPr>
        <w:t>خط ۱۱ با (raise) مسیر عادی تابع را متوقف می‌کند. پس از این خط، مقدار دما برگردانده نمی‌شود.</w:t>
      </w:r>
    </w:p>
    <w:p>
      <w:pPr>
        <w:bidi/>
        <w:spacing w:line="372" w:lineRule="auto" w:after="100"/>
        <w:jc w:val="right"/>
      </w:pPr>
      <w:r>
        <w:rPr>
          <w:rFonts w:ascii="Vazirmatn" w:hAnsi="Vazirmatn" w:cs="Vazirmatn"/>
          <w:b w:val="0"/>
          <w:color w:val="000000"/>
          <w:sz w:val="24"/>
        </w:rPr>
        <w:t>خط ۱۲ فقط زمانی اجرا می‌شود که حسگر متصل باشد و مقدار نمونهٔ دما را برمی‌گرداند.</w:t>
      </w:r>
    </w:p>
    <w:p>
      <w:pPr>
        <w:bidi/>
        <w:spacing w:line="372" w:lineRule="auto" w:after="100"/>
        <w:jc w:val="right"/>
      </w:pPr>
      <w:r>
        <w:rPr>
          <w:rFonts w:ascii="Vazirmatn" w:hAnsi="Vazirmatn" w:cs="Vazirmatn"/>
          <w:b w:val="0"/>
          <w:color w:val="000000"/>
          <w:sz w:val="24"/>
        </w:rPr>
        <w:t>خط ۱۵ بلوک (try) را آغاز می‌کند و فراخوانی خطرپذیر را داخل آن قرار می‌دهد.</w:t>
      </w:r>
    </w:p>
    <w:p>
      <w:pPr>
        <w:bidi/>
        <w:spacing w:line="372" w:lineRule="auto" w:after="100"/>
        <w:jc w:val="right"/>
      </w:pPr>
      <w:r>
        <w:rPr>
          <w:rFonts w:ascii="Vazirmatn" w:hAnsi="Vazirmatn" w:cs="Vazirmatn"/>
          <w:b w:val="0"/>
          <w:color w:val="000000"/>
          <w:sz w:val="24"/>
        </w:rPr>
        <w:t>خط ۱۶ عمداً وضعیت قطع را می‌فرستد؛ بنابراین تابع خطا بالا می‌آورد.</w:t>
      </w:r>
    </w:p>
    <w:p>
      <w:pPr>
        <w:bidi/>
        <w:spacing w:line="372" w:lineRule="auto" w:after="100"/>
        <w:jc w:val="right"/>
      </w:pPr>
      <w:r>
        <w:rPr>
          <w:rFonts w:ascii="Vazirmatn" w:hAnsi="Vazirmatn" w:cs="Vazirmatn"/>
          <w:b w:val="0"/>
          <w:color w:val="000000"/>
          <w:sz w:val="24"/>
        </w:rPr>
        <w:t>خط ۱۷ فقط خطای دقیق قطع حسگر را می‌گیرد و آن را در متغیر (exc) قرار می‌دهد.</w:t>
      </w:r>
    </w:p>
    <w:p>
      <w:pPr>
        <w:bidi/>
        <w:spacing w:line="372" w:lineRule="auto" w:after="100"/>
        <w:jc w:val="right"/>
      </w:pPr>
      <w:r>
        <w:rPr>
          <w:rFonts w:ascii="Vazirmatn" w:hAnsi="Vazirmatn" w:cs="Vazirmatn"/>
          <w:b w:val="0"/>
          <w:color w:val="000000"/>
          <w:sz w:val="24"/>
        </w:rPr>
        <w:t>خط ۱۸ پیام خطا را نمایش می‌دهد. در یک برنامهٔ واقعی ممکن است این نقطه به ثبت رویداد یا پیام کاربر وصل شود.</w:t>
      </w:r>
    </w:p>
    <w:p>
      <w:pPr>
        <w:pStyle w:val="Heading2"/>
        <w:keepNext/>
        <w:bidi/>
        <w:spacing w:before="280" w:after="120"/>
        <w:jc w:val="right"/>
      </w:pPr>
      <w:r>
        <w:rPr>
          <w:rFonts w:ascii="Vazirmatn" w:hAnsi="Vazirmatn" w:cs="Vazirmatn"/>
          <w:b/>
          <w:color w:val="000000"/>
          <w:sz w:val="34"/>
        </w:rPr>
        <w:t>گرفتن خطای پایه</w:t>
      </w:r>
    </w:p>
    <w:p>
      <w:pPr>
        <w:bidi/>
        <w:spacing w:line="396" w:lineRule="auto" w:after="140"/>
        <w:jc w:val="right"/>
      </w:pPr>
      <w:r>
        <w:rPr>
          <w:rFonts w:ascii="Vazirmatn" w:hAnsi="Vazirmatn" w:cs="Vazirmatn"/>
          <w:b w:val="0"/>
          <w:color w:val="000000"/>
          <w:sz w:val="24"/>
        </w:rPr>
        <w:t>چون خطای قطع حسگر از خطای حسگر ارث می‌برد، می‌توان آن را با نوع عمومی‌تر نیز گرفت. این کار زمانی مناسب است که مصرف‌کننده برای همهٔ خطاهای حسگر یک واکنش مشترک دارد.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temperature = read_temperature(connected=False)</w:t>
        <w:br/>
        <w:t>except SensorError as exc:</w:t>
        <w:br/>
        <w:t xml:space="preserve">    print(f"Sensor failed: {exc}")</w:t>
      </w:r>
    </w:p>
    <w:p>
      <w:pPr>
        <w:bidi/>
        <w:spacing w:line="396" w:lineRule="auto" w:after="140"/>
        <w:jc w:val="right"/>
      </w:pPr>
      <w:r>
        <w:rPr>
          <w:rFonts w:ascii="Vazirmatn" w:hAnsi="Vazirmatn" w:cs="Vazirmatn"/>
          <w:b w:val="0"/>
          <w:color w:val="000000"/>
          <w:sz w:val="24"/>
        </w:rPr>
        <w:t>نوع دقیق خطا از بین نرفته است؛ فقط مدیریت‌کنندهٔ عمومی‌تری آن را گرفته است. اگر واکنش ویژه‌ای برای قطع حسگر لازم باشد، باید مدیریت‌کنندهٔ دقیق‌تر پیش از مدیریت‌کنندهٔ عمومی نوشته شود.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temperature = read_temperature(connected=False)</w:t>
        <w:br/>
        <w:t>except SensorDisconnectedError:</w:t>
        <w:br/>
        <w:t xml:space="preserve">    print("Reconnect the sensor")</w:t>
        <w:br/>
        <w:t>except SensorError:</w:t>
        <w:br/>
        <w:t xml:space="preserve">    print("Another sensor failure occurred")</w:t>
      </w:r>
    </w:p>
    <w:p>
      <w:pPr>
        <w:pStyle w:val="Heading2"/>
        <w:keepNext/>
        <w:bidi/>
        <w:spacing w:before="280" w:after="120"/>
        <w:jc w:val="right"/>
      </w:pPr>
      <w:r>
        <w:rPr>
          <w:rFonts w:ascii="Vazirmatn" w:hAnsi="Vazirmatn" w:cs="Vazirmatn"/>
          <w:b/>
          <w:color w:val="000000"/>
          <w:sz w:val="34"/>
        </w:rPr>
        <w:t>ورود به معماری خطاهای کایرین</w:t>
      </w:r>
    </w:p>
    <w:p>
      <w:pPr>
        <w:bidi/>
        <w:spacing w:line="396" w:lineRule="auto" w:after="140"/>
        <w:jc w:val="right"/>
      </w:pPr>
      <w:r>
        <w:rPr>
          <w:rFonts w:ascii="Vazirmatn" w:hAnsi="Vazirmatn" w:cs="Vazirmatn"/>
          <w:b w:val="0"/>
          <w:color w:val="000000"/>
          <w:sz w:val="24"/>
        </w:rPr>
        <w:t>فایل خطاهای صوتی پروژه در مسیر (src/kyrin/audio_errors.py) قرار دارد. این فایل سه کلاس کوچک تعریف می‌کند. کوچکی کلاس‌ها به معنای بی‌اهمیت بودن آن‌ها نیست؛ نام و رابطهٔ ارث‌بری آن‌ها قرارداد معنایی پروژه را می‌سازد.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class AudioError(Exception):</w:t>
        <w:br/>
        <w:t xml:space="preserve">    """Base exception for audio-related errors."""</w:t>
        <w:br/>
        <w:br/>
        <w:t xml:space="preserve">    pass</w:t>
        <w:br/>
        <w:br/>
        <w:br/>
        <w:t>class MicrophoneError(AudioError):</w:t>
        <w:br/>
        <w:t xml:space="preserve">    """Base exception for microphone-related errors."""</w:t>
        <w:br/>
        <w:br/>
        <w:t xml:space="preserve">    pass</w:t>
        <w:br/>
        <w:br/>
        <w:br/>
        <w:t>class MicrophoneOverflowError(MicrophoneError):</w:t>
        <w:br/>
        <w:t xml:space="preserve">    """Raised when microphone input overflows."""</w:t>
        <w:br/>
        <w:br/>
        <w:t xml:space="preserve">    pass</w:t>
      </w:r>
    </w:p>
    <w:p>
      <w:pPr>
        <w:pStyle w:val="Heading2"/>
        <w:keepNext/>
        <w:bidi/>
        <w:spacing w:before="280" w:after="120"/>
        <w:jc w:val="right"/>
      </w:pPr>
      <w:r>
        <w:rPr>
          <w:rFonts w:ascii="Vazirmatn" w:hAnsi="Vazirmatn" w:cs="Vazirmatn"/>
          <w:b/>
          <w:color w:val="000000"/>
          <w:sz w:val="34"/>
        </w:rPr>
        <w:t>شکل سلسله‌مراتب (Hierarchy)</w:t>
      </w:r>
    </w:p>
    <w:p>
      <w:pPr>
        <w:pStyle w:val="CodeBlock"/>
        <w:spacing w:before="100" w:after="160" w:line="240" w:lineRule="auto"/>
        <w:ind w:left="504" w:right="504"/>
        <w:jc w:val="left"/>
        <w:shd w:fill="F2F3F5"/>
      </w:pPr>
      <w:r>
        <w:rPr>
          <w:rFonts w:ascii="DejaVu Sans Mono" w:hAnsi="DejaVu Sans Mono" w:cs="DejaVu Sans Mono"/>
          <w:b w:val="0"/>
          <w:color w:val="000000"/>
          <w:sz w:val="20"/>
        </w:rPr>
        <w:t>Exception</w:t>
        <w:br/>
        <w:t>└── AudioError</w:t>
        <w:br/>
        <w:t xml:space="preserve">    └── MicrophoneError</w:t>
        <w:br/>
        <w:t xml:space="preserve">        └── MicrophoneOverflowError</w:t>
      </w:r>
    </w:p>
    <w:p>
      <w:pPr>
        <w:bidi/>
        <w:spacing w:line="396" w:lineRule="auto" w:after="140"/>
        <w:jc w:val="right"/>
      </w:pPr>
      <w:r>
        <w:rPr>
          <w:rFonts w:ascii="Vazirmatn" w:hAnsi="Vazirmatn" w:cs="Vazirmatn"/>
          <w:b w:val="0"/>
          <w:color w:val="000000"/>
          <w:sz w:val="24"/>
        </w:rPr>
        <w:t>هر پله، معنای پلهٔ بالاتر را حفظ می‌کند و جزئیات بیشتری می‌افزاید. بنابراین خطای سرریز (Overflow) یک خطای میکروفن، یک خطای صوت و در نهایت یک استثنای پایتون است.</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88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کلاس</w:t>
            </w:r>
          </w:p>
        </w:tc>
        <w:tc>
          <w:tcPr>
            <w:tcW w:type="dxa" w:w="360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معنا</w:t>
            </w:r>
          </w:p>
        </w:tc>
        <w:tc>
          <w:tcPr>
            <w:tcW w:type="dxa" w:w="3456"/>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مصرف‌کننده چه چیزی می‌فهمد</w:t>
            </w:r>
          </w:p>
        </w:tc>
      </w:tr>
      <w:tr>
        <w:trPr>
          <w:cantSplit/>
        </w:trPr>
        <w:tc>
          <w:tcPr>
            <w:tcW w:type="dxa" w:w="288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(AudioError)</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پایهٔ همهٔ خطاهای صوتی پروژه</w:t>
            </w:r>
          </w:p>
        </w:tc>
        <w:tc>
          <w:tcPr>
            <w:tcW w:type="dxa" w:w="345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مشکل در حوزهٔ صوت رخ داده است</w:t>
            </w:r>
          </w:p>
        </w:tc>
      </w:tr>
      <w:tr>
        <w:trPr>
          <w:cantSplit/>
        </w:trPr>
        <w:tc>
          <w:tcPr>
            <w:tcW w:type="dxa" w:w="288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(MicrophoneError)</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پایهٔ خطاهای مربوط به میکروفن</w:t>
            </w:r>
          </w:p>
        </w:tc>
        <w:tc>
          <w:tcPr>
            <w:tcW w:type="dxa" w:w="345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منبع مشکل مسیر میکروفن است</w:t>
            </w:r>
          </w:p>
        </w:tc>
      </w:tr>
      <w:tr>
        <w:trPr>
          <w:cantSplit/>
        </w:trPr>
        <w:tc>
          <w:tcPr>
            <w:tcW w:type="dxa" w:w="288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(MicrophoneOverflowError)</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دقیق عقب ماندن دریافت</w:t>
            </w:r>
          </w:p>
        </w:tc>
        <w:tc>
          <w:tcPr>
            <w:tcW w:type="dxa" w:w="345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بخشی از داده به‌علت سرریز (Overflow) قابل‌اعتماد نیست</w:t>
            </w:r>
          </w:p>
        </w:tc>
      </w:tr>
    </w:tbl>
    <w:p>
      <w:pPr>
        <w:spacing w:after="40"/>
      </w:pPr>
    </w:p>
    <w:p>
      <w:pPr>
        <w:pStyle w:val="Heading2"/>
        <w:keepNext/>
        <w:bidi/>
        <w:spacing w:before="280" w:after="120"/>
        <w:jc w:val="right"/>
      </w:pPr>
      <w:r>
        <w:rPr>
          <w:rFonts w:ascii="Vazirmatn" w:hAnsi="Vazirmatn" w:cs="Vazirmatn"/>
          <w:b/>
          <w:color w:val="000000"/>
          <w:sz w:val="34"/>
        </w:rPr>
        <w:t>چرا یک خطای عمومی صوت لازم است</w:t>
      </w:r>
    </w:p>
    <w:p>
      <w:pPr>
        <w:bidi/>
        <w:spacing w:line="396" w:lineRule="auto" w:after="140"/>
        <w:jc w:val="right"/>
      </w:pPr>
      <w:r>
        <w:rPr>
          <w:rFonts w:ascii="Vazirmatn" w:hAnsi="Vazirmatn" w:cs="Vazirmatn"/>
          <w:b w:val="0"/>
          <w:color w:val="000000"/>
          <w:sz w:val="24"/>
        </w:rPr>
        <w:t>ممکن است بخش بالاتر برنامه نخواهد جزئیات هر منبع صوتی را بداند. اگر واکنش آن برای همهٔ خطاهای صوتی یکسان باشد، می‌تواند (AudioError) را بگیرد. این انتخاب وابستگی مصرف‌کننده به جزئیات میکروفن را کمتر می‌کند.</w:t>
      </w:r>
    </w:p>
    <w:p>
      <w:pPr>
        <w:bidi/>
        <w:spacing w:line="396" w:lineRule="auto" w:after="140"/>
        <w:jc w:val="right"/>
      </w:pPr>
      <w:r>
        <w:rPr>
          <w:rFonts w:ascii="Vazirmatn" w:hAnsi="Vazirmatn" w:cs="Vazirmatn"/>
          <w:b w:val="0"/>
          <w:color w:val="000000"/>
          <w:sz w:val="24"/>
        </w:rPr>
        <w:t>گرفتن نوع عمومی همیشه بهترین انتخاب نیست. اگر برنامه بتواند برای سرریز (Overflow) واکنش جداگانه‌ای داشته باشد، گرفتن (MicrophoneOverflowError) اطلاعات بیشتری حفظ می‌کند. نوعی را می‌گیریم که با تصمیم همان لایه هماهنگ باشد.</w:t>
      </w:r>
    </w:p>
    <w:p>
      <w:pPr>
        <w:pStyle w:val="Heading2"/>
        <w:keepNext/>
        <w:bidi/>
        <w:spacing w:before="280" w:after="120"/>
        <w:jc w:val="right"/>
      </w:pPr>
      <w:r>
        <w:rPr>
          <w:rFonts w:ascii="Vazirmatn" w:hAnsi="Vazirmatn" w:cs="Vazirmatn"/>
          <w:b/>
          <w:color w:val="000000"/>
          <w:sz w:val="34"/>
        </w:rPr>
        <w:t>چرا خطای میکروفن یک سطح جدا دارد</w:t>
      </w:r>
    </w:p>
    <w:p>
      <w:pPr>
        <w:bidi/>
        <w:spacing w:line="396" w:lineRule="auto" w:after="140"/>
        <w:jc w:val="right"/>
      </w:pPr>
      <w:r>
        <w:rPr>
          <w:rFonts w:ascii="Vazirmatn" w:hAnsi="Vazirmatn" w:cs="Vazirmatn"/>
          <w:b w:val="0"/>
          <w:color w:val="000000"/>
          <w:sz w:val="24"/>
        </w:rPr>
        <w:t>(MicrophoneError) مرز خطاهای منبع میکروفن را مشخص می‌کند. در آینده ممکن است منبع صوتی دیگری مانند فایل صوتی اضافه شود. مصرف‌کننده‌ای که فقط با میکروفن کار دارد می‌تواند خطاهای همین خانواده را مدیریت کند، بدون آنکه خطاهای منابع دیگر را اشتباه بگیرد.</w:t>
      </w:r>
    </w:p>
    <w:p>
      <w:pPr>
        <w:pStyle w:val="Heading2"/>
        <w:keepNext/>
        <w:bidi/>
        <w:spacing w:before="280" w:after="120"/>
        <w:jc w:val="right"/>
      </w:pPr>
      <w:r>
        <w:rPr>
          <w:rFonts w:ascii="Vazirmatn" w:hAnsi="Vazirmatn" w:cs="Vazirmatn"/>
          <w:b/>
          <w:color w:val="000000"/>
          <w:sz w:val="34"/>
        </w:rPr>
        <w:t>چرا سرریز (Overflow) خطای دقیق‌تری است</w:t>
      </w:r>
    </w:p>
    <w:p>
      <w:pPr>
        <w:bidi/>
        <w:spacing w:line="396" w:lineRule="auto" w:after="140"/>
        <w:jc w:val="right"/>
      </w:pPr>
      <w:r>
        <w:rPr>
          <w:rFonts w:ascii="Vazirmatn" w:hAnsi="Vazirmatn" w:cs="Vazirmatn"/>
          <w:b w:val="0"/>
          <w:color w:val="000000"/>
          <w:sz w:val="24"/>
        </w:rPr>
        <w:t>سرریز (Overflow) زمانی گزارش می‌شود که جریان ورودی اعلام کند برنامه در دریافت داده عقب مانده است. در این وضعیت یک قطعهٔ کامل و قابل‌اعتماد نداریم. کد فعلی چرخه را متوقف می‌کند و (MicrophoneOverflowError) را بالا می‌آورد؛ قطعهٔ ناقص تحویل داده نمی‌شود.</w:t>
      </w:r>
    </w:p>
    <w:p>
      <w:pPr>
        <w:pStyle w:val="Heading2"/>
        <w:keepNext/>
        <w:bidi/>
        <w:spacing w:before="280" w:after="120"/>
        <w:jc w:val="right"/>
      </w:pPr>
      <w:r>
        <w:rPr>
          <w:rFonts w:ascii="Vazirmatn" w:hAnsi="Vazirmatn" w:cs="Vazirmatn"/>
          <w:b/>
          <w:color w:val="000000"/>
          <w:sz w:val="34"/>
        </w:rPr>
        <w:t>نقش رشتهٔ مستندات و دستور (pass)</w:t>
      </w:r>
    </w:p>
    <w:p>
      <w:pPr>
        <w:bidi/>
        <w:spacing w:line="396" w:lineRule="auto" w:after="140"/>
        <w:jc w:val="right"/>
      </w:pPr>
      <w:r>
        <w:rPr>
          <w:rFonts w:ascii="Vazirmatn" w:hAnsi="Vazirmatn" w:cs="Vazirmatn"/>
          <w:b w:val="0"/>
          <w:color w:val="000000"/>
          <w:sz w:val="24"/>
        </w:rPr>
        <w:t>رشتهٔ کوتاه زیر نام کلاس توضیح می‌دهد خطا برای چه وضعیتی ساخته شده است. دستور (pass) نیز یعنی بدنهٔ کلاس در حال حاضر رفتار اضافه‌ای ندارد. هویت کلاس از نام و جایگاهش در سلسله‌مراتب (Hierarchy) می‌آید.</w:t>
      </w:r>
    </w:p>
    <w:p>
      <w:pPr>
        <w:bidi/>
        <w:spacing w:line="396" w:lineRule="auto" w:after="140"/>
        <w:jc w:val="right"/>
      </w:pPr>
      <w:r>
        <w:rPr>
          <w:rFonts w:ascii="Vazirmatn" w:hAnsi="Vazirmatn" w:cs="Vazirmatn"/>
          <w:b w:val="0"/>
          <w:color w:val="000000"/>
          <w:sz w:val="24"/>
        </w:rPr>
        <w:t>برای داشتن یک خطای اختصاصی لازم نیست حتماً متد یا ویژگی تازه‌ای تعریف کنیم. همین که نوع جداگانه‌ای وجود داشته باشد، (except) می‌تواند آن را از خطاهای دیگر تشخیص دهد.</w:t>
      </w:r>
    </w:p>
    <w:p>
      <w:pPr>
        <w:pStyle w:val="Heading2"/>
        <w:keepNext/>
        <w:bidi/>
        <w:spacing w:before="280" w:after="120"/>
        <w:jc w:val="right"/>
      </w:pPr>
      <w:r>
        <w:rPr>
          <w:rFonts w:ascii="Vazirmatn" w:hAnsi="Vazirmatn" w:cs="Vazirmatn"/>
          <w:b/>
          <w:color w:val="000000"/>
          <w:sz w:val="34"/>
        </w:rPr>
        <w:t>بررسی خط‌به‌خط فایل خطاها</w:t>
      </w:r>
    </w:p>
    <w:p>
      <w:pPr>
        <w:bidi/>
        <w:spacing w:line="372" w:lineRule="auto" w:after="100"/>
        <w:jc w:val="right"/>
      </w:pPr>
      <w:r>
        <w:rPr>
          <w:rFonts w:ascii="Vazirmatn" w:hAnsi="Vazirmatn" w:cs="Vazirmatn"/>
          <w:b w:val="0"/>
          <w:color w:val="000000"/>
          <w:sz w:val="24"/>
        </w:rPr>
        <w:t>خط ۱ کلاس (AudioError) را از (Exception) می‌سازد. این نقطه ریشهٔ خطاهای صوتی پروژه است.</w:t>
      </w:r>
    </w:p>
    <w:p>
      <w:pPr>
        <w:bidi/>
        <w:spacing w:line="372" w:lineRule="auto" w:after="100"/>
        <w:jc w:val="right"/>
      </w:pPr>
      <w:r>
        <w:rPr>
          <w:rFonts w:ascii="Vazirmatn" w:hAnsi="Vazirmatn" w:cs="Vazirmatn"/>
          <w:b w:val="0"/>
          <w:color w:val="000000"/>
          <w:sz w:val="24"/>
        </w:rPr>
        <w:t>خط ۲ هدف کلاس را در رشتهٔ مستندات بیان می‌کند.</w:t>
      </w:r>
    </w:p>
    <w:p>
      <w:pPr>
        <w:bidi/>
        <w:spacing w:line="372" w:lineRule="auto" w:after="100"/>
        <w:jc w:val="right"/>
      </w:pPr>
      <w:r>
        <w:rPr>
          <w:rFonts w:ascii="Vazirmatn" w:hAnsi="Vazirmatn" w:cs="Vazirmatn"/>
          <w:b w:val="0"/>
          <w:color w:val="000000"/>
          <w:sz w:val="24"/>
        </w:rPr>
        <w:t>خط ۴ با (pass) اعلام می‌کند رفتار اضافه‌ای در این نسخه لازم نیست.</w:t>
      </w:r>
    </w:p>
    <w:p>
      <w:pPr>
        <w:bidi/>
        <w:spacing w:line="372" w:lineRule="auto" w:after="100"/>
        <w:jc w:val="right"/>
      </w:pPr>
      <w:r>
        <w:rPr>
          <w:rFonts w:ascii="Vazirmatn" w:hAnsi="Vazirmatn" w:cs="Vazirmatn"/>
          <w:b w:val="0"/>
          <w:color w:val="000000"/>
          <w:sz w:val="24"/>
        </w:rPr>
        <w:t>خط ۶ کلاس (MicrophoneError) را از (AudioError) می‌سازد. بنابراین می‌توان آن را هم به‌صورت خطای میکروفن و هم خطای صوت گرفت.</w:t>
      </w:r>
    </w:p>
    <w:p>
      <w:pPr>
        <w:bidi/>
        <w:spacing w:line="372" w:lineRule="auto" w:after="100"/>
        <w:jc w:val="right"/>
      </w:pPr>
      <w:r>
        <w:rPr>
          <w:rFonts w:ascii="Vazirmatn" w:hAnsi="Vazirmatn" w:cs="Vazirmatn"/>
          <w:b w:val="0"/>
          <w:color w:val="000000"/>
          <w:sz w:val="24"/>
        </w:rPr>
        <w:t>خط ۷ نقش این کلاس را به‌عنوان پایهٔ خطاهای میکروفن ثبت می‌کند.</w:t>
      </w:r>
    </w:p>
    <w:p>
      <w:pPr>
        <w:bidi/>
        <w:spacing w:line="372" w:lineRule="auto" w:after="100"/>
        <w:jc w:val="right"/>
      </w:pPr>
      <w:r>
        <w:rPr>
          <w:rFonts w:ascii="Vazirmatn" w:hAnsi="Vazirmatn" w:cs="Vazirmatn"/>
          <w:b w:val="0"/>
          <w:color w:val="000000"/>
          <w:sz w:val="24"/>
        </w:rPr>
        <w:t>خط ۹ بدنهٔ خالی کلاس را کامل می‌کند.</w:t>
      </w:r>
    </w:p>
    <w:p>
      <w:pPr>
        <w:bidi/>
        <w:spacing w:line="372" w:lineRule="auto" w:after="100"/>
        <w:jc w:val="right"/>
      </w:pPr>
      <w:r>
        <w:rPr>
          <w:rFonts w:ascii="Vazirmatn" w:hAnsi="Vazirmatn" w:cs="Vazirmatn"/>
          <w:b w:val="0"/>
          <w:color w:val="000000"/>
          <w:sz w:val="24"/>
        </w:rPr>
        <w:t>خط ۱۱ کلاس دقیق (MicrophoneOverflowError) را از (MicrophoneError) می‌سازد.</w:t>
      </w:r>
    </w:p>
    <w:p>
      <w:pPr>
        <w:bidi/>
        <w:spacing w:line="372" w:lineRule="auto" w:after="100"/>
        <w:jc w:val="right"/>
      </w:pPr>
      <w:r>
        <w:rPr>
          <w:rFonts w:ascii="Vazirmatn" w:hAnsi="Vazirmatn" w:cs="Vazirmatn"/>
          <w:b w:val="0"/>
          <w:color w:val="000000"/>
          <w:sz w:val="24"/>
        </w:rPr>
        <w:t>خط ۱۲ معنای سرریز (Overflow) ورودی میکروفن را ثبت می‌کند.</w:t>
      </w:r>
    </w:p>
    <w:p>
      <w:pPr>
        <w:bidi/>
        <w:spacing w:line="372" w:lineRule="auto" w:after="100"/>
        <w:jc w:val="right"/>
      </w:pPr>
      <w:r>
        <w:rPr>
          <w:rFonts w:ascii="Vazirmatn" w:hAnsi="Vazirmatn" w:cs="Vazirmatn"/>
          <w:b w:val="0"/>
          <w:color w:val="000000"/>
          <w:sz w:val="24"/>
        </w:rPr>
        <w:t>خط ۱۴ نشان می‌دهد نوع خطا برای تمایز معنایی ساخته شده و فعلاً دادهٔ اضافه‌ای نگه نمی‌دارد.</w:t>
      </w:r>
    </w:p>
    <w:p>
      <w:pPr>
        <w:pStyle w:val="Heading2"/>
        <w:keepNext/>
        <w:bidi/>
        <w:spacing w:before="280" w:after="120"/>
        <w:jc w:val="right"/>
      </w:pPr>
      <w:r>
        <w:rPr>
          <w:rFonts w:ascii="Vazirmatn" w:hAnsi="Vazirmatn" w:cs="Vazirmatn"/>
          <w:b/>
          <w:color w:val="000000"/>
          <w:sz w:val="34"/>
        </w:rPr>
        <w:t>نقطهٔ ایجاد خطای سرریز (Overflow)</w:t>
      </w:r>
    </w:p>
    <w:p>
      <w:pPr>
        <w:bidi/>
        <w:spacing w:line="396" w:lineRule="auto" w:after="140"/>
        <w:jc w:val="right"/>
      </w:pPr>
      <w:r>
        <w:rPr>
          <w:rFonts w:ascii="Vazirmatn" w:hAnsi="Vazirmatn" w:cs="Vazirmatn"/>
          <w:b w:val="0"/>
          <w:color w:val="000000"/>
          <w:sz w:val="24"/>
        </w:rPr>
        <w:t>در روش (capture)، خواندن جریان دو مقدار برمی‌گرداند: داده و نشانگر سرریز (Overflow). اگر نشانگر درست باشد، کد خطای دقیق پروژه را می‌سازد.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data, overflowed = stream.read(self.frames_per_chunk)</w:t>
        <w:br/>
        <w:t>if overflowed:</w:t>
        <w:br/>
        <w:t xml:space="preserve">    raise MicrophoneOverflowError(</w:t>
        <w:br/>
        <w:t xml:space="preserve">        "Microphone input overflowed"</w:t>
        <w:br/>
        <w:t xml:space="preserve">    )</w:t>
      </w:r>
    </w:p>
    <w:p>
      <w:pPr>
        <w:pStyle w:val="Heading2"/>
        <w:keepNext/>
        <w:bidi/>
        <w:spacing w:before="280" w:after="120"/>
        <w:jc w:val="right"/>
      </w:pPr>
      <w:r>
        <w:rPr>
          <w:rFonts w:ascii="Vazirmatn" w:hAnsi="Vazirmatn" w:cs="Vazirmatn"/>
          <w:b/>
          <w:color w:val="000000"/>
          <w:sz w:val="34"/>
        </w:rPr>
        <w:t>توضیح خط‌به‌خط مسیر سرریز (Overflow)</w:t>
      </w:r>
    </w:p>
    <w:p>
      <w:pPr>
        <w:bidi/>
        <w:spacing w:line="372" w:lineRule="auto" w:after="100"/>
        <w:jc w:val="right"/>
      </w:pPr>
      <w:r>
        <w:rPr>
          <w:rFonts w:ascii="Vazirmatn" w:hAnsi="Vazirmatn" w:cs="Vazirmatn"/>
          <w:b w:val="0"/>
          <w:color w:val="000000"/>
          <w:sz w:val="24"/>
        </w:rPr>
        <w:t>خط ۱ تعداد فریم (Frame) خواسته‌شده را از جریان می‌خواند. متغیر (data) بافر (Buffer) داده و متغیر (overflowed) گزارش سرریز (Overflow) را می‌گیرد.</w:t>
      </w:r>
    </w:p>
    <w:p>
      <w:pPr>
        <w:bidi/>
        <w:spacing w:line="372" w:lineRule="auto" w:after="100"/>
        <w:jc w:val="right"/>
      </w:pPr>
      <w:r>
        <w:rPr>
          <w:rFonts w:ascii="Vazirmatn" w:hAnsi="Vazirmatn" w:cs="Vazirmatn"/>
          <w:b w:val="0"/>
          <w:color w:val="000000"/>
          <w:sz w:val="24"/>
        </w:rPr>
        <w:t>خط ۲ گزارش سرریز (Overflow) را بررسی می‌کند.</w:t>
      </w:r>
    </w:p>
    <w:p>
      <w:pPr>
        <w:bidi/>
        <w:spacing w:line="372" w:lineRule="auto" w:after="100"/>
        <w:jc w:val="right"/>
      </w:pPr>
      <w:r>
        <w:rPr>
          <w:rFonts w:ascii="Vazirmatn" w:hAnsi="Vazirmatn" w:cs="Vazirmatn"/>
          <w:b w:val="0"/>
          <w:color w:val="000000"/>
          <w:sz w:val="24"/>
        </w:rPr>
        <w:t>خط ۳ یک نمونه از (MicrophoneOverflowError) می‌سازد و با (raise) چرخهٔ عادی را قطع می‌کند.</w:t>
      </w:r>
    </w:p>
    <w:p>
      <w:pPr>
        <w:bidi/>
        <w:spacing w:line="372" w:lineRule="auto" w:after="100"/>
        <w:jc w:val="right"/>
      </w:pPr>
      <w:r>
        <w:rPr>
          <w:rFonts w:ascii="Vazirmatn" w:hAnsi="Vazirmatn" w:cs="Vazirmatn"/>
          <w:b w:val="0"/>
          <w:color w:val="000000"/>
          <w:sz w:val="24"/>
        </w:rPr>
        <w:t>خط ۴ پیام کوتاه فنی را داخل شیء خطا قرار می‌دهد.</w:t>
      </w:r>
    </w:p>
    <w:p>
      <w:pPr>
        <w:bidi/>
        <w:spacing w:line="372" w:lineRule="auto" w:after="100"/>
        <w:jc w:val="right"/>
      </w:pPr>
      <w:r>
        <w:rPr>
          <w:rFonts w:ascii="Vazirmatn" w:hAnsi="Vazirmatn" w:cs="Vazirmatn"/>
          <w:b w:val="0"/>
          <w:color w:val="000000"/>
          <w:sz w:val="24"/>
        </w:rPr>
        <w:t>پس از (raise)، تبدیل داده به (bytes)، ساخت (AudioData) و (yield) همان دور اجرا نمی‌شوند. بنابراین قطعهٔ مشکوک به مصرف‌کننده تحویل داده نمی‌شود.</w:t>
      </w:r>
    </w:p>
    <w:p>
      <w:pPr>
        <w:pStyle w:val="Heading2"/>
        <w:keepNext/>
        <w:bidi/>
        <w:spacing w:before="280" w:after="120"/>
        <w:jc w:val="right"/>
      </w:pPr>
      <w:r>
        <w:rPr>
          <w:rFonts w:ascii="Vazirmatn" w:hAnsi="Vazirmatn" w:cs="Vazirmatn"/>
          <w:b/>
          <w:color w:val="000000"/>
          <w:sz w:val="34"/>
        </w:rPr>
        <w:t>مسیر حرکت خطای سرریز (Overflow)</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16"/>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مرحله</w:t>
            </w:r>
          </w:p>
        </w:tc>
        <w:tc>
          <w:tcPr>
            <w:tcW w:type="dxa" w:w="432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رویداد</w:t>
            </w:r>
          </w:p>
        </w:tc>
        <w:tc>
          <w:tcPr>
            <w:tcW w:type="dxa" w:w="360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نتیجه</w:t>
            </w:r>
          </w:p>
        </w:tc>
      </w:tr>
      <w:tr>
        <w:trPr>
          <w:cantSplit/>
        </w:trPr>
        <w:tc>
          <w:tcPr>
            <w:tcW w:type="dxa" w:w="201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خواندن</w:t>
            </w:r>
          </w:p>
        </w:tc>
        <w:tc>
          <w:tcPr>
            <w:tcW w:type="dxa" w:w="432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جریان مقدار (overflowed=True) می‌دهد</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کد وارد شرط می‌شود</w:t>
            </w:r>
          </w:p>
        </w:tc>
      </w:tr>
      <w:tr>
        <w:trPr>
          <w:cantSplit/>
        </w:trPr>
        <w:tc>
          <w:tcPr>
            <w:tcW w:type="dxa" w:w="201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ایجاد خطا</w:t>
            </w:r>
          </w:p>
        </w:tc>
        <w:tc>
          <w:tcPr>
            <w:tcW w:type="dxa" w:w="432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(MicrophoneOverflowError) بالا می‌آید</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چرخهٔ عادی قطع می‌شود</w:t>
            </w:r>
          </w:p>
        </w:tc>
      </w:tr>
      <w:tr>
        <w:trPr>
          <w:cantSplit/>
        </w:trPr>
        <w:tc>
          <w:tcPr>
            <w:tcW w:type="dxa" w:w="201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خروج از جریان</w:t>
            </w:r>
          </w:p>
        </w:tc>
        <w:tc>
          <w:tcPr>
            <w:tcW w:type="dxa" w:w="432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کنترل از بلوک (with) بیرون می‌رود</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منبع صوتی بسته می‌شود</w:t>
            </w:r>
          </w:p>
        </w:tc>
      </w:tr>
      <w:tr>
        <w:trPr>
          <w:cantSplit/>
        </w:trPr>
        <w:tc>
          <w:tcPr>
            <w:tcW w:type="dxa" w:w="201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رسیدن به مصرف‌کننده</w:t>
            </w:r>
          </w:p>
        </w:tc>
        <w:tc>
          <w:tcPr>
            <w:tcW w:type="dxa" w:w="432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 از مولد (Generator) بیرون می‌آید</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مصرف‌کننده می‌تواند آن را بگیرد</w:t>
            </w:r>
          </w:p>
        </w:tc>
      </w:tr>
    </w:tbl>
    <w:p>
      <w:pPr>
        <w:spacing w:after="40"/>
      </w:pPr>
    </w:p>
    <w:p>
      <w:pPr>
        <w:pStyle w:val="Heading2"/>
        <w:keepNext/>
        <w:bidi/>
        <w:spacing w:before="280" w:after="120"/>
        <w:jc w:val="right"/>
      </w:pPr>
      <w:r>
        <w:rPr>
          <w:rFonts w:ascii="Vazirmatn" w:hAnsi="Vazirmatn" w:cs="Vazirmatn"/>
          <w:b/>
          <w:color w:val="000000"/>
          <w:sz w:val="34"/>
        </w:rPr>
        <w:t>چرا خطای سرریز (Overflow) به خطای عمومی تبدیل نمی‌شود</w:t>
      </w:r>
    </w:p>
    <w:p>
      <w:pPr>
        <w:bidi/>
        <w:spacing w:line="396" w:lineRule="auto" w:after="140"/>
        <w:jc w:val="right"/>
      </w:pPr>
      <w:r>
        <w:rPr>
          <w:rFonts w:ascii="Vazirmatn" w:hAnsi="Vazirmatn" w:cs="Vazirmatn"/>
          <w:b w:val="0"/>
          <w:color w:val="000000"/>
          <w:sz w:val="24"/>
        </w:rPr>
        <w:t>بلوک (except) فعلی فقط (sd.PortAudioError) را می‌گیرد. (MicrophoneOverflowError) از این نوع نیست؛ از خانوادهٔ خطاهای خود کایرین است. بنابراین بدون تغییر نوع، از روش (capture) بیرون می‌آید.</w:t>
      </w:r>
    </w:p>
    <w:p>
      <w:pPr>
        <w:bidi/>
        <w:spacing w:line="396" w:lineRule="auto" w:after="140"/>
        <w:jc w:val="right"/>
      </w:pPr>
      <w:r>
        <w:rPr>
          <w:rFonts w:ascii="Vazirmatn" w:hAnsi="Vazirmatn" w:cs="Vazirmatn"/>
          <w:b w:val="0"/>
          <w:color w:val="000000"/>
          <w:sz w:val="24"/>
        </w:rPr>
        <w:t>این رفتار اطلاعات دقیق سرریز (Overflow) را حفظ می‌کند. اگر همهٔ خطاها به (MicrophoneError) تبدیل می‌شدند، مصرف‌کننده نمی‌توانست سرریز را از شکست عمومی باز کردن یا خواندن میکروفن جدا کند.</w:t>
      </w:r>
    </w:p>
    <w:p>
      <w:pPr>
        <w:pStyle w:val="Heading2"/>
        <w:keepNext/>
        <w:bidi/>
        <w:spacing w:before="280" w:after="120"/>
        <w:jc w:val="right"/>
      </w:pPr>
      <w:r>
        <w:rPr>
          <w:rFonts w:ascii="Vazirmatn" w:hAnsi="Vazirmatn" w:cs="Vazirmatn"/>
          <w:b/>
          <w:color w:val="000000"/>
          <w:sz w:val="34"/>
        </w:rPr>
        <w:t>خطای کتابخانه و خطای پروژه</w:t>
      </w:r>
    </w:p>
    <w:p>
      <w:pPr>
        <w:bidi/>
        <w:spacing w:line="396" w:lineRule="auto" w:after="140"/>
        <w:jc w:val="right"/>
      </w:pPr>
      <w:r>
        <w:rPr>
          <w:rFonts w:ascii="Vazirmatn" w:hAnsi="Vazirmatn" w:cs="Vazirmatn"/>
          <w:b w:val="0"/>
          <w:color w:val="000000"/>
          <w:sz w:val="24"/>
        </w:rPr>
        <w:t>کتابخانهٔ (sounddevice) هنگام شکست در باز کردن جریان یا خواندن داده می‌تواند (PortAudioError) ایجاد کند. این نام به جزئیات کتابخانه وابسته است. بخش‌های دیگر کایرین نباید برای فهم شکست میکروفن مجبور باشند نام خطای داخلی کتابخانه را بشناسند.</w:t>
      </w:r>
    </w:p>
    <w:p>
      <w:pPr>
        <w:bidi/>
        <w:spacing w:line="396" w:lineRule="auto" w:after="140"/>
        <w:jc w:val="right"/>
      </w:pPr>
      <w:r>
        <w:rPr>
          <w:rFonts w:ascii="Vazirmatn" w:hAnsi="Vazirmatn" w:cs="Vazirmatn"/>
          <w:b w:val="0"/>
          <w:color w:val="000000"/>
          <w:sz w:val="24"/>
        </w:rPr>
        <w:t>روش (capture) خطای کتابخانه را در مرز پیاده‌سازی می‌گیرد و آن را به (MicrophoneError) تبدیل می‌کند. به این کار ترجمهٔ خطا می‌گوییم.</w:t>
      </w:r>
    </w:p>
    <w:p>
      <w:pPr>
        <w:pStyle w:val="CodeBlock"/>
        <w:spacing w:before="100" w:after="160" w:line="240" w:lineRule="auto"/>
        <w:ind w:left="504" w:right="504"/>
        <w:jc w:val="left"/>
        <w:shd w:fill="F2F3F5"/>
      </w:pPr>
      <w:r>
        <w:rPr>
          <w:rFonts w:ascii="DejaVu Sans Mono" w:hAnsi="DejaVu Sans Mono" w:cs="DejaVu Sans Mono"/>
          <w:b w:val="0"/>
          <w:color w:val="000000"/>
          <w:sz w:val="20"/>
        </w:rPr>
        <w:t>except sd.PortAudioError as exc:</w:t>
        <w:br/>
        <w:t xml:space="preserve">    raise MicrophoneError("Microphone input failed") from exc</w:t>
      </w:r>
    </w:p>
    <w:p>
      <w:pPr>
        <w:pStyle w:val="Heading2"/>
        <w:keepNext/>
        <w:bidi/>
        <w:spacing w:before="280" w:after="120"/>
        <w:jc w:val="right"/>
      </w:pPr>
      <w:r>
        <w:rPr>
          <w:rFonts w:ascii="Vazirmatn" w:hAnsi="Vazirmatn" w:cs="Vazirmatn"/>
          <w:b/>
          <w:color w:val="000000"/>
          <w:sz w:val="34"/>
        </w:rPr>
        <w:t>توضیح خط‌به‌خط ترجمهٔ خطا</w:t>
      </w:r>
    </w:p>
    <w:p>
      <w:pPr>
        <w:bidi/>
        <w:spacing w:line="372" w:lineRule="auto" w:after="100"/>
        <w:jc w:val="right"/>
      </w:pPr>
      <w:r>
        <w:rPr>
          <w:rFonts w:ascii="Vazirmatn" w:hAnsi="Vazirmatn" w:cs="Vazirmatn"/>
          <w:b w:val="0"/>
          <w:color w:val="000000"/>
          <w:sz w:val="24"/>
        </w:rPr>
        <w:t>خط ۱ فقط خطای مشخص (sd.PortAudioError) را می‌گیرد. خطاهای نامرتبط پایتون پنهان نمی‌شوند.</w:t>
      </w:r>
    </w:p>
    <w:p>
      <w:pPr>
        <w:bidi/>
        <w:spacing w:line="372" w:lineRule="auto" w:after="100"/>
        <w:jc w:val="right"/>
      </w:pPr>
      <w:r>
        <w:rPr>
          <w:rFonts w:ascii="Vazirmatn" w:hAnsi="Vazirmatn" w:cs="Vazirmatn"/>
          <w:b w:val="0"/>
          <w:color w:val="000000"/>
          <w:sz w:val="24"/>
        </w:rPr>
        <w:t>عبارت (as exc) شیء خطای اصلی را در متغیر (exc) نگه می‌دارد.</w:t>
      </w:r>
    </w:p>
    <w:p>
      <w:pPr>
        <w:bidi/>
        <w:spacing w:line="372" w:lineRule="auto" w:after="100"/>
        <w:jc w:val="right"/>
      </w:pPr>
      <w:r>
        <w:rPr>
          <w:rFonts w:ascii="Vazirmatn" w:hAnsi="Vazirmatn" w:cs="Vazirmatn"/>
          <w:b w:val="0"/>
          <w:color w:val="000000"/>
          <w:sz w:val="24"/>
        </w:rPr>
        <w:t>خط ۲ خطای سطح پروژه یعنی (MicrophoneError) را می‌سازد.</w:t>
      </w:r>
    </w:p>
    <w:p>
      <w:pPr>
        <w:bidi/>
        <w:spacing w:line="372" w:lineRule="auto" w:after="100"/>
        <w:jc w:val="right"/>
      </w:pPr>
      <w:r>
        <w:rPr>
          <w:rFonts w:ascii="Vazirmatn" w:hAnsi="Vazirmatn" w:cs="Vazirmatn"/>
          <w:b w:val="0"/>
          <w:color w:val="000000"/>
          <w:sz w:val="24"/>
        </w:rPr>
        <w:t>پیام (Microphone input failed) برای مرز پروژه نوشته شده است و جزئیات داخلی کتابخانه را به قرارداد عمومی تحمیل نمی‌کند.</w:t>
      </w:r>
    </w:p>
    <w:p>
      <w:pPr>
        <w:bidi/>
        <w:spacing w:line="372" w:lineRule="auto" w:after="100"/>
        <w:jc w:val="right"/>
      </w:pPr>
      <w:r>
        <w:rPr>
          <w:rFonts w:ascii="Vazirmatn" w:hAnsi="Vazirmatn" w:cs="Vazirmatn"/>
          <w:b w:val="0"/>
          <w:color w:val="000000"/>
          <w:sz w:val="24"/>
        </w:rPr>
        <w:t>عبارت (from exc) رابطهٔ علت را ثبت می‌کند. خطای میکروفن چیزی است که مصرف‌کننده می‌بیند و خطای (PortAudio) علت فنی آن باقی می‌ماند.</w:t>
      </w:r>
    </w:p>
    <w:p>
      <w:pPr>
        <w:pStyle w:val="Heading2"/>
        <w:keepNext/>
        <w:bidi/>
        <w:spacing w:before="280" w:after="120"/>
        <w:jc w:val="right"/>
      </w:pPr>
      <w:r>
        <w:rPr>
          <w:rFonts w:ascii="Vazirmatn" w:hAnsi="Vazirmatn" w:cs="Vazirmatn"/>
          <w:b/>
          <w:color w:val="000000"/>
          <w:sz w:val="34"/>
        </w:rPr>
        <w:t>زنجیرهٔ خطا چیست</w:t>
      </w:r>
    </w:p>
    <w:p>
      <w:pPr>
        <w:bidi/>
        <w:spacing w:line="396" w:lineRule="auto" w:after="140"/>
        <w:jc w:val="right"/>
      </w:pPr>
      <w:r>
        <w:rPr>
          <w:rFonts w:ascii="Vazirmatn" w:hAnsi="Vazirmatn" w:cs="Vazirmatn"/>
          <w:b w:val="0"/>
          <w:color w:val="000000"/>
          <w:sz w:val="24"/>
        </w:rPr>
        <w:t>وقتی یک خطا در پاسخ به خطای دیگری ساخته می‌شود، پایتون می‌تواند این رابطه را نگه دارد. خطای بیرونی زبان پروژه را بیان می‌کند و خطای درونی جزئیات فنی را برای عیب‌یابی حفظ می‌کند.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next(generator)</w:t>
        <w:br/>
        <w:t>except MicrophoneError as exc:</w:t>
        <w:br/>
        <w:t xml:space="preserve">    original_error = exc.__cause__</w:t>
      </w:r>
    </w:p>
    <w:p>
      <w:pPr>
        <w:bidi/>
        <w:spacing w:line="396" w:lineRule="auto" w:after="140"/>
        <w:jc w:val="right"/>
      </w:pPr>
      <w:r>
        <w:rPr>
          <w:rFonts w:ascii="Vazirmatn" w:hAnsi="Vazirmatn" w:cs="Vazirmatn"/>
          <w:b w:val="0"/>
          <w:color w:val="000000"/>
          <w:sz w:val="24"/>
        </w:rPr>
        <w:t>در کد بالا، متغیر (exc) خطای پروژه است. ویژگی (__cause__) به علت اصلی اشاره می‌کند. آزمون‌های کایرین بررسی می‌کنند که این علت واقعاً یک (sd.PortAudioError) باشد.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16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لایه</w:t>
            </w:r>
          </w:p>
        </w:tc>
        <w:tc>
          <w:tcPr>
            <w:tcW w:type="dxa" w:w="3312"/>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نوع خطا</w:t>
            </w:r>
          </w:p>
        </w:tc>
        <w:tc>
          <w:tcPr>
            <w:tcW w:type="dxa" w:w="432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کاربرد</w:t>
            </w:r>
          </w:p>
        </w:tc>
      </w:tr>
      <w:tr>
        <w:trPr>
          <w:cantSplit/>
        </w:trPr>
        <w:tc>
          <w:tcPr>
            <w:tcW w:type="dxa" w:w="216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کتابخانه</w:t>
            </w:r>
          </w:p>
        </w:tc>
        <w:tc>
          <w:tcPr>
            <w:tcW w:type="dxa" w:w="331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(sd.PortAudioError)</w:t>
            </w:r>
          </w:p>
        </w:tc>
        <w:tc>
          <w:tcPr>
            <w:tcW w:type="dxa" w:w="432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جزئیات فنی باز کردن یا خواندن جریان</w:t>
            </w:r>
          </w:p>
        </w:tc>
      </w:tr>
      <w:tr>
        <w:trPr>
          <w:cantSplit/>
        </w:trPr>
        <w:tc>
          <w:tcPr>
            <w:tcW w:type="dxa" w:w="216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پروژه</w:t>
            </w:r>
          </w:p>
        </w:tc>
        <w:tc>
          <w:tcPr>
            <w:tcW w:type="dxa" w:w="3312"/>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(MicrophoneError)</w:t>
            </w:r>
          </w:p>
        </w:tc>
        <w:tc>
          <w:tcPr>
            <w:tcW w:type="dxa" w:w="432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قرارداد قابل‌فهم برای بخش‌های کایرین</w:t>
            </w:r>
          </w:p>
        </w:tc>
      </w:tr>
      <w:tr>
        <w:trPr>
          <w:cantSplit/>
        </w:trPr>
        <w:tc>
          <w:tcPr>
            <w:tcW w:type="dxa" w:w="216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رابط علت</w:t>
            </w:r>
          </w:p>
        </w:tc>
        <w:tc>
          <w:tcPr>
            <w:tcW w:type="dxa" w:w="3312"/>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(__cause__)</w:t>
            </w:r>
          </w:p>
        </w:tc>
        <w:tc>
          <w:tcPr>
            <w:tcW w:type="dxa" w:w="432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اتصال خطای پروژه به علت فنی</w:t>
            </w:r>
          </w:p>
        </w:tc>
      </w:tr>
    </w:tbl>
    <w:p>
      <w:pPr>
        <w:spacing w:after="40"/>
      </w:pPr>
    </w:p>
    <w:p>
      <w:pPr>
        <w:pStyle w:val="Heading2"/>
        <w:keepNext/>
        <w:bidi/>
        <w:spacing w:before="280" w:after="120"/>
        <w:jc w:val="right"/>
      </w:pPr>
      <w:r>
        <w:rPr>
          <w:rFonts w:ascii="Vazirmatn" w:hAnsi="Vazirmatn" w:cs="Vazirmatn"/>
          <w:b/>
          <w:color w:val="000000"/>
          <w:sz w:val="34"/>
        </w:rPr>
        <w:t>خطا هنگام باز کردن جریان</w:t>
      </w:r>
    </w:p>
    <w:p>
      <w:pPr>
        <w:bidi/>
        <w:spacing w:line="396" w:lineRule="auto" w:after="140"/>
        <w:jc w:val="right"/>
      </w:pPr>
      <w:r>
        <w:rPr>
          <w:rFonts w:ascii="Vazirmatn" w:hAnsi="Vazirmatn" w:cs="Vazirmatn"/>
          <w:b w:val="0"/>
          <w:color w:val="000000"/>
          <w:sz w:val="24"/>
        </w:rPr>
        <w:t>ممکن است (RawInputStream) هنگام ورود به بلوک (with) باز نشود؛ برای نمونه دستگاه در دسترس نباشد یا تنظیمات پذیرفته نشوند. چون این عملیات داخل (try) قرار دارد، (PortAudioError) آن به (MicrophoneError) ترجمه می‌شود.</w:t>
      </w:r>
    </w:p>
    <w:p>
      <w:pPr>
        <w:pStyle w:val="Heading2"/>
        <w:keepNext/>
        <w:bidi/>
        <w:spacing w:before="280" w:after="120"/>
        <w:jc w:val="right"/>
      </w:pPr>
      <w:r>
        <w:rPr>
          <w:rFonts w:ascii="Vazirmatn" w:hAnsi="Vazirmatn" w:cs="Vazirmatn"/>
          <w:b/>
          <w:color w:val="000000"/>
          <w:sz w:val="34"/>
        </w:rPr>
        <w:t>خطا هنگام خواندن جریان</w:t>
      </w:r>
    </w:p>
    <w:p>
      <w:pPr>
        <w:bidi/>
        <w:spacing w:line="396" w:lineRule="auto" w:after="140"/>
        <w:jc w:val="right"/>
      </w:pPr>
      <w:r>
        <w:rPr>
          <w:rFonts w:ascii="Vazirmatn" w:hAnsi="Vazirmatn" w:cs="Vazirmatn"/>
          <w:b w:val="0"/>
          <w:color w:val="000000"/>
          <w:sz w:val="24"/>
        </w:rPr>
        <w:t>ممکن است جریان با موفقیت باز شود اما یکی از فراخوانی‌های (read) شکست بخورد. این فراخوانی نیز داخل همان (try) قرار دارد؛ پس خطای کتابخانه با همان قاعده به (MicrophoneError) تبدیل می‌شود و علت اصلی حفظ می‌گردد.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3024"/>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محل شکست</w:t>
            </w:r>
          </w:p>
        </w:tc>
        <w:tc>
          <w:tcPr>
            <w:tcW w:type="dxa" w:w="3168"/>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خطای اولیه</w:t>
            </w:r>
          </w:p>
        </w:tc>
        <w:tc>
          <w:tcPr>
            <w:tcW w:type="dxa" w:w="3600"/>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خطای خروجی روش</w:t>
            </w:r>
          </w:p>
        </w:tc>
      </w:tr>
      <w:tr>
        <w:trPr>
          <w:cantSplit/>
        </w:trPr>
        <w:tc>
          <w:tcPr>
            <w:tcW w:type="dxa" w:w="302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باز کردن جریان</w:t>
            </w:r>
          </w:p>
        </w:tc>
        <w:tc>
          <w:tcPr>
            <w:tcW w:type="dxa" w:w="3168"/>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(sd.PortAudioError)</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(MicrophoneError) با علت اصلی</w:t>
            </w:r>
          </w:p>
        </w:tc>
      </w:tr>
      <w:tr>
        <w:trPr>
          <w:cantSplit/>
        </w:trPr>
        <w:tc>
          <w:tcPr>
            <w:tcW w:type="dxa" w:w="3024"/>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خواندن قطعه</w:t>
            </w:r>
          </w:p>
        </w:tc>
        <w:tc>
          <w:tcPr>
            <w:tcW w:type="dxa" w:w="3168"/>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(sd.PortAudioError)</w:t>
            </w:r>
          </w:p>
        </w:tc>
        <w:tc>
          <w:tcPr>
            <w:tcW w:type="dxa" w:w="3600"/>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(MicrophoneError) با علت اصلی</w:t>
            </w:r>
          </w:p>
        </w:tc>
      </w:tr>
      <w:tr>
        <w:trPr>
          <w:cantSplit/>
        </w:trPr>
        <w:tc>
          <w:tcPr>
            <w:tcW w:type="dxa" w:w="3024"/>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گزارش سرریز (Overflow)</w:t>
            </w:r>
          </w:p>
        </w:tc>
        <w:tc>
          <w:tcPr>
            <w:tcW w:type="dxa" w:w="3168"/>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نشانگر (overflowed)</w:t>
            </w:r>
          </w:p>
        </w:tc>
        <w:tc>
          <w:tcPr>
            <w:tcW w:type="dxa" w:w="3600"/>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(MicrophoneOverflowError)</w:t>
            </w:r>
          </w:p>
        </w:tc>
      </w:tr>
    </w:tbl>
    <w:p>
      <w:pPr>
        <w:spacing w:after="40"/>
      </w:pPr>
    </w:p>
    <w:p>
      <w:pPr>
        <w:pStyle w:val="Heading2"/>
        <w:keepNext/>
        <w:bidi/>
        <w:spacing w:before="280" w:after="120"/>
        <w:jc w:val="right"/>
      </w:pPr>
      <w:r>
        <w:rPr>
          <w:rFonts w:ascii="Vazirmatn" w:hAnsi="Vazirmatn" w:cs="Vazirmatn"/>
          <w:b/>
          <w:color w:val="000000"/>
          <w:sz w:val="34"/>
        </w:rPr>
        <w:t>نقش بلوک مدیریت منبع در زمان خطا</w:t>
      </w:r>
    </w:p>
    <w:p>
      <w:pPr>
        <w:bidi/>
        <w:spacing w:line="396" w:lineRule="auto" w:after="140"/>
        <w:jc w:val="right"/>
      </w:pPr>
      <w:r>
        <w:rPr>
          <w:rFonts w:ascii="Vazirmatn" w:hAnsi="Vazirmatn" w:cs="Vazirmatn"/>
          <w:b w:val="0"/>
          <w:color w:val="000000"/>
          <w:sz w:val="24"/>
        </w:rPr>
        <w:t>جریان صوتی داخل بلوک (with) باز می‌شود. اگر خواندن عادی تمام شود، خطا رخ دهد یا مولد (Generator) بسته شود، خروج واقعی از بلوک باعث اجرای عملیات بستن منبع می‌شود. در مسیر سرریز (Overflow) و خطای خواندن، خروج از بلوک (with) پیش از رسیدن خطا به مصرف‌کننده انجام می‌شود.</w:t>
      </w:r>
    </w:p>
    <w:p>
      <w:pPr>
        <w:bidi/>
        <w:spacing w:line="396" w:lineRule="auto" w:after="140"/>
        <w:jc w:val="right"/>
      </w:pPr>
      <w:r>
        <w:rPr>
          <w:rFonts w:ascii="Vazirmatn" w:hAnsi="Vazirmatn" w:cs="Vazirmatn"/>
          <w:b w:val="0"/>
          <w:color w:val="000000"/>
          <w:sz w:val="24"/>
        </w:rPr>
        <w:t>این سازوکار مسئولیت آزادسازی منبع را از منطق ترجمهٔ خطا جدا می‌کند. خطا توضیح می‌دهد چه مشکلی رخ داده و مدیر زمینه (Context Manager) عمر جریان را کنترل می‌کند.</w:t>
      </w:r>
    </w:p>
    <w:p>
      <w:pPr>
        <w:pStyle w:val="Heading2"/>
        <w:keepNext/>
        <w:bidi/>
        <w:spacing w:before="280" w:after="120"/>
        <w:jc w:val="right"/>
      </w:pPr>
      <w:r>
        <w:rPr>
          <w:rFonts w:ascii="Vazirmatn" w:hAnsi="Vazirmatn" w:cs="Vazirmatn"/>
          <w:b/>
          <w:color w:val="000000"/>
          <w:sz w:val="34"/>
        </w:rPr>
        <w:t>گرفتن خطا در سمت مصرف‌کننده</w:t>
      </w:r>
    </w:p>
    <w:p>
      <w:pPr>
        <w:bidi/>
        <w:spacing w:line="396" w:lineRule="auto" w:after="140"/>
        <w:jc w:val="right"/>
      </w:pPr>
      <w:r>
        <w:rPr>
          <w:rFonts w:ascii="Vazirmatn" w:hAnsi="Vazirmatn" w:cs="Vazirmatn"/>
          <w:b w:val="0"/>
          <w:color w:val="000000"/>
          <w:sz w:val="24"/>
        </w:rPr>
        <w:t>کد زیر نمونهٔ آموزشی یک مصرف‌کننده است و هنوز بخشی از مسیر اجرایی کایرین نیست. هدف آن فقط نشان دادن ترتیب گرفتن خطای دقیق و عمومی است.</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audio_chunk = next(microphone.capture())</w:t>
        <w:br/>
        <w:t>except MicrophoneOverflowError:</w:t>
        <w:br/>
        <w:t xml:space="preserve">    print("Audio input overflowed")</w:t>
        <w:br/>
        <w:t>except MicrophoneError as exc:</w:t>
        <w:br/>
        <w:t xml:space="preserve">    print(f"Microphone failed: {exc}")</w:t>
        <w:br/>
        <w:t>except AudioError as exc:</w:t>
        <w:br/>
        <w:t xml:space="preserve">    print(f"Audio system failed: {exc}")</w:t>
      </w:r>
    </w:p>
    <w:p>
      <w:pPr>
        <w:bidi/>
        <w:spacing w:line="396" w:lineRule="auto" w:after="140"/>
        <w:jc w:val="right"/>
      </w:pPr>
      <w:r>
        <w:rPr>
          <w:rFonts w:ascii="Vazirmatn" w:hAnsi="Vazirmatn" w:cs="Vazirmatn"/>
          <w:b w:val="0"/>
          <w:color w:val="000000"/>
          <w:sz w:val="24"/>
        </w:rPr>
        <w:t>مدیریت‌کنندهٔ دقیق‌تر باید زودتر نوشته شود. اگر (MicrophoneError) پیش از (MicrophoneOverflowError) قرار گیرد، خطای سرریز (Overflow) نیز در شاخهٔ عمومی میکروفن گرفته می‌شود و شاخهٔ دقیق هرگز اجرا نخواهد شد.</w:t>
      </w:r>
    </w:p>
    <w:p>
      <w:pPr>
        <w:pStyle w:val="Heading2"/>
        <w:keepNext/>
        <w:bidi/>
        <w:spacing w:before="280" w:after="120"/>
        <w:jc w:val="right"/>
      </w:pPr>
      <w:r>
        <w:rPr>
          <w:rFonts w:ascii="Vazirmatn" w:hAnsi="Vazirmatn" w:cs="Vazirmatn"/>
          <w:b/>
          <w:color w:val="000000"/>
          <w:sz w:val="34"/>
        </w:rPr>
        <w:t>کدام لایه باید خطا را بگیرد</w:t>
      </w:r>
    </w:p>
    <w:p>
      <w:pPr>
        <w:bidi/>
        <w:spacing w:line="396" w:lineRule="auto" w:after="140"/>
        <w:jc w:val="right"/>
      </w:pPr>
      <w:r>
        <w:rPr>
          <w:rFonts w:ascii="Vazirmatn" w:hAnsi="Vazirmatn" w:cs="Vazirmatn"/>
          <w:b w:val="0"/>
          <w:color w:val="000000"/>
          <w:sz w:val="24"/>
        </w:rPr>
        <w:t>هر لایه فقط زمانی باید خطا را بگیرد که بتواند دربارهٔ آن تصمیم بگیرد. (MicrophoneInput) می‌تواند خطای کتابخانه را به زبان پروژه ترجمه کند، اما هنوز نمی‌داند آیا برنامه باید دوباره تلاش کند، دستگاه دیگری انتخاب کند یا به کاربر پیام بدهد. این تصمیم‌ها به مصرف‌کنندهٔ بالاتر تعلق دارند.</w:t>
      </w:r>
    </w:p>
    <w:p>
      <w:pPr>
        <w:bidi/>
        <w:spacing w:line="396" w:lineRule="auto" w:after="140"/>
        <w:jc w:val="right"/>
      </w:pPr>
      <w:r>
        <w:rPr>
          <w:rFonts w:ascii="Vazirmatn" w:hAnsi="Vazirmatn" w:cs="Vazirmatn"/>
          <w:b w:val="0"/>
          <w:color w:val="000000"/>
          <w:sz w:val="24"/>
        </w:rPr>
        <w:t>گرفتن زودهنگام خطا و ادامه دادن بدون تصمیم روشن، شکست را پنهان می‌کند. بالا فرستادن خطای دقیق اجازه می‌دهد لایه‌ای که زمینهٔ بیشتری دارد واکنش مناسب را انتخاب کند.</w:t>
      </w:r>
    </w:p>
    <w:p>
      <w:pPr>
        <w:pStyle w:val="Heading2"/>
        <w:keepNext/>
        <w:bidi/>
        <w:spacing w:before="280" w:after="120"/>
        <w:jc w:val="right"/>
      </w:pPr>
      <w:r>
        <w:rPr>
          <w:rFonts w:ascii="Vazirmatn" w:hAnsi="Vazirmatn" w:cs="Vazirmatn"/>
          <w:b/>
          <w:color w:val="000000"/>
          <w:sz w:val="34"/>
        </w:rPr>
        <w:t>پیام خطا چه ویژگی‌ای دارد</w:t>
      </w:r>
    </w:p>
    <w:p>
      <w:pPr>
        <w:pStyle w:val="ListBullet"/>
        <w:bidi/>
        <w:spacing w:line="360" w:lineRule="auto" w:after="80"/>
        <w:jc w:val="right"/>
      </w:pPr>
      <w:r>
        <w:rPr>
          <w:rFonts w:ascii="Vazirmatn" w:hAnsi="Vazirmatn" w:cs="Vazirmatn"/>
          <w:b w:val="0"/>
          <w:color w:val="000000"/>
          <w:sz w:val="24"/>
        </w:rPr>
        <w:t>کوتاه و مشخص است</w:t>
      </w:r>
    </w:p>
    <w:p>
      <w:pPr>
        <w:pStyle w:val="ListBullet"/>
        <w:bidi/>
        <w:spacing w:line="360" w:lineRule="auto" w:after="80"/>
        <w:jc w:val="right"/>
      </w:pPr>
      <w:r>
        <w:rPr>
          <w:rFonts w:ascii="Vazirmatn" w:hAnsi="Vazirmatn" w:cs="Vazirmatn"/>
          <w:b w:val="0"/>
          <w:color w:val="000000"/>
          <w:sz w:val="24"/>
        </w:rPr>
        <w:t>می‌گوید کدام عملیات شکست خورده است</w:t>
      </w:r>
    </w:p>
    <w:p>
      <w:pPr>
        <w:pStyle w:val="ListBullet"/>
        <w:bidi/>
        <w:spacing w:line="360" w:lineRule="auto" w:after="80"/>
        <w:jc w:val="right"/>
      </w:pPr>
      <w:r>
        <w:rPr>
          <w:rFonts w:ascii="Vazirmatn" w:hAnsi="Vazirmatn" w:cs="Vazirmatn"/>
          <w:b w:val="0"/>
          <w:color w:val="000000"/>
          <w:sz w:val="24"/>
        </w:rPr>
        <w:t>اطلاعات حساس یا وابسته به یک دستگاه خاص را بی‌دلیل وارد نمی‌کند</w:t>
      </w:r>
    </w:p>
    <w:p>
      <w:pPr>
        <w:pStyle w:val="ListBullet"/>
        <w:bidi/>
        <w:spacing w:line="360" w:lineRule="auto" w:after="80"/>
        <w:jc w:val="right"/>
      </w:pPr>
      <w:r>
        <w:rPr>
          <w:rFonts w:ascii="Vazirmatn" w:hAnsi="Vazirmatn" w:cs="Vazirmatn"/>
          <w:b w:val="0"/>
          <w:color w:val="000000"/>
          <w:sz w:val="24"/>
        </w:rPr>
        <w:t>جای نوع خطا را نمی‌گیرد؛ نوع کلاس همچنان اطلاعات اصلی برای برنامه است</w:t>
      </w:r>
    </w:p>
    <w:p>
      <w:pPr>
        <w:pStyle w:val="ListBullet"/>
        <w:bidi/>
        <w:spacing w:line="360" w:lineRule="auto" w:after="80"/>
        <w:jc w:val="right"/>
      </w:pPr>
      <w:r>
        <w:rPr>
          <w:rFonts w:ascii="Vazirmatn" w:hAnsi="Vazirmatn" w:cs="Vazirmatn"/>
          <w:b w:val="0"/>
          <w:color w:val="000000"/>
          <w:sz w:val="24"/>
        </w:rPr>
        <w:t>علت فنی را با زنجیرهٔ خطا حفظ می‌کند، نه با چسباندن همهٔ جزئیات به یک رشته</w:t>
      </w:r>
    </w:p>
    <w:p>
      <w:pPr>
        <w:pStyle w:val="Heading2"/>
        <w:keepNext/>
        <w:bidi/>
        <w:spacing w:before="280" w:after="120"/>
        <w:jc w:val="right"/>
      </w:pPr>
      <w:r>
        <w:rPr>
          <w:rFonts w:ascii="Vazirmatn" w:hAnsi="Vazirmatn" w:cs="Vazirmatn"/>
          <w:b/>
          <w:color w:val="000000"/>
          <w:sz w:val="34"/>
        </w:rPr>
        <w:t>آزمون سلسله‌مراتب (Hierarchy) خطا</w:t>
      </w:r>
    </w:p>
    <w:p>
      <w:pPr>
        <w:bidi/>
        <w:spacing w:line="396" w:lineRule="auto" w:after="140"/>
        <w:jc w:val="right"/>
      </w:pPr>
      <w:r>
        <w:rPr>
          <w:rFonts w:ascii="Vazirmatn" w:hAnsi="Vazirmatn" w:cs="Vazirmatn"/>
          <w:b w:val="0"/>
          <w:color w:val="000000"/>
          <w:sz w:val="24"/>
        </w:rPr>
        <w:t>فایل (tests/test_audio_errors.py) بررسی می‌کند خطای سرریز (Overflow) عضو هر دو خانوادهٔ میکروفن و صوت باشد.</w:t>
      </w:r>
    </w:p>
    <w:p>
      <w:pPr>
        <w:pStyle w:val="CodeBlock"/>
        <w:spacing w:before="100" w:after="160" w:line="240" w:lineRule="auto"/>
        <w:ind w:left="504" w:right="504"/>
        <w:jc w:val="left"/>
        <w:shd w:fill="F2F3F5"/>
      </w:pPr>
      <w:r>
        <w:rPr>
          <w:rFonts w:ascii="DejaVu Sans Mono" w:hAnsi="DejaVu Sans Mono" w:cs="DejaVu Sans Mono"/>
          <w:b w:val="0"/>
          <w:color w:val="000000"/>
          <w:sz w:val="20"/>
        </w:rPr>
        <w:t>def test_microphone_overflow_error_is_audio_error() -&gt; None:</w:t>
        <w:br/>
        <w:t xml:space="preserve">    assert issubclass(MicrophoneOverflowError, AudioError)</w:t>
        <w:br/>
        <w:t xml:space="preserve">    assert issubclass(MicrophoneOverflowError, MicrophoneError)</w:t>
      </w:r>
    </w:p>
    <w:p>
      <w:pPr>
        <w:bidi/>
        <w:spacing w:line="396" w:lineRule="auto" w:after="140"/>
        <w:jc w:val="right"/>
      </w:pPr>
      <w:r>
        <w:rPr>
          <w:rFonts w:ascii="Vazirmatn" w:hAnsi="Vazirmatn" w:cs="Vazirmatn"/>
          <w:b w:val="0"/>
          <w:color w:val="000000"/>
          <w:sz w:val="24"/>
        </w:rPr>
        <w:t>تابع (issubclass) رابطهٔ ارث‌بری میان دو کلاس را بررسی می‌کند. آزمون نخست می‌گوید سرریز (Overflow) یک خطای صوتی است. آزمون دوم می‌گوید همان خطا به‌طور مشخص در خانوادهٔ میکروفن قرار دارد.</w:t>
      </w:r>
    </w:p>
    <w:p>
      <w:pPr>
        <w:pStyle w:val="Heading2"/>
        <w:keepNext/>
        <w:bidi/>
        <w:spacing w:before="280" w:after="120"/>
        <w:jc w:val="right"/>
      </w:pPr>
      <w:r>
        <w:rPr>
          <w:rFonts w:ascii="Vazirmatn" w:hAnsi="Vazirmatn" w:cs="Vazirmatn"/>
          <w:b/>
          <w:color w:val="000000"/>
          <w:sz w:val="34"/>
        </w:rPr>
        <w:t>آزمون مسیر سرریز (Overflow)</w:t>
      </w:r>
    </w:p>
    <w:p>
      <w:pPr>
        <w:bidi/>
        <w:spacing w:line="396" w:lineRule="auto" w:after="140"/>
        <w:jc w:val="right"/>
      </w:pPr>
      <w:r>
        <w:rPr>
          <w:rFonts w:ascii="Vazirmatn" w:hAnsi="Vazirmatn" w:cs="Vazirmatn"/>
          <w:b w:val="0"/>
          <w:color w:val="000000"/>
          <w:sz w:val="24"/>
        </w:rPr>
        <w:t>در آزمون واقعی، جریان ساختگی همیشه نشانگر سرریز (Overflow) را درست برمی‌گرداند. سپس آزمون انتظار دارد نخستین درخواست از مولد (Generator) با (MicrophoneOverflowError) پایان یابد.</w:t>
      </w:r>
    </w:p>
    <w:p>
      <w:pPr>
        <w:pStyle w:val="CodeBlock"/>
        <w:spacing w:before="100" w:after="160" w:line="240" w:lineRule="auto"/>
        <w:ind w:left="504" w:right="504"/>
        <w:jc w:val="left"/>
        <w:shd w:fill="F2F3F5"/>
      </w:pPr>
      <w:r>
        <w:rPr>
          <w:rFonts w:ascii="DejaVu Sans Mono" w:hAnsi="DejaVu Sans Mono" w:cs="DejaVu Sans Mono"/>
          <w:b w:val="0"/>
          <w:color w:val="000000"/>
          <w:sz w:val="17"/>
        </w:rP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r>
    </w:p>
    <w:p>
      <w:pPr>
        <w:pStyle w:val="Heading2"/>
        <w:keepNext/>
        <w:bidi/>
        <w:spacing w:before="280" w:after="120"/>
        <w:jc w:val="right"/>
      </w:pPr>
      <w:r>
        <w:rPr>
          <w:rFonts w:ascii="Vazirmatn" w:hAnsi="Vazirmatn" w:cs="Vazirmatn"/>
          <w:b/>
          <w:color w:val="000000"/>
          <w:sz w:val="34"/>
        </w:rPr>
        <w:t>توضیح آزمون سرریز (Overflow)</w:t>
      </w:r>
    </w:p>
    <w:p>
      <w:pPr>
        <w:bidi/>
        <w:spacing w:line="372" w:lineRule="auto" w:after="100"/>
        <w:jc w:val="right"/>
      </w:pPr>
      <w:r>
        <w:rPr>
          <w:rFonts w:ascii="Vazirmatn" w:hAnsi="Vazirmatn" w:cs="Vazirmatn"/>
          <w:b w:val="0"/>
          <w:color w:val="000000"/>
          <w:sz w:val="24"/>
        </w:rPr>
        <w:t>کلاس ساختگی از جریان پایهٔ آزمون ارث می‌برد و فقط رفتار (read) را تغییر می‌دهد.</w:t>
      </w:r>
    </w:p>
    <w:p>
      <w:pPr>
        <w:bidi/>
        <w:spacing w:line="372" w:lineRule="auto" w:after="100"/>
        <w:jc w:val="right"/>
      </w:pPr>
      <w:r>
        <w:rPr>
          <w:rFonts w:ascii="Vazirmatn" w:hAnsi="Vazirmatn" w:cs="Vazirmatn"/>
          <w:b w:val="0"/>
          <w:color w:val="000000"/>
          <w:sz w:val="24"/>
        </w:rPr>
        <w:t>مقدار دوم خروجی (read) برابر (True) است؛ پس هر خواندن سرریز (Overflow) را شبیه‌سازی می‌کند.</w:t>
      </w:r>
    </w:p>
    <w:p>
      <w:pPr>
        <w:bidi/>
        <w:spacing w:line="372" w:lineRule="auto" w:after="100"/>
        <w:jc w:val="right"/>
      </w:pPr>
      <w:r>
        <w:rPr>
          <w:rFonts w:ascii="Vazirmatn" w:hAnsi="Vazirmatn" w:cs="Vazirmatn"/>
          <w:b w:val="0"/>
          <w:color w:val="000000"/>
          <w:sz w:val="24"/>
        </w:rPr>
        <w:t>ابزار (monkeypatch) جریان واقعی کتابخانه را با جریان ساختگی جایگزین می‌کند. آزمون به سخت‌افزار واقعی نیاز ندارد.</w:t>
      </w:r>
    </w:p>
    <w:p>
      <w:pPr>
        <w:bidi/>
        <w:spacing w:line="372" w:lineRule="auto" w:after="100"/>
        <w:jc w:val="right"/>
      </w:pPr>
      <w:r>
        <w:rPr>
          <w:rFonts w:ascii="Vazirmatn" w:hAnsi="Vazirmatn" w:cs="Vazirmatn"/>
          <w:b w:val="0"/>
          <w:color w:val="000000"/>
          <w:sz w:val="24"/>
        </w:rPr>
        <w:t>یک (MicrophoneInput) با تنظیمات نمونه ساخته می‌شود و فراخوانی (capture) مولد (Generator) را برمی‌گرداند.</w:t>
      </w:r>
    </w:p>
    <w:p>
      <w:pPr>
        <w:bidi/>
        <w:spacing w:line="372" w:lineRule="auto" w:after="100"/>
        <w:jc w:val="right"/>
      </w:pPr>
      <w:r>
        <w:rPr>
          <w:rFonts w:ascii="Vazirmatn" w:hAnsi="Vazirmatn" w:cs="Vazirmatn"/>
          <w:b w:val="0"/>
          <w:color w:val="000000"/>
          <w:sz w:val="24"/>
        </w:rPr>
        <w:t>بلوک (pytest.raises) اعلام می‌کند اجرای (next) باید خطای مشخص سرریز (Overflow) را بالا بیاورد.</w:t>
      </w:r>
    </w:p>
    <w:p>
      <w:pPr>
        <w:bidi/>
        <w:spacing w:line="372" w:lineRule="auto" w:after="100"/>
        <w:jc w:val="right"/>
      </w:pPr>
      <w:r>
        <w:rPr>
          <w:rFonts w:ascii="Vazirmatn" w:hAnsi="Vazirmatn" w:cs="Vazirmatn"/>
          <w:b w:val="0"/>
          <w:color w:val="000000"/>
          <w:sz w:val="24"/>
        </w:rPr>
        <w:t>اگر کد خطا ندهد یا نوع دیگری بدهد، آزمون شکست می‌خورد.</w:t>
      </w:r>
    </w:p>
    <w:p>
      <w:pPr>
        <w:pStyle w:val="Heading2"/>
        <w:keepNext/>
        <w:bidi/>
        <w:spacing w:before="280" w:after="120"/>
        <w:jc w:val="right"/>
      </w:pPr>
      <w:r>
        <w:rPr>
          <w:rFonts w:ascii="Vazirmatn" w:hAnsi="Vazirmatn" w:cs="Vazirmatn"/>
          <w:b/>
          <w:color w:val="000000"/>
          <w:sz w:val="34"/>
        </w:rPr>
        <w:t>آزمون ترجمهٔ خطای باز کردن جریان</w:t>
      </w:r>
    </w:p>
    <w:p>
      <w:pPr>
        <w:pStyle w:val="CodeBlock"/>
        <w:spacing w:before="100" w:after="160" w:line="240" w:lineRule="auto"/>
        <w:ind w:left="504" w:right="504"/>
        <w:jc w:val="left"/>
        <w:shd w:fill="F2F3F5"/>
      </w:pPr>
      <w:r>
        <w:rPr>
          <w:rFonts w:ascii="DejaVu Sans Mono" w:hAnsi="DejaVu Sans Mono" w:cs="DejaVu Sans Mono"/>
          <w:b w:val="0"/>
          <w:color w:val="000000"/>
          <w:sz w:val="17"/>
        </w:rP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bidi/>
        <w:spacing w:line="396" w:lineRule="auto" w:after="140"/>
        <w:jc w:val="right"/>
      </w:pPr>
      <w:r>
        <w:rPr>
          <w:rFonts w:ascii="Vazirmatn" w:hAnsi="Vazirmatn" w:cs="Vazirmatn"/>
          <w:b w:val="0"/>
          <w:color w:val="000000"/>
          <w:sz w:val="24"/>
        </w:rPr>
        <w:t>جریان ساختگی هنگام ورود به (with) خطای کتابخانه می‌دهد. آزمون انتظار دارد بیرون روش فقط (MicrophoneError) دیده شود. خط پایانی نیز ثابت می‌کند علت اصلی حذف نشده و در (__cause__) باقی مانده است.</w:t>
      </w:r>
    </w:p>
    <w:p>
      <w:pPr>
        <w:pStyle w:val="Heading2"/>
        <w:keepNext/>
        <w:bidi/>
        <w:spacing w:before="280" w:after="120"/>
        <w:jc w:val="right"/>
      </w:pPr>
      <w:r>
        <w:rPr>
          <w:rFonts w:ascii="Vazirmatn" w:hAnsi="Vazirmatn" w:cs="Vazirmatn"/>
          <w:b/>
          <w:color w:val="000000"/>
          <w:sz w:val="34"/>
        </w:rPr>
        <w:t>آزمون ترجمهٔ خطای خواندن</w:t>
      </w:r>
    </w:p>
    <w:p>
      <w:pPr>
        <w:pStyle w:val="CodeBlock"/>
        <w:spacing w:before="100" w:after="160" w:line="240" w:lineRule="auto"/>
        <w:ind w:left="504" w:right="504"/>
        <w:jc w:val="left"/>
        <w:shd w:fill="F2F3F5"/>
      </w:pPr>
      <w:r>
        <w:rPr>
          <w:rFonts w:ascii="DejaVu Sans Mono" w:hAnsi="DejaVu Sans Mono" w:cs="DejaVu Sans Mono"/>
          <w:b w:val="0"/>
          <w:color w:val="000000"/>
          <w:sz w:val="17"/>
        </w:rP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bidi/>
        <w:spacing w:line="396" w:lineRule="auto" w:after="140"/>
        <w:jc w:val="right"/>
      </w:pPr>
      <w:r>
        <w:rPr>
          <w:rFonts w:ascii="Vazirmatn" w:hAnsi="Vazirmatn" w:cs="Vazirmatn"/>
          <w:b w:val="0"/>
          <w:color w:val="000000"/>
          <w:sz w:val="24"/>
        </w:rPr>
        <w:t>این بار جریان باز می‌شود و شکست داخل (read) رخ می‌دهد. نتیجه همان قرارداد بیرونی است: مصرف‌کننده (MicrophoneError) می‌گیرد و علت اصلی برای عیب‌یابی حفظ می‌شود.</w:t>
      </w:r>
    </w:p>
    <w:p>
      <w:pPr>
        <w:pStyle w:val="Heading2"/>
        <w:keepNext/>
        <w:bidi/>
        <w:spacing w:before="280" w:after="120"/>
        <w:jc w:val="right"/>
      </w:pPr>
      <w:r>
        <w:rPr>
          <w:rFonts w:ascii="Vazirmatn" w:hAnsi="Vazirmatn" w:cs="Vazirmatn"/>
          <w:b/>
          <w:color w:val="000000"/>
          <w:sz w:val="34"/>
        </w:rPr>
        <w:t>چرا از جریان ساختگی استفاده می‌کنیم</w:t>
      </w:r>
    </w:p>
    <w:p>
      <w:pPr>
        <w:bidi/>
        <w:spacing w:line="396" w:lineRule="auto" w:after="140"/>
        <w:jc w:val="right"/>
      </w:pPr>
      <w:r>
        <w:rPr>
          <w:rFonts w:ascii="Vazirmatn" w:hAnsi="Vazirmatn" w:cs="Vazirmatn"/>
          <w:b w:val="0"/>
          <w:color w:val="000000"/>
          <w:sz w:val="24"/>
        </w:rPr>
        <w:t>آزمون واحد (Unit Test) باید نتیجه‌ای تکرارپذیر داشته باشد. میکروفن واقعی ممکن است روی یک رایانه موجود باشد و روی رایانه‌ای دیگر نباشد. جریان ساختگی دقیقاً تعیین می‌کند کدام خطا و در چه مرحله‌ای رخ دهد؛ بنابراین منطق ترجمه و دسته‌بندی خطا مستقل از سخت‌افزار آزمایش می‌شود.</w:t>
      </w:r>
    </w:p>
    <w:p>
      <w:pPr>
        <w:bidi/>
        <w:spacing w:line="396" w:lineRule="auto" w:after="140"/>
        <w:jc w:val="right"/>
      </w:pPr>
      <w:r>
        <w:rPr>
          <w:rFonts w:ascii="Vazirmatn" w:hAnsi="Vazirmatn" w:cs="Vazirmatn"/>
          <w:b w:val="0"/>
          <w:color w:val="000000"/>
          <w:sz w:val="24"/>
        </w:rPr>
        <w:t>این آزمون‌ها جای آزمون سخت‌افزاری را نمی‌گیرند. آن‌ها فقط رفتار قطعی کد را بررسی می‌کنند. سازگاری واقعی دستگاه و تنظیمات باید جداگانه روی محیط هدف سنجیده شود.</w:t>
      </w:r>
    </w:p>
    <w:p>
      <w:pPr>
        <w:pStyle w:val="Heading2"/>
        <w:keepNext/>
        <w:bidi/>
        <w:spacing w:before="280" w:after="120"/>
        <w:jc w:val="right"/>
      </w:pPr>
      <w:r>
        <w:rPr>
          <w:rFonts w:ascii="Vazirmatn" w:hAnsi="Vazirmatn" w:cs="Vazirmatn"/>
          <w:b/>
          <w:color w:val="000000"/>
          <w:sz w:val="34"/>
        </w:rPr>
        <w:t>اشتباه‌های رایج</w:t>
      </w:r>
    </w:p>
    <w:p>
      <w:pPr>
        <w:pStyle w:val="ListBullet"/>
        <w:bidi/>
        <w:spacing w:line="360" w:lineRule="auto" w:after="80"/>
        <w:jc w:val="right"/>
      </w:pPr>
      <w:r>
        <w:rPr>
          <w:rFonts w:ascii="Vazirmatn" w:hAnsi="Vazirmatn" w:cs="Vazirmatn"/>
          <w:b w:val="0"/>
          <w:color w:val="000000"/>
          <w:sz w:val="24"/>
        </w:rPr>
        <w:t>گرفتن همهٔ خطاها با (except:) و پنهان کردن خطاهای برنامه‌نویسی</w:t>
      </w:r>
    </w:p>
    <w:p>
      <w:pPr>
        <w:pStyle w:val="ListBullet"/>
        <w:bidi/>
        <w:spacing w:line="360" w:lineRule="auto" w:after="80"/>
        <w:jc w:val="right"/>
      </w:pPr>
      <w:r>
        <w:rPr>
          <w:rFonts w:ascii="Vazirmatn" w:hAnsi="Vazirmatn" w:cs="Vazirmatn"/>
          <w:b w:val="0"/>
          <w:color w:val="000000"/>
          <w:sz w:val="24"/>
        </w:rPr>
        <w:t>نوشتن (except Exception) بدون دلیل روشن و بدون بالا فرستادن دوباره</w:t>
      </w:r>
    </w:p>
    <w:p>
      <w:pPr>
        <w:pStyle w:val="ListBullet"/>
        <w:bidi/>
        <w:spacing w:line="360" w:lineRule="auto" w:after="80"/>
        <w:jc w:val="right"/>
      </w:pPr>
      <w:r>
        <w:rPr>
          <w:rFonts w:ascii="Vazirmatn" w:hAnsi="Vazirmatn" w:cs="Vazirmatn"/>
          <w:b w:val="0"/>
          <w:color w:val="000000"/>
          <w:sz w:val="24"/>
        </w:rPr>
        <w:t>چاپ کردن خطا و ادامه دادن با داده‌ای که معتبر نیست</w:t>
      </w:r>
    </w:p>
    <w:p>
      <w:pPr>
        <w:pStyle w:val="ListBullet"/>
        <w:bidi/>
        <w:spacing w:line="360" w:lineRule="auto" w:after="80"/>
        <w:jc w:val="right"/>
      </w:pPr>
      <w:r>
        <w:rPr>
          <w:rFonts w:ascii="Vazirmatn" w:hAnsi="Vazirmatn" w:cs="Vazirmatn"/>
          <w:b w:val="0"/>
          <w:color w:val="000000"/>
          <w:sz w:val="24"/>
        </w:rPr>
        <w:t>برگرداندن (None) به‌جای خطا، بدون آنکه قرارداد خروجی اجازهٔ (None) داده باشد</w:t>
      </w:r>
    </w:p>
    <w:p>
      <w:pPr>
        <w:pStyle w:val="ListBullet"/>
        <w:bidi/>
        <w:spacing w:line="360" w:lineRule="auto" w:after="80"/>
        <w:jc w:val="right"/>
      </w:pPr>
      <w:r>
        <w:rPr>
          <w:rFonts w:ascii="Vazirmatn" w:hAnsi="Vazirmatn" w:cs="Vazirmatn"/>
          <w:b w:val="0"/>
          <w:color w:val="000000"/>
          <w:sz w:val="24"/>
        </w:rPr>
        <w:t>تبدیل همهٔ خطاها به یک نوع عمومی و از دست دادن معنای سرریز (Overflow)</w:t>
      </w:r>
    </w:p>
    <w:p>
      <w:pPr>
        <w:pStyle w:val="ListBullet"/>
        <w:bidi/>
        <w:spacing w:line="360" w:lineRule="auto" w:after="80"/>
        <w:jc w:val="right"/>
      </w:pPr>
      <w:r>
        <w:rPr>
          <w:rFonts w:ascii="Vazirmatn" w:hAnsi="Vazirmatn" w:cs="Vazirmatn"/>
          <w:b w:val="0"/>
          <w:color w:val="000000"/>
          <w:sz w:val="24"/>
        </w:rPr>
        <w:t>فراموش کردن (from exc) و قطع رابطه با علت اصلی</w:t>
      </w:r>
    </w:p>
    <w:p>
      <w:pPr>
        <w:pStyle w:val="ListBullet"/>
        <w:bidi/>
        <w:spacing w:line="360" w:lineRule="auto" w:after="80"/>
        <w:jc w:val="right"/>
      </w:pPr>
      <w:r>
        <w:rPr>
          <w:rFonts w:ascii="Vazirmatn" w:hAnsi="Vazirmatn" w:cs="Vazirmatn"/>
          <w:b w:val="0"/>
          <w:color w:val="000000"/>
          <w:sz w:val="24"/>
        </w:rPr>
        <w:t>وابسته کردن تمام مصرف‌کننده‌ها به (sd.PortAudioError)</w:t>
      </w:r>
    </w:p>
    <w:p>
      <w:pPr>
        <w:pStyle w:val="ListBullet"/>
        <w:bidi/>
        <w:spacing w:line="360" w:lineRule="auto" w:after="80"/>
        <w:jc w:val="right"/>
      </w:pPr>
      <w:r>
        <w:rPr>
          <w:rFonts w:ascii="Vazirmatn" w:hAnsi="Vazirmatn" w:cs="Vazirmatn"/>
          <w:b w:val="0"/>
          <w:color w:val="000000"/>
          <w:sz w:val="24"/>
        </w:rPr>
        <w:t>قرار دادن مدیریت رابط کاربری یا تلاش دوباره داخل (MicrophoneInput)</w:t>
      </w:r>
    </w:p>
    <w:p>
      <w:pPr>
        <w:pStyle w:val="ListBullet"/>
        <w:bidi/>
        <w:spacing w:line="360" w:lineRule="auto" w:after="80"/>
        <w:jc w:val="right"/>
      </w:pPr>
      <w:r>
        <w:rPr>
          <w:rFonts w:ascii="Vazirmatn" w:hAnsi="Vazirmatn" w:cs="Vazirmatn"/>
          <w:b w:val="0"/>
          <w:color w:val="000000"/>
          <w:sz w:val="24"/>
        </w:rPr>
        <w:t>گرفتن خطای پایه پیش از خطای دقیق در زنجیرهٔ (except)</w:t>
      </w:r>
    </w:p>
    <w:p>
      <w:pPr>
        <w:pStyle w:val="Heading2"/>
        <w:keepNext/>
        <w:bidi/>
        <w:spacing w:before="280" w:after="120"/>
        <w:jc w:val="right"/>
      </w:pPr>
      <w:r>
        <w:rPr>
          <w:rFonts w:ascii="Vazirmatn" w:hAnsi="Vazirmatn" w:cs="Vazirmatn"/>
          <w:b/>
          <w:color w:val="000000"/>
          <w:sz w:val="34"/>
        </w:rPr>
        <w:t>نمونهٔ نامناسب گرفتن همهٔ خطاها</w:t>
      </w:r>
    </w:p>
    <w:p>
      <w:pPr>
        <w:pStyle w:val="CodeBlock"/>
        <w:spacing w:before="100" w:after="160" w:line="240" w:lineRule="auto"/>
        <w:ind w:left="504" w:right="504"/>
        <w:jc w:val="left"/>
        <w:shd w:fill="F2F3F5"/>
      </w:pPr>
      <w:r>
        <w:rPr>
          <w:rFonts w:ascii="DejaVu Sans Mono" w:hAnsi="DejaVu Sans Mono" w:cs="DejaVu Sans Mono"/>
          <w:b w:val="0"/>
          <w:color w:val="000000"/>
          <w:sz w:val="20"/>
        </w:rPr>
        <w:t>try:</w:t>
        <w:br/>
        <w:t xml:space="preserve">    data = stream.read(frames)</w:t>
        <w:br/>
        <w:t>except:</w:t>
        <w:br/>
        <w:t xml:space="preserve">    return None</w:t>
      </w:r>
    </w:p>
    <w:p>
      <w:pPr>
        <w:bidi/>
        <w:spacing w:line="396" w:lineRule="auto" w:after="140"/>
        <w:jc w:val="right"/>
      </w:pPr>
      <w:r>
        <w:rPr>
          <w:rFonts w:ascii="Vazirmatn" w:hAnsi="Vazirmatn" w:cs="Vazirmatn"/>
          <w:b w:val="0"/>
          <w:color w:val="000000"/>
          <w:sz w:val="24"/>
        </w:rPr>
        <w:t>این کد نوع مشکل را پنهان می‌کند، قرارداد خروجی را تغییر می‌دهد و حتی خطاهای برنامه‌نویسی را نیز می‌بلعد. مصرف‌کننده نمی‌فهمد آیا دستگاه قطع شده، تنظیمات نادرست بوده یا نقص دیگری رخ داده است.</w:t>
      </w:r>
    </w:p>
    <w:p>
      <w:pPr>
        <w:pStyle w:val="Heading2"/>
        <w:keepNext/>
        <w:bidi/>
        <w:spacing w:before="280" w:after="120"/>
        <w:jc w:val="right"/>
      </w:pPr>
      <w:r>
        <w:rPr>
          <w:rFonts w:ascii="Vazirmatn" w:hAnsi="Vazirmatn" w:cs="Vazirmatn"/>
          <w:b/>
          <w:color w:val="000000"/>
          <w:sz w:val="34"/>
        </w:rPr>
        <w:t>تصمیم‌های باز معماری</w:t>
      </w:r>
    </w:p>
    <w:p>
      <w:pPr>
        <w:pStyle w:val="ListBullet"/>
        <w:bidi/>
        <w:spacing w:line="360" w:lineRule="auto" w:after="80"/>
        <w:jc w:val="right"/>
      </w:pPr>
      <w:r>
        <w:rPr>
          <w:rFonts w:ascii="Vazirmatn" w:hAnsi="Vazirmatn" w:cs="Vazirmatn"/>
          <w:b w:val="0"/>
          <w:color w:val="000000"/>
          <w:sz w:val="24"/>
        </w:rPr>
        <w:t>آیا پس از بعضی خطاها تلاش دوباره انجام شود</w:t>
      </w:r>
    </w:p>
    <w:p>
      <w:pPr>
        <w:pStyle w:val="ListBullet"/>
        <w:bidi/>
        <w:spacing w:line="360" w:lineRule="auto" w:after="80"/>
        <w:jc w:val="right"/>
      </w:pPr>
      <w:r>
        <w:rPr>
          <w:rFonts w:ascii="Vazirmatn" w:hAnsi="Vazirmatn" w:cs="Vazirmatn"/>
          <w:b w:val="0"/>
          <w:color w:val="000000"/>
          <w:sz w:val="24"/>
        </w:rPr>
        <w:t>حداکثر تعداد و فاصلهٔ تلاش‌های دوباره چه باشد</w:t>
      </w:r>
    </w:p>
    <w:p>
      <w:pPr>
        <w:pStyle w:val="ListBullet"/>
        <w:bidi/>
        <w:spacing w:line="360" w:lineRule="auto" w:after="80"/>
        <w:jc w:val="right"/>
      </w:pPr>
      <w:r>
        <w:rPr>
          <w:rFonts w:ascii="Vazirmatn" w:hAnsi="Vazirmatn" w:cs="Vazirmatn"/>
          <w:b w:val="0"/>
          <w:color w:val="000000"/>
          <w:sz w:val="24"/>
        </w:rPr>
        <w:t>کدام لایه رویداد را ثبت کند</w:t>
      </w:r>
    </w:p>
    <w:p>
      <w:pPr>
        <w:pStyle w:val="ListBullet"/>
        <w:bidi/>
        <w:spacing w:line="360" w:lineRule="auto" w:after="80"/>
        <w:jc w:val="right"/>
      </w:pPr>
      <w:r>
        <w:rPr>
          <w:rFonts w:ascii="Vazirmatn" w:hAnsi="Vazirmatn" w:cs="Vazirmatn"/>
          <w:b w:val="0"/>
          <w:color w:val="000000"/>
          <w:sz w:val="24"/>
        </w:rPr>
        <w:t>پیام مناسب برای کاربر در هر نوع خطا چیست</w:t>
      </w:r>
    </w:p>
    <w:p>
      <w:pPr>
        <w:pStyle w:val="ListBullet"/>
        <w:bidi/>
        <w:spacing w:line="360" w:lineRule="auto" w:after="80"/>
        <w:jc w:val="right"/>
      </w:pPr>
      <w:r>
        <w:rPr>
          <w:rFonts w:ascii="Vazirmatn" w:hAnsi="Vazirmatn" w:cs="Vazirmatn"/>
          <w:b w:val="0"/>
          <w:color w:val="000000"/>
          <w:sz w:val="24"/>
        </w:rPr>
        <w:t>آیا تغییر خودکار دستگاه یا تنظیمات مجاز باشد</w:t>
      </w:r>
    </w:p>
    <w:p>
      <w:pPr>
        <w:pStyle w:val="ListBullet"/>
        <w:bidi/>
        <w:spacing w:line="360" w:lineRule="auto" w:after="80"/>
        <w:jc w:val="right"/>
      </w:pPr>
      <w:r>
        <w:rPr>
          <w:rFonts w:ascii="Vazirmatn" w:hAnsi="Vazirmatn" w:cs="Vazirmatn"/>
          <w:b w:val="0"/>
          <w:color w:val="000000"/>
          <w:sz w:val="24"/>
        </w:rPr>
        <w:t>آیا سرریز (Overflow) همیشه چرخه را متوقف کند یا سیاست دیگری داشته باشد</w:t>
      </w:r>
    </w:p>
    <w:p>
      <w:pPr>
        <w:pStyle w:val="ListBullet"/>
        <w:bidi/>
        <w:spacing w:line="360" w:lineRule="auto" w:after="80"/>
        <w:jc w:val="right"/>
      </w:pPr>
      <w:r>
        <w:rPr>
          <w:rFonts w:ascii="Vazirmatn" w:hAnsi="Vazirmatn" w:cs="Vazirmatn"/>
          <w:b w:val="0"/>
          <w:color w:val="000000"/>
          <w:sz w:val="24"/>
        </w:rPr>
        <w:t>آیا خطاها در آینده اطلاعات ساختاریافته‌ای مانند شناسهٔ دستگاه نگه دارند</w:t>
      </w:r>
    </w:p>
    <w:p>
      <w:pPr>
        <w:bidi/>
        <w:spacing w:line="396" w:lineRule="auto" w:after="140"/>
        <w:jc w:val="right"/>
      </w:pPr>
      <w:r>
        <w:rPr>
          <w:rFonts w:ascii="Vazirmatn" w:hAnsi="Vazirmatn" w:cs="Vazirmatn"/>
          <w:b w:val="0"/>
          <w:color w:val="000000"/>
          <w:sz w:val="24"/>
        </w:rPr>
        <w:t>کد فعلی به این پرسش‌ها پاسخ نهایی نداده است. فصل آن‌ها را ثبت می‌کند تا خواننده مرز میان رفتار پیاده‌سازی‌شده و تصمیم آینده را بداند.</w:t>
      </w:r>
    </w:p>
    <w:p>
      <w:pPr>
        <w:pStyle w:val="Heading2"/>
        <w:keepNext/>
        <w:bidi/>
        <w:spacing w:before="280" w:after="120"/>
        <w:jc w:val="right"/>
      </w:pPr>
      <w:r>
        <w:rPr>
          <w:rFonts w:ascii="Vazirmatn" w:hAnsi="Vazirmatn" w:cs="Vazirmatn"/>
          <w:b/>
          <w:color w:val="000000"/>
          <w:sz w:val="34"/>
        </w:rPr>
        <w:t>جمع‌بندی فصل</w:t>
      </w:r>
    </w:p>
    <w:p>
      <w:pPr>
        <w:bidi/>
        <w:spacing w:line="396" w:lineRule="auto" w:after="140"/>
        <w:jc w:val="right"/>
      </w:pPr>
      <w:r>
        <w:rPr>
          <w:rFonts w:ascii="Vazirmatn" w:hAnsi="Vazirmatn" w:cs="Vazirmatn"/>
          <w:b w:val="0"/>
          <w:color w:val="000000"/>
          <w:sz w:val="24"/>
        </w:rPr>
        <w:t>کایرین خطاهای صوتی را در یک سلسله‌مراتب (Hierarchy) سه‌سطحی تعریف کرده است. (AudioError) مرز عمومی صوت، (MicrophoneError) مرز میکروفن و (MicrophoneOverflowError) وضعیت دقیق سرریز (Overflow) را نشان می‌دهد.</w:t>
      </w:r>
    </w:p>
    <w:p>
      <w:pPr>
        <w:bidi/>
        <w:spacing w:line="396" w:lineRule="auto" w:after="140"/>
        <w:jc w:val="right"/>
      </w:pPr>
      <w:r>
        <w:rPr>
          <w:rFonts w:ascii="Vazirmatn" w:hAnsi="Vazirmatn" w:cs="Vazirmatn"/>
          <w:b w:val="0"/>
          <w:color w:val="000000"/>
          <w:sz w:val="24"/>
        </w:rPr>
        <w:t>روش (capture) در سرریز، خطای دقیق پروژه را مستقیم بالا می‌آورد. در شکست باز کردن یا خواندن جریان، (sd.PortAudioError) را به (MicrophoneError) ترجمه می‌کند و با (raise ... from ...) علت اصلی را نگه می‌دارد. بلوک (with) نیز هنگام خروج واقعی منبع صوتی را آزاد می‌کند.</w:t>
      </w:r>
    </w:p>
    <w:p>
      <w:pPr>
        <w:bidi/>
        <w:spacing w:line="396" w:lineRule="auto" w:after="140"/>
        <w:jc w:val="right"/>
      </w:pPr>
      <w:r>
        <w:rPr>
          <w:rFonts w:ascii="Vazirmatn" w:hAnsi="Vazirmatn" w:cs="Vazirmatn"/>
          <w:b w:val="0"/>
          <w:color w:val="000000"/>
          <w:sz w:val="24"/>
        </w:rPr>
        <w:t>این معماری به مصرف‌کننده اجازه می‌دهد بسته به مسئولیت خود خطای دقیق یا عمومی را بگیرد. سیاست بازیابی، ثبت رویداد و پیام کاربر هنوز تصمیم‌های جداگانه‌اند و نباید به‌صورت فرضی به رفتار فعلی نسبت داده شوند.</w:t>
      </w:r>
    </w:p>
    <w:p>
      <w:pPr>
        <w:pStyle w:val="Heading2"/>
        <w:keepNext/>
        <w:bidi/>
        <w:spacing w:before="280" w:after="120"/>
        <w:jc w:val="right"/>
      </w:pPr>
      <w:r>
        <w:rPr>
          <w:rFonts w:ascii="Vazirmatn" w:hAnsi="Vazirmatn" w:cs="Vazirmatn"/>
          <w:b/>
          <w:color w:val="000000"/>
          <w:sz w:val="34"/>
        </w:rPr>
        <w:t>تمرین‌های مرحله‌ای</w:t>
      </w:r>
    </w:p>
    <w:p>
      <w:pPr>
        <w:pStyle w:val="Heading3"/>
        <w:keepNext/>
        <w:bidi/>
        <w:spacing w:before="200" w:after="120"/>
        <w:jc w:val="right"/>
      </w:pPr>
      <w:r>
        <w:rPr>
          <w:rFonts w:ascii="Vazirmatn" w:hAnsi="Vazirmatn" w:cs="Vazirmatn"/>
          <w:b/>
          <w:color w:val="000000"/>
          <w:sz w:val="28"/>
        </w:rPr>
        <w:t>سطح اول تثبیت مفهوم</w:t>
      </w:r>
    </w:p>
    <w:p>
      <w:pPr>
        <w:bidi/>
        <w:spacing w:line="372" w:lineRule="auto" w:after="100"/>
        <w:jc w:val="right"/>
      </w:pPr>
      <w:r>
        <w:rPr>
          <w:rFonts w:ascii="Vazirmatn" w:hAnsi="Vazirmatn" w:cs="Vazirmatn"/>
          <w:b w:val="0"/>
          <w:color w:val="000000"/>
          <w:sz w:val="24"/>
        </w:rPr>
        <w:t>تمرین ۱  تفاوت مسیر عادی و مسیر استثنایی را توضیح دهید</w:t>
      </w:r>
    </w:p>
    <w:p>
      <w:pPr>
        <w:bidi/>
        <w:spacing w:line="372" w:lineRule="auto" w:after="100"/>
        <w:jc w:val="right"/>
      </w:pPr>
      <w:r>
        <w:rPr>
          <w:rFonts w:ascii="Vazirmatn" w:hAnsi="Vazirmatn" w:cs="Vazirmatn"/>
          <w:b w:val="0"/>
          <w:color w:val="000000"/>
          <w:sz w:val="24"/>
        </w:rPr>
        <w:t>تمرین ۲  بگویید دستور (raise) چه کاری انجام می‌دهد</w:t>
      </w:r>
    </w:p>
    <w:p>
      <w:pPr>
        <w:bidi/>
        <w:spacing w:line="372" w:lineRule="auto" w:after="100"/>
        <w:jc w:val="right"/>
      </w:pPr>
      <w:r>
        <w:rPr>
          <w:rFonts w:ascii="Vazirmatn" w:hAnsi="Vazirmatn" w:cs="Vazirmatn"/>
          <w:b w:val="0"/>
          <w:color w:val="000000"/>
          <w:sz w:val="24"/>
        </w:rPr>
        <w:t>تمرین ۳  نقش (try) و (except) را با یک جمله برای هرکدام بنویسید</w:t>
      </w:r>
    </w:p>
    <w:p>
      <w:pPr>
        <w:bidi/>
        <w:spacing w:line="372" w:lineRule="auto" w:after="100"/>
        <w:jc w:val="right"/>
      </w:pPr>
      <w:r>
        <w:rPr>
          <w:rFonts w:ascii="Vazirmatn" w:hAnsi="Vazirmatn" w:cs="Vazirmatn"/>
          <w:b w:val="0"/>
          <w:color w:val="000000"/>
          <w:sz w:val="24"/>
        </w:rPr>
        <w:t>تمرین ۴  چرا یک کلاس خطای اختصاصی می‌تواند بدنهٔ خالی داشته باشد</w:t>
      </w:r>
    </w:p>
    <w:p>
      <w:pPr>
        <w:pStyle w:val="Heading3"/>
        <w:keepNext/>
        <w:bidi/>
        <w:spacing w:before="200" w:after="120"/>
        <w:jc w:val="right"/>
      </w:pPr>
      <w:r>
        <w:rPr>
          <w:rFonts w:ascii="Vazirmatn" w:hAnsi="Vazirmatn" w:cs="Vazirmatn"/>
          <w:b/>
          <w:color w:val="000000"/>
          <w:sz w:val="28"/>
        </w:rPr>
        <w:t>سطح دوم خواندن سلسله‌مراتب (Hierarchy)</w:t>
      </w:r>
    </w:p>
    <w:p>
      <w:pPr>
        <w:bidi/>
        <w:spacing w:line="372" w:lineRule="auto" w:after="100"/>
        <w:jc w:val="right"/>
      </w:pPr>
      <w:r>
        <w:rPr>
          <w:rFonts w:ascii="Vazirmatn" w:hAnsi="Vazirmatn" w:cs="Vazirmatn"/>
          <w:b w:val="0"/>
          <w:color w:val="000000"/>
          <w:sz w:val="24"/>
        </w:rPr>
        <w:t>تمرین ۵  مسیر ارث‌بری (MicrophoneOverflowError) تا (Exception) را بنویسید</w:t>
      </w:r>
    </w:p>
    <w:p>
      <w:pPr>
        <w:bidi/>
        <w:spacing w:line="372" w:lineRule="auto" w:after="100"/>
        <w:jc w:val="right"/>
      </w:pPr>
      <w:r>
        <w:rPr>
          <w:rFonts w:ascii="Vazirmatn" w:hAnsi="Vazirmatn" w:cs="Vazirmatn"/>
          <w:b w:val="0"/>
          <w:color w:val="000000"/>
          <w:sz w:val="24"/>
        </w:rPr>
        <w:t>تمرین ۶  توضیح دهید چرا گرفتن (MicrophoneError) می‌تواند سرریز (Overflow) را نیز بگیرد</w:t>
      </w:r>
    </w:p>
    <w:p>
      <w:pPr>
        <w:bidi/>
        <w:spacing w:line="372" w:lineRule="auto" w:after="100"/>
        <w:jc w:val="right"/>
      </w:pPr>
      <w:r>
        <w:rPr>
          <w:rFonts w:ascii="Vazirmatn" w:hAnsi="Vazirmatn" w:cs="Vazirmatn"/>
          <w:b w:val="0"/>
          <w:color w:val="000000"/>
          <w:sz w:val="24"/>
        </w:rPr>
        <w:t>تمرین ۷  بگویید چرا مدیریت‌کنندهٔ خطای دقیق باید پیش از خطای عمومی نوشته شود</w:t>
      </w:r>
    </w:p>
    <w:p>
      <w:pPr>
        <w:bidi/>
        <w:spacing w:line="372" w:lineRule="auto" w:after="100"/>
        <w:jc w:val="right"/>
      </w:pPr>
      <w:r>
        <w:rPr>
          <w:rFonts w:ascii="Vazirmatn" w:hAnsi="Vazirmatn" w:cs="Vazirmatn"/>
          <w:b w:val="0"/>
          <w:color w:val="000000"/>
          <w:sz w:val="24"/>
        </w:rPr>
        <w:t>تمرین ۸  تفاوت (AudioError) و (MicrophoneError) را بیان کنید</w:t>
      </w:r>
    </w:p>
    <w:p>
      <w:pPr>
        <w:pStyle w:val="Heading3"/>
        <w:keepNext/>
        <w:bidi/>
        <w:spacing w:before="200" w:after="120"/>
        <w:jc w:val="right"/>
      </w:pPr>
      <w:r>
        <w:rPr>
          <w:rFonts w:ascii="Vazirmatn" w:hAnsi="Vazirmatn" w:cs="Vazirmatn"/>
          <w:b/>
          <w:color w:val="000000"/>
          <w:sz w:val="28"/>
        </w:rPr>
        <w:t>سطح سوم مسیرهای واقعی کایرین</w:t>
      </w:r>
    </w:p>
    <w:p>
      <w:pPr>
        <w:bidi/>
        <w:spacing w:line="372" w:lineRule="auto" w:after="100"/>
        <w:jc w:val="right"/>
      </w:pPr>
      <w:r>
        <w:rPr>
          <w:rFonts w:ascii="Vazirmatn" w:hAnsi="Vazirmatn" w:cs="Vazirmatn"/>
          <w:b w:val="0"/>
          <w:color w:val="000000"/>
          <w:sz w:val="24"/>
        </w:rPr>
        <w:t>تمرین ۹  مسیر سرریز (Overflow) را از (read) تا مصرف‌کننده مرحله‌به‌مرحله بنویسید</w:t>
      </w:r>
    </w:p>
    <w:p>
      <w:pPr>
        <w:bidi/>
        <w:spacing w:line="372" w:lineRule="auto" w:after="100"/>
        <w:jc w:val="right"/>
      </w:pPr>
      <w:r>
        <w:rPr>
          <w:rFonts w:ascii="Vazirmatn" w:hAnsi="Vazirmatn" w:cs="Vazirmatn"/>
          <w:b w:val="0"/>
          <w:color w:val="000000"/>
          <w:sz w:val="24"/>
        </w:rPr>
        <w:t>تمرین ۱۰  چرا قطعهٔ دارای گزارش سرریز (Overflow) به (AudioData) تبدیل نمی‌شود</w:t>
      </w:r>
    </w:p>
    <w:p>
      <w:pPr>
        <w:bidi/>
        <w:spacing w:line="372" w:lineRule="auto" w:after="100"/>
        <w:jc w:val="right"/>
      </w:pPr>
      <w:r>
        <w:rPr>
          <w:rFonts w:ascii="Vazirmatn" w:hAnsi="Vazirmatn" w:cs="Vazirmatn"/>
          <w:b w:val="0"/>
          <w:color w:val="000000"/>
          <w:sz w:val="24"/>
        </w:rPr>
        <w:t>تمرین ۱۱  ترجمهٔ (sd.PortAudioError) به (MicrophoneError) چه مرزی را حفظ می‌کند</w:t>
      </w:r>
    </w:p>
    <w:p>
      <w:pPr>
        <w:bidi/>
        <w:spacing w:line="372" w:lineRule="auto" w:after="100"/>
        <w:jc w:val="right"/>
      </w:pPr>
      <w:r>
        <w:rPr>
          <w:rFonts w:ascii="Vazirmatn" w:hAnsi="Vazirmatn" w:cs="Vazirmatn"/>
          <w:b w:val="0"/>
          <w:color w:val="000000"/>
          <w:sz w:val="24"/>
        </w:rPr>
        <w:t>تمرین ۱۲  نقش (from exc) و ویژگی (__cause__) را توضیح دهید</w:t>
      </w:r>
    </w:p>
    <w:p>
      <w:pPr>
        <w:pStyle w:val="Heading3"/>
        <w:keepNext/>
        <w:bidi/>
        <w:spacing w:before="200" w:after="120"/>
        <w:jc w:val="right"/>
      </w:pPr>
      <w:r>
        <w:rPr>
          <w:rFonts w:ascii="Vazirmatn" w:hAnsi="Vazirmatn" w:cs="Vazirmatn"/>
          <w:b/>
          <w:color w:val="000000"/>
          <w:sz w:val="28"/>
        </w:rPr>
        <w:t>سطح چهارم آزمون و معماری</w:t>
      </w:r>
    </w:p>
    <w:p>
      <w:pPr>
        <w:bidi/>
        <w:spacing w:line="372" w:lineRule="auto" w:after="100"/>
        <w:jc w:val="right"/>
      </w:pPr>
      <w:r>
        <w:rPr>
          <w:rFonts w:ascii="Vazirmatn" w:hAnsi="Vazirmatn" w:cs="Vazirmatn"/>
          <w:b w:val="0"/>
          <w:color w:val="000000"/>
          <w:sz w:val="24"/>
        </w:rPr>
        <w:t>تمرین ۱۳  بنویسید آزمون سرریز (Overflow) چگونه بدون میکروفن واقعی اجرا می‌شود</w:t>
      </w:r>
    </w:p>
    <w:p>
      <w:pPr>
        <w:bidi/>
        <w:spacing w:line="372" w:lineRule="auto" w:after="100"/>
        <w:jc w:val="right"/>
      </w:pPr>
      <w:r>
        <w:rPr>
          <w:rFonts w:ascii="Vazirmatn" w:hAnsi="Vazirmatn" w:cs="Vazirmatn"/>
          <w:b w:val="0"/>
          <w:color w:val="000000"/>
          <w:sz w:val="24"/>
        </w:rPr>
        <w:t>تمرین ۱۴  چرا گرفتن خطا و تصمیم برای تلاش دوباره نباید لزوماً در یک کلاس انجام شود</w:t>
      </w:r>
    </w:p>
    <w:p>
      <w:pPr>
        <w:bidi/>
        <w:spacing w:line="372" w:lineRule="auto" w:after="100"/>
        <w:jc w:val="right"/>
      </w:pPr>
      <w:r>
        <w:rPr>
          <w:rFonts w:ascii="Vazirmatn" w:hAnsi="Vazirmatn" w:cs="Vazirmatn"/>
          <w:b w:val="0"/>
          <w:color w:val="000000"/>
          <w:sz w:val="24"/>
        </w:rPr>
        <w:t>تمرین ۱۵  سه تصمیم باز معماری خطا را نام ببرید و اهمیت هرکدام را توضیح دهید</w:t>
      </w:r>
    </w:p>
    <w:p>
      <w:pPr>
        <w:pStyle w:val="Heading2"/>
        <w:keepNext/>
        <w:bidi/>
        <w:spacing w:before="280" w:after="120"/>
        <w:jc w:val="right"/>
      </w:pPr>
      <w:r>
        <w:rPr>
          <w:rFonts w:ascii="Vazirmatn" w:hAnsi="Vazirmatn" w:cs="Vazirmatn"/>
          <w:b/>
          <w:color w:val="000000"/>
          <w:sz w:val="34"/>
        </w:rPr>
        <w:t>پاسخ تشریحی تمرین‌ها</w:t>
      </w:r>
    </w:p>
    <w:p>
      <w:pPr>
        <w:bidi/>
        <w:spacing w:line="396" w:lineRule="auto" w:after="140"/>
        <w:jc w:val="right"/>
      </w:pPr>
      <w:r>
        <w:rPr>
          <w:rFonts w:ascii="Vazirmatn" w:hAnsi="Vazirmatn" w:cs="Vazirmatn"/>
          <w:b w:val="0"/>
          <w:color w:val="000000"/>
          <w:sz w:val="24"/>
        </w:rPr>
        <w:t>پیش از خواندن پاسخ‌ها، هر تمرین را یک بار با زبان خودتان حل کنید. پاسخ‌ها نتیجه و دلیل را کنار هم می‌آورند تا محل اشتباه روشن شود.</w:t>
      </w:r>
    </w:p>
    <w:p>
      <w:pPr>
        <w:bidi/>
        <w:spacing w:line="396" w:lineRule="auto" w:after="140"/>
        <w:jc w:val="right"/>
      </w:pPr>
      <w:r>
        <w:rPr>
          <w:rFonts w:ascii="Vazirmatn" w:hAnsi="Vazirmatn" w:cs="Vazirmatn"/>
          <w:b w:val="0"/>
          <w:color w:val="000000"/>
          <w:sz w:val="24"/>
        </w:rPr>
        <w:t>پاسخ تمرین ۱  در مسیر عادی، هر مرحله نتیجهٔ مورد انتظار را تولید می‌کند و اجرای خط بعدی ادامه می‌یابد. در مسیر استثنایی، یک مرحله نمی‌تواند نتیجهٔ معتبر بسازد؛ بنابراین کنترل عادی قطع می‌شود و یک استثنا به مدیریت‌کنندهٔ مناسب می‌رسد.</w:t>
      </w:r>
    </w:p>
    <w:p>
      <w:pPr>
        <w:bidi/>
        <w:spacing w:line="396" w:lineRule="auto" w:after="140"/>
        <w:jc w:val="right"/>
      </w:pPr>
      <w:r>
        <w:rPr>
          <w:rFonts w:ascii="Vazirmatn" w:hAnsi="Vazirmatn" w:cs="Vazirmatn"/>
          <w:b w:val="0"/>
          <w:color w:val="000000"/>
          <w:sz w:val="24"/>
        </w:rPr>
        <w:t>پاسخ تمرین ۲  دستور (raise) یک استثنا را بالا می‌آورد. اجرای عادی همان بخش متوقف می‌شود و پایتون به‌دنبال (except) سازگار می‌گردد. اگر مدیریت‌کننده‌ای وجود نداشته باشد، خطا به لایهٔ بالاتر ادامه می‌دهد.</w:t>
      </w:r>
    </w:p>
    <w:p>
      <w:pPr>
        <w:bidi/>
        <w:spacing w:line="396" w:lineRule="auto" w:after="140"/>
        <w:jc w:val="right"/>
      </w:pPr>
      <w:r>
        <w:rPr>
          <w:rFonts w:ascii="Vazirmatn" w:hAnsi="Vazirmatn" w:cs="Vazirmatn"/>
          <w:b w:val="0"/>
          <w:color w:val="000000"/>
          <w:sz w:val="24"/>
        </w:rPr>
        <w:t>پاسخ تمرین ۳  بلوک (try) کدی را در بر می‌گیرد که ممکن است خطای مشخصی بدهد. بلوک (except) تعیین می‌کند در صورت رخ دادن همان نوع خطا چه کاری انجام شود.</w:t>
      </w:r>
    </w:p>
    <w:p>
      <w:pPr>
        <w:bidi/>
        <w:spacing w:line="396" w:lineRule="auto" w:after="140"/>
        <w:jc w:val="right"/>
      </w:pPr>
      <w:r>
        <w:rPr>
          <w:rFonts w:ascii="Vazirmatn" w:hAnsi="Vazirmatn" w:cs="Vazirmatn"/>
          <w:b w:val="0"/>
          <w:color w:val="000000"/>
          <w:sz w:val="24"/>
        </w:rPr>
        <w:t>پاسخ تمرین ۴  نوع کلاس به‌تنهایی اطلاعات معنایی دارد. حتی بدون ویژگی یا متد تازه، برنامه می‌تواند با (except) نوع دقیق خطا را تشخیص دهد. رشتهٔ مستندات نیز هدف آن را برای خواننده روشن می‌کند.</w:t>
      </w:r>
    </w:p>
    <w:p>
      <w:pPr>
        <w:bidi/>
        <w:spacing w:line="396" w:lineRule="auto" w:after="140"/>
        <w:jc w:val="right"/>
      </w:pPr>
      <w:r>
        <w:rPr>
          <w:rFonts w:ascii="Vazirmatn" w:hAnsi="Vazirmatn" w:cs="Vazirmatn"/>
          <w:b w:val="0"/>
          <w:color w:val="000000"/>
          <w:sz w:val="24"/>
        </w:rPr>
        <w:t>پاسخ تمرین ۵  مسیر ارث‌بری چنین است: (MicrophoneOverflowError) از (MicrophoneError)، آن از (AudioError) و آن از (Exception) ارث می‌برد.</w:t>
      </w:r>
    </w:p>
    <w:p>
      <w:pPr>
        <w:bidi/>
        <w:spacing w:line="396" w:lineRule="auto" w:after="140"/>
        <w:jc w:val="right"/>
      </w:pPr>
      <w:r>
        <w:rPr>
          <w:rFonts w:ascii="Vazirmatn" w:hAnsi="Vazirmatn" w:cs="Vazirmatn"/>
          <w:b w:val="0"/>
          <w:color w:val="000000"/>
          <w:sz w:val="24"/>
        </w:rPr>
        <w:t>پاسخ تمرین ۶  چون (MicrophoneOverflowError) زیرکلاس (MicrophoneError) است، مدیریت‌کنندهٔ (MicrophoneError) همهٔ نمونه‌های زیرکلاس خود را نیز می‌پذیرد. این رفتار نتیجهٔ ارث‌بری است.</w:t>
      </w:r>
    </w:p>
    <w:p>
      <w:pPr>
        <w:bidi/>
        <w:spacing w:line="396" w:lineRule="auto" w:after="140"/>
        <w:jc w:val="right"/>
      </w:pPr>
      <w:r>
        <w:rPr>
          <w:rFonts w:ascii="Vazirmatn" w:hAnsi="Vazirmatn" w:cs="Vazirmatn"/>
          <w:b w:val="0"/>
          <w:color w:val="000000"/>
          <w:sz w:val="24"/>
        </w:rPr>
        <w:t>پاسخ تمرین ۷  اگر مدیریت‌کنندهٔ عمومی زودتر قرار گیرد، خطای دقیق نیز با همان شاخه تطبیق پیدا می‌کند و شاخهٔ بعدی هرگز اجرا نمی‌شود. ترتیب از دقیق به عمومی، امکان واکنش ویژه را حفظ می‌کند.</w:t>
      </w:r>
    </w:p>
    <w:p>
      <w:pPr>
        <w:bidi/>
        <w:spacing w:line="396" w:lineRule="auto" w:after="140"/>
        <w:jc w:val="right"/>
      </w:pPr>
      <w:r>
        <w:rPr>
          <w:rFonts w:ascii="Vazirmatn" w:hAnsi="Vazirmatn" w:cs="Vazirmatn"/>
          <w:b w:val="0"/>
          <w:color w:val="000000"/>
          <w:sz w:val="24"/>
        </w:rPr>
        <w:t>پاسخ تمرین ۸  (AudioError) مرز همهٔ خطاهای حوزهٔ صوت است. (MicrophoneError) فقط خانوادهٔ خطاهای منبع میکروفن را نشان می‌دهد و از خطای عمومی صوت دقیق‌تر است.</w:t>
      </w:r>
    </w:p>
    <w:p>
      <w:pPr>
        <w:bidi/>
        <w:spacing w:line="396" w:lineRule="auto" w:after="140"/>
        <w:jc w:val="right"/>
      </w:pPr>
      <w:r>
        <w:rPr>
          <w:rFonts w:ascii="Vazirmatn" w:hAnsi="Vazirmatn" w:cs="Vazirmatn"/>
          <w:b w:val="0"/>
          <w:color w:val="000000"/>
          <w:sz w:val="24"/>
        </w:rPr>
        <w:t>پاسخ تمرین ۹  (read) داده و نشانگر سرریز (Overflow) را می‌دهد. شرط، درست بودن نشانگر را تشخیص می‌دهد. کد (MicrophoneOverflowError) را بالا می‌آورد، از بلوک (with) خارج می‌شود، جریان بسته می‌شود و خطا از مولد (Generator) به مصرف‌کننده می‌رسد.</w:t>
      </w:r>
    </w:p>
    <w:p>
      <w:pPr>
        <w:bidi/>
        <w:spacing w:line="396" w:lineRule="auto" w:after="140"/>
        <w:jc w:val="right"/>
      </w:pPr>
      <w:r>
        <w:rPr>
          <w:rFonts w:ascii="Vazirmatn" w:hAnsi="Vazirmatn" w:cs="Vazirmatn"/>
          <w:b w:val="0"/>
          <w:color w:val="000000"/>
          <w:sz w:val="24"/>
        </w:rPr>
        <w:t>پاسخ تمرین ۱۰  دستور (raise) پیش از تبدیل بافر (Buffer) و ساخت (AudioData) اجرا می‌شود. در نتیجه خط‌های بعدی همان دور اجرا نمی‌شوند و داده‌ای که اعتبارش زیر سؤال است تحویل داده نمی‌شود.</w:t>
      </w:r>
    </w:p>
    <w:p>
      <w:pPr>
        <w:bidi/>
        <w:spacing w:line="396" w:lineRule="auto" w:after="140"/>
        <w:jc w:val="right"/>
      </w:pPr>
      <w:r>
        <w:rPr>
          <w:rFonts w:ascii="Vazirmatn" w:hAnsi="Vazirmatn" w:cs="Vazirmatn"/>
          <w:b w:val="0"/>
          <w:color w:val="000000"/>
          <w:sz w:val="24"/>
        </w:rPr>
        <w:t>پاسخ تمرین ۱۱  ترجمهٔ خطا مرز میان کتابخانه و پروژه را حفظ می‌کند. داخل پیاده‌سازی ممکن است (PortAudio) استفاده شود، اما مصرف‌کننده با نوع پایدارتر (MicrophoneError) از زبان کایرین کار می‌کند.</w:t>
      </w:r>
    </w:p>
    <w:p>
      <w:pPr>
        <w:bidi/>
        <w:spacing w:line="396" w:lineRule="auto" w:after="140"/>
        <w:jc w:val="right"/>
      </w:pPr>
      <w:r>
        <w:rPr>
          <w:rFonts w:ascii="Vazirmatn" w:hAnsi="Vazirmatn" w:cs="Vazirmatn"/>
          <w:b w:val="0"/>
          <w:color w:val="000000"/>
          <w:sz w:val="24"/>
        </w:rPr>
        <w:t>پاسخ تمرین ۱۲  عبارت (from exc) ثبت می‌کند خطای پروژه در نتیجهٔ خطای اصلی ساخته شده است. ویژگی (__cause__) به همان علت اصلی اشاره می‌کند و آزمون یا عیب‌یاب می‌تواند آن را بررسی کند.</w:t>
      </w:r>
    </w:p>
    <w:p>
      <w:pPr>
        <w:bidi/>
        <w:spacing w:line="396" w:lineRule="auto" w:after="140"/>
        <w:jc w:val="right"/>
      </w:pPr>
      <w:r>
        <w:rPr>
          <w:rFonts w:ascii="Vazirmatn" w:hAnsi="Vazirmatn" w:cs="Vazirmatn"/>
          <w:b w:val="0"/>
          <w:color w:val="000000"/>
          <w:sz w:val="24"/>
        </w:rPr>
        <w:t>پاسخ تمرین ۱۳  آزمون، (RawInputStream) واقعی را با یک کلاس ساختگی جایگزین می‌کند. روش (read) کلاس ساختگی همیشه (True) را برای سرریز (Overflow) برمی‌گرداند. سپس (pytest.raises) بررسی می‌کند درخواست نخست از مولد (Generator) خطای دقیق سرریز بدهد.</w:t>
      </w:r>
    </w:p>
    <w:p>
      <w:pPr>
        <w:bidi/>
        <w:spacing w:line="396" w:lineRule="auto" w:after="140"/>
        <w:jc w:val="right"/>
      </w:pPr>
      <w:r>
        <w:rPr>
          <w:rFonts w:ascii="Vazirmatn" w:hAnsi="Vazirmatn" w:cs="Vazirmatn"/>
          <w:b w:val="0"/>
          <w:color w:val="000000"/>
          <w:sz w:val="24"/>
        </w:rPr>
        <w:t>پاسخ تمرین ۱۴  (MicrophoneInput) جزئیات دریافت را می‌داند و می‌تواند خطای کتابخانه را ترجمه کند، اما از هدف کل برنامه و تجربهٔ کاربر خبر ندارد. لایهٔ بالاتر می‌تواند با توجه به زمینه دربارهٔ تلاش دوباره، تعویض دستگاه یا پیام کاربر تصمیم بگیرد.</w:t>
      </w:r>
    </w:p>
    <w:p>
      <w:pPr>
        <w:bidi/>
        <w:spacing w:line="396" w:lineRule="auto" w:after="140"/>
        <w:jc w:val="right"/>
      </w:pPr>
      <w:r>
        <w:rPr>
          <w:rFonts w:ascii="Vazirmatn" w:hAnsi="Vazirmatn" w:cs="Vazirmatn"/>
          <w:b w:val="0"/>
          <w:color w:val="000000"/>
          <w:sz w:val="24"/>
        </w:rPr>
        <w:t>پاسخ تمرین ۱۵  سه نمونه عبارت‌اند از سیاست تلاش دوباره، محل ثبت رویداد و رفتار سرریز (Overflow). تلاش دوباره بر زمان و فشار روی دستگاه اثر دارد؛ محل ثبت رویداد بر مشاهده‌پذیری و جداسازی مسئولیت‌ها اثر می‌گذارد؛ سیاست سرریز مشخص می‌کند چرخه متوقف شود یا راه دیگری برای بازیابی در نظر گرفته شود.</w:t>
      </w:r>
    </w:p>
    <w:p>
      <w:pPr>
        <w:pStyle w:val="Heading2"/>
        <w:keepNext/>
        <w:bidi/>
        <w:spacing w:before="280" w:after="120"/>
        <w:jc w:val="right"/>
      </w:pPr>
      <w:r>
        <w:rPr>
          <w:rFonts w:ascii="Vazirmatn" w:hAnsi="Vazirmatn" w:cs="Vazirmatn"/>
          <w:b/>
          <w:color w:val="000000"/>
          <w:sz w:val="34"/>
        </w:rPr>
        <w:t>بازخوانی یکپارچهٔ کدهای فصل</w:t>
      </w:r>
    </w:p>
    <w:p>
      <w:pPr>
        <w:bidi/>
        <w:spacing w:line="396" w:lineRule="auto" w:after="140"/>
        <w:jc w:val="right"/>
      </w:pPr>
      <w:r>
        <w:rPr>
          <w:rFonts w:ascii="Vazirmatn" w:hAnsi="Vazirmatn" w:cs="Vazirmatn"/>
          <w:b w:val="0"/>
          <w:color w:val="000000"/>
          <w:sz w:val="24"/>
        </w:rPr>
        <w:t>در پایان، فایل خطاها و بخش مرتبط از ورودی میکروفن را پشت سر هم می‌خوانیم. کد ورودی میکروفن با تورفتگی استاندارد آموزشی نمایش داده شده است؛ نام‌ها و رفتار با فایل فعلی پروژه یکسان‌اند.</w:t>
      </w:r>
    </w:p>
    <w:p>
      <w:pPr>
        <w:pStyle w:val="Heading2"/>
        <w:keepNext/>
        <w:bidi/>
        <w:spacing w:before="280" w:after="120"/>
        <w:jc w:val="right"/>
      </w:pPr>
      <w:r>
        <w:rPr>
          <w:rFonts w:ascii="Vazirmatn" w:hAnsi="Vazirmatn" w:cs="Vazirmatn"/>
          <w:b/>
          <w:color w:val="000000"/>
          <w:sz w:val="34"/>
        </w:rPr>
        <w:t>فایل خطاهای صوتی</w:t>
      </w:r>
    </w:p>
    <w:p>
      <w:pPr>
        <w:bidi/>
        <w:spacing w:line="396" w:lineRule="auto" w:after="140"/>
        <w:jc w:val="right"/>
      </w:pPr>
      <w:r>
        <w:rPr>
          <w:rFonts w:ascii="Vazirmatn" w:hAnsi="Vazirmatn" w:cs="Vazirmatn"/>
          <w:b w:val="0"/>
          <w:color w:val="000000"/>
          <w:sz w:val="24"/>
        </w:rPr>
        <w:t>مسیر فایل  (src/kyrin/audio_errors.py)</w:t>
      </w:r>
    </w:p>
    <w:p>
      <w:pPr>
        <w:pStyle w:val="CodeBlock"/>
        <w:spacing w:before="100" w:after="160" w:line="240" w:lineRule="auto"/>
        <w:ind w:left="504" w:right="504"/>
        <w:jc w:val="left"/>
        <w:shd w:fill="F2F3F5"/>
      </w:pPr>
      <w:r>
        <w:rPr>
          <w:rFonts w:ascii="DejaVu Sans Mono" w:hAnsi="DejaVu Sans Mono" w:cs="DejaVu Sans Mono"/>
          <w:b w:val="0"/>
          <w:color w:val="000000"/>
          <w:sz w:val="20"/>
        </w:rPr>
        <w:t>class AudioError(Exception):</w:t>
        <w:br/>
        <w:t xml:space="preserve">    """Base exception for audio-related errors."""</w:t>
        <w:br/>
        <w:br/>
        <w:t xml:space="preserve">    pass</w:t>
        <w:br/>
        <w:br/>
        <w:br/>
        <w:t>class MicrophoneError(AudioError):</w:t>
        <w:br/>
        <w:t xml:space="preserve">    """Base exception for microphone-related errors."""</w:t>
        <w:br/>
        <w:br/>
        <w:t xml:space="preserve">    pass</w:t>
        <w:br/>
        <w:br/>
        <w:br/>
        <w:t>class MicrophoneOverflowError(MicrophoneError):</w:t>
        <w:br/>
        <w:t xml:space="preserve">    """Raised when microphone input overflows."""</w:t>
        <w:br/>
        <w:br/>
        <w:t xml:space="preserve">    pass</w:t>
      </w:r>
    </w:p>
    <w:p>
      <w:pPr>
        <w:pStyle w:val="Heading2"/>
        <w:keepNext/>
        <w:bidi/>
        <w:spacing w:before="280" w:after="120"/>
        <w:jc w:val="right"/>
      </w:pPr>
      <w:r>
        <w:rPr>
          <w:rFonts w:ascii="Vazirmatn" w:hAnsi="Vazirmatn" w:cs="Vazirmatn"/>
          <w:b/>
          <w:color w:val="000000"/>
          <w:sz w:val="34"/>
        </w:rPr>
        <w:t>فایل ورودی میکروفن</w:t>
      </w:r>
    </w:p>
    <w:p>
      <w:pPr>
        <w:bidi/>
        <w:spacing w:line="396" w:lineRule="auto" w:after="140"/>
        <w:jc w:val="right"/>
      </w:pPr>
      <w:r>
        <w:rPr>
          <w:rFonts w:ascii="Vazirmatn" w:hAnsi="Vazirmatn" w:cs="Vazirmatn"/>
          <w:b w:val="0"/>
          <w:color w:val="000000"/>
          <w:sz w:val="24"/>
        </w:rPr>
        <w:t>مسیر فایل  (src/kyrin/microphone_input.py)</w:t>
      </w:r>
    </w:p>
    <w:p>
      <w:pPr>
        <w:pStyle w:val="CodeBlock"/>
        <w:spacing w:before="100" w:after="160" w:line="240" w:lineRule="auto"/>
        <w:ind w:left="504" w:right="504"/>
        <w:jc w:val="left"/>
        <w:shd w:fill="F2F3F5"/>
      </w:pPr>
      <w:r>
        <w:rPr>
          <w:rFonts w:ascii="DejaVu Sans Mono" w:hAnsi="DejaVu Sans Mono" w:cs="DejaVu Sans Mono"/>
          <w:b w:val="0"/>
          <w:color w:val="000000"/>
          <w:sz w:val="17"/>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br/>
      </w:r>
    </w:p>
    <w:p>
      <w:pPr>
        <w:pStyle w:val="Heading2"/>
        <w:keepNext/>
        <w:bidi/>
        <w:spacing w:before="280" w:after="120"/>
        <w:jc w:val="right"/>
      </w:pPr>
      <w:r>
        <w:rPr>
          <w:rFonts w:ascii="Vazirmatn" w:hAnsi="Vazirmatn" w:cs="Vazirmatn"/>
          <w:b/>
          <w:color w:val="000000"/>
          <w:sz w:val="34"/>
        </w:rPr>
        <w:t>توضیح یکپارچهٔ آغاز مسیر</w:t>
      </w:r>
    </w:p>
    <w:p>
      <w:pPr>
        <w:bidi/>
        <w:spacing w:line="372" w:lineRule="auto" w:after="100"/>
        <w:jc w:val="right"/>
      </w:pPr>
      <w:r>
        <w:rPr>
          <w:rFonts w:ascii="Vazirmatn" w:hAnsi="Vazirmatn" w:cs="Vazirmatn"/>
          <w:b w:val="0"/>
          <w:color w:val="000000"/>
          <w:sz w:val="24"/>
        </w:rPr>
        <w:t>خط‌های وارد کردن، مدل داده (Data Model) و دو خطای مورد نیاز را در اختیار پیاده‌سازی قرار می‌دهند.</w:t>
      </w:r>
    </w:p>
    <w:p>
      <w:pPr>
        <w:bidi/>
        <w:spacing w:line="372" w:lineRule="auto" w:after="100"/>
        <w:jc w:val="right"/>
      </w:pPr>
      <w:r>
        <w:rPr>
          <w:rFonts w:ascii="Vazirmatn" w:hAnsi="Vazirmatn" w:cs="Vazirmatn"/>
          <w:b w:val="0"/>
          <w:color w:val="000000"/>
          <w:sz w:val="24"/>
        </w:rPr>
        <w:t>سازنده فقط تنظیمات را نگه می‌دارد و هنوز منبع صوتی را باز نمی‌کند.</w:t>
      </w:r>
    </w:p>
    <w:p>
      <w:pPr>
        <w:bidi/>
        <w:spacing w:line="372" w:lineRule="auto" w:after="100"/>
        <w:jc w:val="right"/>
      </w:pPr>
      <w:r>
        <w:rPr>
          <w:rFonts w:ascii="Vazirmatn" w:hAnsi="Vazirmatn" w:cs="Vazirmatn"/>
          <w:b w:val="0"/>
          <w:color w:val="000000"/>
          <w:sz w:val="24"/>
        </w:rPr>
        <w:t>فراخوانی (capture) یک مولد (Generator) می‌سازد. اجرای واقعی با نخستین درخواست مقدار آغاز می‌شود.</w:t>
      </w:r>
    </w:p>
    <w:p>
      <w:pPr>
        <w:bidi/>
        <w:spacing w:line="372" w:lineRule="auto" w:after="100"/>
        <w:jc w:val="right"/>
      </w:pPr>
      <w:r>
        <w:rPr>
          <w:rFonts w:ascii="Vazirmatn" w:hAnsi="Vazirmatn" w:cs="Vazirmatn"/>
          <w:b w:val="0"/>
          <w:color w:val="000000"/>
          <w:sz w:val="24"/>
        </w:rPr>
        <w:t>بلوک (try) تمام مرحله‌هایی را پوشش می‌دهد که ممکن است خطای (PortAudio) بدهند.</w:t>
      </w:r>
    </w:p>
    <w:p>
      <w:pPr>
        <w:bidi/>
        <w:spacing w:line="372" w:lineRule="auto" w:after="100"/>
        <w:jc w:val="right"/>
      </w:pPr>
      <w:r>
        <w:rPr>
          <w:rFonts w:ascii="Vazirmatn" w:hAnsi="Vazirmatn" w:cs="Vazirmatn"/>
          <w:b w:val="0"/>
          <w:color w:val="000000"/>
          <w:sz w:val="24"/>
        </w:rPr>
        <w:t>بلوک (with) جریان خام را باز می‌کند و مسئول خروج و بستن منبع است.</w:t>
      </w:r>
    </w:p>
    <w:p>
      <w:pPr>
        <w:pStyle w:val="Heading2"/>
        <w:keepNext/>
        <w:bidi/>
        <w:spacing w:before="280" w:after="120"/>
        <w:jc w:val="right"/>
      </w:pPr>
      <w:r>
        <w:rPr>
          <w:rFonts w:ascii="Vazirmatn" w:hAnsi="Vazirmatn" w:cs="Vazirmatn"/>
          <w:b/>
          <w:color w:val="000000"/>
          <w:sz w:val="34"/>
        </w:rPr>
        <w:t>توضیح یکپارچهٔ خطای سرریز (Overflow)</w:t>
      </w:r>
    </w:p>
    <w:p>
      <w:pPr>
        <w:bidi/>
        <w:spacing w:line="372" w:lineRule="auto" w:after="100"/>
        <w:jc w:val="right"/>
      </w:pPr>
      <w:r>
        <w:rPr>
          <w:rFonts w:ascii="Vazirmatn" w:hAnsi="Vazirmatn" w:cs="Vazirmatn"/>
          <w:b w:val="0"/>
          <w:color w:val="000000"/>
          <w:sz w:val="24"/>
        </w:rPr>
        <w:t>حلقه در هر دور یک قطعه را از جریان می‌خواند.</w:t>
      </w:r>
    </w:p>
    <w:p>
      <w:pPr>
        <w:bidi/>
        <w:spacing w:line="372" w:lineRule="auto" w:after="100"/>
        <w:jc w:val="right"/>
      </w:pPr>
      <w:r>
        <w:rPr>
          <w:rFonts w:ascii="Vazirmatn" w:hAnsi="Vazirmatn" w:cs="Vazirmatn"/>
          <w:b w:val="0"/>
          <w:color w:val="000000"/>
          <w:sz w:val="24"/>
        </w:rPr>
        <w:t>اگر نشانگر سرریز (Overflow) درست باشد، خطای دقیق (MicrophoneOverflowError) ساخته می‌شود.</w:t>
      </w:r>
    </w:p>
    <w:p>
      <w:pPr>
        <w:bidi/>
        <w:spacing w:line="372" w:lineRule="auto" w:after="100"/>
        <w:jc w:val="right"/>
      </w:pPr>
      <w:r>
        <w:rPr>
          <w:rFonts w:ascii="Vazirmatn" w:hAnsi="Vazirmatn" w:cs="Vazirmatn"/>
          <w:b w:val="0"/>
          <w:color w:val="000000"/>
          <w:sz w:val="24"/>
        </w:rPr>
        <w:t>بالا آمدن خطا مانع تبدیل و تحویل قطعهٔ همان دور می‌شود.</w:t>
      </w:r>
    </w:p>
    <w:p>
      <w:pPr>
        <w:bidi/>
        <w:spacing w:line="372" w:lineRule="auto" w:after="100"/>
        <w:jc w:val="right"/>
      </w:pPr>
      <w:r>
        <w:rPr>
          <w:rFonts w:ascii="Vazirmatn" w:hAnsi="Vazirmatn" w:cs="Vazirmatn"/>
          <w:b w:val="0"/>
          <w:color w:val="000000"/>
          <w:sz w:val="24"/>
        </w:rPr>
        <w:t>چون خطای سرریز از نوع (sd.PortAudioError) نیست، بلوک ترجمه آن را نمی‌گیرد و نوع دقیقش حفظ می‌شود.</w:t>
      </w:r>
    </w:p>
    <w:p>
      <w:pPr>
        <w:pStyle w:val="Heading2"/>
        <w:keepNext/>
        <w:bidi/>
        <w:spacing w:before="280" w:after="120"/>
        <w:jc w:val="right"/>
      </w:pPr>
      <w:r>
        <w:rPr>
          <w:rFonts w:ascii="Vazirmatn" w:hAnsi="Vazirmatn" w:cs="Vazirmatn"/>
          <w:b/>
          <w:color w:val="000000"/>
          <w:sz w:val="34"/>
        </w:rPr>
        <w:t>توضیح یکپارچهٔ خطای کتابخانه</w:t>
      </w:r>
    </w:p>
    <w:p>
      <w:pPr>
        <w:bidi/>
        <w:spacing w:line="372" w:lineRule="auto" w:after="100"/>
        <w:jc w:val="right"/>
      </w:pPr>
      <w:r>
        <w:rPr>
          <w:rFonts w:ascii="Vazirmatn" w:hAnsi="Vazirmatn" w:cs="Vazirmatn"/>
          <w:b w:val="0"/>
          <w:color w:val="000000"/>
          <w:sz w:val="24"/>
        </w:rPr>
        <w:t>اگر باز کردن یا خواندن جریان (sd.PortAudioError) بدهد، کنترل به بلوک (except) می‌رود.</w:t>
      </w:r>
    </w:p>
    <w:p>
      <w:pPr>
        <w:bidi/>
        <w:spacing w:line="372" w:lineRule="auto" w:after="100"/>
        <w:jc w:val="right"/>
      </w:pPr>
      <w:r>
        <w:rPr>
          <w:rFonts w:ascii="Vazirmatn" w:hAnsi="Vazirmatn" w:cs="Vazirmatn"/>
          <w:b w:val="0"/>
          <w:color w:val="000000"/>
          <w:sz w:val="24"/>
        </w:rPr>
        <w:t>بلوک (with) هنگام خروج واقعی، منبع صوتی را آزاد می‌کند.</w:t>
      </w:r>
    </w:p>
    <w:p>
      <w:pPr>
        <w:bidi/>
        <w:spacing w:line="372" w:lineRule="auto" w:after="100"/>
        <w:jc w:val="right"/>
      </w:pPr>
      <w:r>
        <w:rPr>
          <w:rFonts w:ascii="Vazirmatn" w:hAnsi="Vazirmatn" w:cs="Vazirmatn"/>
          <w:b w:val="0"/>
          <w:color w:val="000000"/>
          <w:sz w:val="24"/>
        </w:rPr>
        <w:t>یک (MicrophoneError) با پیام سطح پروژه ساخته می‌شود.</w:t>
      </w:r>
    </w:p>
    <w:p>
      <w:pPr>
        <w:bidi/>
        <w:spacing w:line="372" w:lineRule="auto" w:after="100"/>
        <w:jc w:val="right"/>
      </w:pPr>
      <w:r>
        <w:rPr>
          <w:rFonts w:ascii="Vazirmatn" w:hAnsi="Vazirmatn" w:cs="Vazirmatn"/>
          <w:b w:val="0"/>
          <w:color w:val="000000"/>
          <w:sz w:val="24"/>
        </w:rPr>
        <w:t>عبارت (from exc) خطای کتابخانه را به‌عنوان علت اصلی نگه می‌دارد.</w:t>
      </w:r>
    </w:p>
    <w:p>
      <w:pPr>
        <w:bidi/>
        <w:spacing w:line="372" w:lineRule="auto" w:after="100"/>
        <w:jc w:val="right"/>
      </w:pPr>
      <w:r>
        <w:rPr>
          <w:rFonts w:ascii="Vazirmatn" w:hAnsi="Vazirmatn" w:cs="Vazirmatn"/>
          <w:b w:val="0"/>
          <w:color w:val="000000"/>
          <w:sz w:val="24"/>
        </w:rPr>
        <w:t>مصرف‌کننده با نوع خطای کایرین کار می‌کند و ابزار عیب‌یابی هنوز به جزئیات فنی دسترسی دارد.</w:t>
      </w:r>
    </w:p>
    <w:p>
      <w:pPr>
        <w:pStyle w:val="Heading2"/>
        <w:keepNext/>
        <w:bidi/>
        <w:spacing w:before="280" w:after="120"/>
        <w:jc w:val="right"/>
      </w:pPr>
      <w:r>
        <w:rPr>
          <w:rFonts w:ascii="Vazirmatn" w:hAnsi="Vazirmatn" w:cs="Vazirmatn"/>
          <w:b/>
          <w:color w:val="000000"/>
          <w:sz w:val="34"/>
        </w:rPr>
        <w:t>خودارزیابی</w:t>
      </w:r>
    </w:p>
    <w:p>
      <w:pPr>
        <w:pStyle w:val="ListBullet"/>
        <w:bidi/>
        <w:spacing w:line="360" w:lineRule="auto" w:after="80"/>
        <w:jc w:val="right"/>
      </w:pPr>
      <w:r>
        <w:rPr>
          <w:rFonts w:ascii="Vazirmatn" w:hAnsi="Vazirmatn" w:cs="Vazirmatn"/>
          <w:b w:val="0"/>
          <w:color w:val="000000"/>
          <w:sz w:val="24"/>
        </w:rPr>
        <w:t>می‌توانم مسیر عادی و مسیر استثنایی را از هم جدا کنم</w:t>
      </w:r>
    </w:p>
    <w:p>
      <w:pPr>
        <w:pStyle w:val="ListBullet"/>
        <w:bidi/>
        <w:spacing w:line="360" w:lineRule="auto" w:after="80"/>
        <w:jc w:val="right"/>
      </w:pPr>
      <w:r>
        <w:rPr>
          <w:rFonts w:ascii="Vazirmatn" w:hAnsi="Vazirmatn" w:cs="Vazirmatn"/>
          <w:b w:val="0"/>
          <w:color w:val="000000"/>
          <w:sz w:val="24"/>
        </w:rPr>
        <w:t>می‌دانم (raise)، (try) و (except) چه نقشی دارند</w:t>
      </w:r>
    </w:p>
    <w:p>
      <w:pPr>
        <w:pStyle w:val="ListBullet"/>
        <w:bidi/>
        <w:spacing w:line="360" w:lineRule="auto" w:after="80"/>
        <w:jc w:val="right"/>
      </w:pPr>
      <w:r>
        <w:rPr>
          <w:rFonts w:ascii="Vazirmatn" w:hAnsi="Vazirmatn" w:cs="Vazirmatn"/>
          <w:b w:val="0"/>
          <w:color w:val="000000"/>
          <w:sz w:val="24"/>
        </w:rPr>
        <w:t>می‌توانم سلسله‌مراتب (Hierarchy) سه خطای صوتی کایرین را رسم کنم</w:t>
      </w:r>
    </w:p>
    <w:p>
      <w:pPr>
        <w:pStyle w:val="ListBullet"/>
        <w:bidi/>
        <w:spacing w:line="360" w:lineRule="auto" w:after="80"/>
        <w:jc w:val="right"/>
      </w:pPr>
      <w:r>
        <w:rPr>
          <w:rFonts w:ascii="Vazirmatn" w:hAnsi="Vazirmatn" w:cs="Vazirmatn"/>
          <w:b w:val="0"/>
          <w:color w:val="000000"/>
          <w:sz w:val="24"/>
        </w:rPr>
        <w:t>می‌دانم چرا خطای سرریز (Overflow) نوع دقیق خود را حفظ می‌کند</w:t>
      </w:r>
    </w:p>
    <w:p>
      <w:pPr>
        <w:pStyle w:val="ListBullet"/>
        <w:bidi/>
        <w:spacing w:line="360" w:lineRule="auto" w:after="80"/>
        <w:jc w:val="right"/>
      </w:pPr>
      <w:r>
        <w:rPr>
          <w:rFonts w:ascii="Vazirmatn" w:hAnsi="Vazirmatn" w:cs="Vazirmatn"/>
          <w:b w:val="0"/>
          <w:color w:val="000000"/>
          <w:sz w:val="24"/>
        </w:rPr>
        <w:t>می‌توانم ترجمهٔ خطای کتابخانه به خطای پروژه را توضیح دهم</w:t>
      </w:r>
    </w:p>
    <w:p>
      <w:pPr>
        <w:pStyle w:val="ListBullet"/>
        <w:bidi/>
        <w:spacing w:line="360" w:lineRule="auto" w:after="80"/>
        <w:jc w:val="right"/>
      </w:pPr>
      <w:r>
        <w:rPr>
          <w:rFonts w:ascii="Vazirmatn" w:hAnsi="Vazirmatn" w:cs="Vazirmatn"/>
          <w:b w:val="0"/>
          <w:color w:val="000000"/>
          <w:sz w:val="24"/>
        </w:rPr>
        <w:t>می‌دانم (raise ... from ...) چگونه علت اصلی را حفظ می‌کند</w:t>
      </w:r>
    </w:p>
    <w:p>
      <w:pPr>
        <w:pStyle w:val="ListBullet"/>
        <w:bidi/>
        <w:spacing w:line="360" w:lineRule="auto" w:after="80"/>
        <w:jc w:val="right"/>
      </w:pPr>
      <w:r>
        <w:rPr>
          <w:rFonts w:ascii="Vazirmatn" w:hAnsi="Vazirmatn" w:cs="Vazirmatn"/>
          <w:b w:val="0"/>
          <w:color w:val="000000"/>
          <w:sz w:val="24"/>
        </w:rPr>
        <w:t>می‌توانم تفاوت شکست باز کردن جریان و شکست خواندن را در آزمون‌ها پیدا کنم</w:t>
      </w:r>
    </w:p>
    <w:p>
      <w:pPr>
        <w:pStyle w:val="ListBullet"/>
        <w:bidi/>
        <w:spacing w:line="360" w:lineRule="auto" w:after="80"/>
        <w:jc w:val="right"/>
      </w:pPr>
      <w:r>
        <w:rPr>
          <w:rFonts w:ascii="Vazirmatn" w:hAnsi="Vazirmatn" w:cs="Vazirmatn"/>
          <w:b w:val="0"/>
          <w:color w:val="000000"/>
          <w:sz w:val="24"/>
        </w:rPr>
        <w:t>می‌دانم چرا آزمون واحد (Unit Test) از جریان ساختگی استفاده می‌کند</w:t>
      </w:r>
    </w:p>
    <w:p>
      <w:pPr>
        <w:pStyle w:val="ListBullet"/>
        <w:bidi/>
        <w:spacing w:line="360" w:lineRule="auto" w:after="80"/>
        <w:jc w:val="right"/>
      </w:pPr>
      <w:r>
        <w:rPr>
          <w:rFonts w:ascii="Vazirmatn" w:hAnsi="Vazirmatn" w:cs="Vazirmatn"/>
          <w:b w:val="0"/>
          <w:color w:val="000000"/>
          <w:sz w:val="24"/>
        </w:rPr>
        <w:t>می‌توانم ترتیب درست مدیریت‌کننده‌های دقیق و عمومی را بنویسم</w:t>
      </w:r>
    </w:p>
    <w:p>
      <w:pPr>
        <w:pStyle w:val="ListBullet"/>
        <w:bidi/>
        <w:spacing w:line="360" w:lineRule="auto" w:after="80"/>
        <w:jc w:val="right"/>
      </w:pPr>
      <w:r>
        <w:rPr>
          <w:rFonts w:ascii="Vazirmatn" w:hAnsi="Vazirmatn" w:cs="Vazirmatn"/>
          <w:b w:val="0"/>
          <w:color w:val="000000"/>
          <w:sz w:val="24"/>
        </w:rPr>
        <w:t>می‌توانم رفتار فعلی را از تصمیم‌های باز بازیابی و ثبت رویداد جدا کنم</w:t>
      </w:r>
    </w:p>
    <w:p>
      <w:pPr>
        <w:pStyle w:val="Heading2"/>
        <w:keepNext/>
        <w:bidi/>
        <w:spacing w:before="280" w:after="120"/>
        <w:jc w:val="right"/>
      </w:pPr>
      <w:r>
        <w:rPr>
          <w:rFonts w:ascii="Vazirmatn" w:hAnsi="Vazirmatn" w:cs="Vazirmatn"/>
          <w:b/>
          <w:color w:val="000000"/>
          <w:sz w:val="34"/>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24"/>
        <w:gridCol w:w="4824"/>
      </w:tblGrid>
      <w:tr>
        <w:trPr>
          <w:cantSplit/>
          <w:tblHeader w:val="true"/>
        </w:trPr>
        <w:tc>
          <w:tcPr>
            <w:tcW w:type="dxa" w:w="4896"/>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پرسش</w:t>
            </w:r>
          </w:p>
        </w:tc>
        <w:tc>
          <w:tcPr>
            <w:tcW w:type="dxa" w:w="4896"/>
            <w:shd w:fill="D9EAF7"/>
            <w:vAlign w:val="center"/>
            <w:tcMar>
              <w:top w:w="100" w:type="dxa"/>
              <w:start w:w="120" w:type="dxa"/>
              <w:bottom w:w="100" w:type="dxa"/>
              <w:end w:w="120" w:type="dxa"/>
            </w:tcMar>
          </w:tcPr>
          <w:p>
            <w:pPr>
              <w:bidi/>
              <w:spacing w:after="0"/>
              <w:jc w:val="right"/>
            </w:pPr>
            <w:r>
              <w:rPr>
                <w:rFonts w:ascii="Vazirmatn" w:hAnsi="Vazirmatn" w:cs="Vazirmatn"/>
                <w:b/>
                <w:color w:val="000000"/>
                <w:sz w:val="22"/>
              </w:rPr>
              <w:t>پاسخ کوتاه</w:t>
            </w:r>
          </w:p>
        </w:tc>
      </w:tr>
      <w:tr>
        <w:trPr>
          <w:cantSplit/>
        </w:trPr>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ریشهٔ خطاهای صوتی چیست</w:t>
            </w:r>
          </w:p>
        </w:tc>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(AudioError)</w:t>
            </w:r>
          </w:p>
        </w:tc>
      </w:tr>
      <w:tr>
        <w:trPr>
          <w:cantSplit/>
        </w:trPr>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عمومی میکروفن چیست</w:t>
            </w:r>
          </w:p>
        </w:tc>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(MicrophoneError)</w:t>
            </w:r>
          </w:p>
        </w:tc>
      </w:tr>
      <w:tr>
        <w:trPr>
          <w:cantSplit/>
        </w:trPr>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دقیق عقب افتادن دریافت چیست</w:t>
            </w:r>
          </w:p>
        </w:tc>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(MicrophoneOverflowError)</w:t>
            </w:r>
          </w:p>
        </w:tc>
      </w:tr>
      <w:tr>
        <w:trPr>
          <w:cantSplit/>
        </w:trPr>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سرریز (Overflow) در کجا تشخیص داده می‌شود</w:t>
            </w:r>
          </w:p>
        </w:tc>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پس از (stream.read) و با نشانگر (overflowed)</w:t>
            </w:r>
          </w:p>
        </w:tc>
      </w:tr>
      <w:tr>
        <w:trPr>
          <w:cantSplit/>
        </w:trPr>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خطای کتابخانه به چه نوعی ترجمه می‌شود</w:t>
            </w:r>
          </w:p>
        </w:tc>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به (MicrophoneError)</w:t>
            </w:r>
          </w:p>
        </w:tc>
      </w:tr>
      <w:tr>
        <w:trPr>
          <w:cantSplit/>
        </w:trPr>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علت اصلی چگونه حفظ می‌شود</w:t>
            </w:r>
          </w:p>
        </w:tc>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با (raise ... from exc) و (__cause__)</w:t>
            </w:r>
          </w:p>
        </w:tc>
      </w:tr>
      <w:tr>
        <w:trPr>
          <w:cantSplit/>
        </w:trPr>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آیا سرریز (Overflow) به خطای عمومی ترجمه می‌شود</w:t>
            </w:r>
          </w:p>
        </w:tc>
        <w:tc>
          <w:tcPr>
            <w:tcW w:type="dxa" w:w="4896"/>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خیر، نوع دقیق آن حفظ می‌شود</w:t>
            </w:r>
          </w:p>
        </w:tc>
      </w:tr>
      <w:tr>
        <w:trPr>
          <w:cantSplit/>
        </w:trPr>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آیا سیاست تلاش دوباره نهایی شده است</w:t>
            </w:r>
          </w:p>
        </w:tc>
        <w:tc>
          <w:tcPr>
            <w:tcW w:type="dxa" w:w="4896"/>
            <w:shd w:fill="F5F8FA"/>
            <w:vAlign w:val="center"/>
            <w:tcMar>
              <w:top w:w="100" w:type="dxa"/>
              <w:start w:w="120" w:type="dxa"/>
              <w:bottom w:w="100" w:type="dxa"/>
              <w:end w:w="120" w:type="dxa"/>
            </w:tcMar>
          </w:tcPr>
          <w:p>
            <w:pPr>
              <w:bidi/>
              <w:spacing w:line="312" w:lineRule="auto" w:after="0"/>
              <w:jc w:val="right"/>
            </w:pPr>
            <w:r>
              <w:rPr>
                <w:rFonts w:ascii="Vazirmatn" w:hAnsi="Vazirmatn" w:cs="Vazirmatn"/>
                <w:b w:val="0"/>
                <w:color w:val="000000"/>
                <w:sz w:val="21"/>
              </w:rPr>
              <w:t>خیر، هنوز تصمیم باز پروژه است</w:t>
            </w:r>
          </w:p>
        </w:tc>
      </w:tr>
    </w:tbl>
    <w:p>
      <w:pPr>
        <w:spacing w:after="40"/>
      </w:pPr>
    </w:p>
    <w:p>
      <w:r/>
    </w:p>
    <w:p>
      <w:pPr>
        <w:pStyle w:val="Heading1"/>
        <w:spacing w:after="360"/>
        <w:jc w:val="right"/>
        <w:keepNext/>
        <w:bidi w:val="1"/>
      </w:pPr>
      <w:r>
        <w:rPr w:rtl="1">
          <w:rFonts w:ascii="Vazirmatn" w:hAnsi="Vazirmatn" w:cs="Vazirmatn"/>
          <w:b/>
          <w:sz w:val="42"/>
        </w:rPr>
        <w:t>فصل ۱۰  آزمون ورودی میکروفن بدون سخت‌افزار واقعی</w:t>
      </w:r>
    </w:p>
    <w:p>
      <w:pPr>
        <w:pStyle w:val="KyrinChapterLead"/>
        <w:spacing w:line="372" w:lineRule="auto" w:after="160"/>
        <w:jc w:val="right"/>
        <w:bidi w:val="1"/>
      </w:pPr>
      <w:r>
        <w:rPr w:rtl="1">
          <w:rFonts w:ascii="Vazirmatn" w:hAnsi="Vazirmatn" w:cs="Vazirmatn"/>
          <w:b w:val="0"/>
          <w:sz w:val="24"/>
        </w:rPr>
        <w:t>ورودی میکروفن با سخت‌افزار، سامانهٔ صوتی و زمان واقعی سروکار دارد. اگر برای بررسی هر تغییر مجبور باشیم میکروفن واقعی را باز کنیم، نتیجهٔ آزمون به دستگاه، تنظیمات رایانه، صدای محیط و حتی وضعیت همان لحظه وابسته می‌شود. آزمون واحد (Unit Test) راه دیگری انتخاب می‌کند: بخش کنترل‌ناپذیر را با یک نمونهٔ ساختگی (Fake) جایگزین می‌کند و فقط رفتار کد پروژه را می‌سنجد.</w:t>
      </w:r>
    </w:p>
    <w:p>
      <w:pPr>
        <w:pStyle w:val="KyrinChapterLead"/>
        <w:spacing w:line="372" w:lineRule="auto" w:after="160"/>
        <w:jc w:val="right"/>
        <w:bidi w:val="1"/>
      </w:pPr>
      <w:r>
        <w:rPr w:rtl="1">
          <w:rFonts w:ascii="Vazirmatn" w:hAnsi="Vazirmatn" w:cs="Vazirmatn"/>
          <w:b w:val="0"/>
          <w:sz w:val="24"/>
        </w:rPr>
        <w:t>در این فصل آزمون‌های واقعی فایل (tests/test_microphone_input.py) را می‌خوانیم. هدف، حفظ کردن ابزارهای آزمون نیست. باید بفهمید هر آزمون چه سناریویی می‌سازد، کدام همکاری را جایگزین می‌کند، چگونه مولد (Generator) را به اجرا درمی‌آورد و از کجا می‌فهمد نتیجه درست است. در پایان می‌توانید مسیر عادی و مسیرهای خطای ورودی میکروفن را بدون باز کردن دستگاه واقعی بررسی کنید.</w:t>
      </w:r>
    </w:p>
    <w:p>
      <w:pPr>
        <w:pStyle w:val="Heading2"/>
        <w:spacing w:before="300" w:after="140"/>
        <w:jc w:val="right"/>
        <w:keepNext/>
        <w:bidi w:val="1"/>
      </w:pPr>
      <w:r>
        <w:rPr w:rtl="1">
          <w:rFonts w:ascii="Vazirmatn" w:hAnsi="Vazirmatn" w:cs="Vazirmatn"/>
          <w:b/>
          <w:sz w:val="32"/>
        </w:rPr>
        <w:t>هدف فصل</w:t>
      </w:r>
    </w:p>
    <w:p>
      <w:pPr>
        <w:pStyle w:val="KyrinBullet"/>
        <w:spacing w:line="336" w:lineRule="auto" w:after="80"/>
        <w:jc w:val="right"/>
        <w:bidi w:val="1"/>
      </w:pPr>
      <w:r>
        <w:rPr w:rtl="1">
          <w:rFonts w:ascii="Vazirmatn" w:hAnsi="Vazirmatn" w:cs="Vazirmatn"/>
          <w:b w:val="0"/>
          <w:sz w:val="24"/>
        </w:rPr>
        <w:t>•  فهم تفاوت آزمون واحد (Unit Test) و بررسی واقعی سخت‌افزار</w:t>
      </w:r>
    </w:p>
    <w:p>
      <w:pPr>
        <w:pStyle w:val="KyrinBullet"/>
        <w:spacing w:line="336" w:lineRule="auto" w:after="80"/>
        <w:jc w:val="right"/>
        <w:bidi w:val="1"/>
      </w:pPr>
      <w:r>
        <w:rPr w:rtl="1">
          <w:rFonts w:ascii="Vazirmatn" w:hAnsi="Vazirmatn" w:cs="Vazirmatn"/>
          <w:b w:val="0"/>
          <w:sz w:val="24"/>
        </w:rPr>
        <w:t>•  شناخت نتیجهٔ تکرارپذیر و دلیل اهمیت آن</w:t>
      </w:r>
    </w:p>
    <w:p>
      <w:pPr>
        <w:pStyle w:val="KyrinBullet"/>
        <w:spacing w:line="336" w:lineRule="auto" w:after="80"/>
        <w:jc w:val="right"/>
        <w:bidi w:val="1"/>
      </w:pPr>
      <w:r>
        <w:rPr w:rtl="1">
          <w:rFonts w:ascii="Vazirmatn" w:hAnsi="Vazirmatn" w:cs="Vazirmatn"/>
          <w:b w:val="0"/>
          <w:sz w:val="24"/>
        </w:rPr>
        <w:t>•  خواندن ساختار آماده‌سازی اجرا بررسی در یک آزمون</w:t>
      </w:r>
    </w:p>
    <w:p>
      <w:pPr>
        <w:pStyle w:val="KyrinBullet"/>
        <w:spacing w:line="336" w:lineRule="auto" w:after="80"/>
        <w:jc w:val="right"/>
        <w:bidi w:val="1"/>
      </w:pPr>
      <w:r>
        <w:rPr w:rtl="1">
          <w:rFonts w:ascii="Vazirmatn" w:hAnsi="Vazirmatn" w:cs="Vazirmatn"/>
          <w:b w:val="0"/>
          <w:sz w:val="24"/>
        </w:rPr>
        <w:t>•  شناخت شیء ساختگی و مرز مسئولیت آن</w:t>
      </w:r>
    </w:p>
    <w:p>
      <w:pPr>
        <w:pStyle w:val="KyrinBullet"/>
        <w:spacing w:line="336" w:lineRule="auto" w:after="80"/>
        <w:jc w:val="right"/>
        <w:bidi w:val="1"/>
      </w:pPr>
      <w:r>
        <w:rPr w:rtl="1">
          <w:rFonts w:ascii="Vazirmatn" w:hAnsi="Vazirmatn" w:cs="Vazirmatn"/>
          <w:b w:val="0"/>
          <w:sz w:val="24"/>
        </w:rPr>
        <w:t>•  فهم ابزار جایگزینی موقت (monkeypatch)</w:t>
      </w:r>
    </w:p>
    <w:p>
      <w:pPr>
        <w:pStyle w:val="KyrinBullet"/>
        <w:spacing w:line="336" w:lineRule="auto" w:after="80"/>
        <w:jc w:val="right"/>
        <w:bidi w:val="1"/>
      </w:pPr>
      <w:r>
        <w:rPr w:rtl="1">
          <w:rFonts w:ascii="Vazirmatn" w:hAnsi="Vazirmatn" w:cs="Vazirmatn"/>
          <w:b w:val="0"/>
          <w:sz w:val="24"/>
        </w:rPr>
        <w:t>•  آزمایش مولد (Generator) با دستور (next)</w:t>
      </w:r>
    </w:p>
    <w:p>
      <w:pPr>
        <w:pStyle w:val="KyrinBullet"/>
        <w:spacing w:line="336" w:lineRule="auto" w:after="80"/>
        <w:jc w:val="right"/>
        <w:bidi w:val="1"/>
      </w:pPr>
      <w:r>
        <w:rPr w:rtl="1">
          <w:rFonts w:ascii="Vazirmatn" w:hAnsi="Vazirmatn" w:cs="Vazirmatn"/>
          <w:b w:val="0"/>
          <w:sz w:val="24"/>
        </w:rPr>
        <w:t>•  بررسی انتقال تنظیمات و ساخت (AudioData)</w:t>
      </w:r>
    </w:p>
    <w:p>
      <w:pPr>
        <w:pStyle w:val="KyrinBullet"/>
        <w:spacing w:line="336" w:lineRule="auto" w:after="80"/>
        <w:jc w:val="right"/>
        <w:bidi w:val="1"/>
      </w:pPr>
      <w:r>
        <w:rPr w:rtl="1">
          <w:rFonts w:ascii="Vazirmatn" w:hAnsi="Vazirmatn" w:cs="Vazirmatn"/>
          <w:b w:val="0"/>
          <w:sz w:val="24"/>
        </w:rPr>
        <w:t>•  آزمایش سرریز (Overflow) و ترجمهٔ خطاهای (PortAudio)</w:t>
      </w:r>
    </w:p>
    <w:p>
      <w:pPr>
        <w:pStyle w:val="KyrinBullet"/>
        <w:spacing w:line="336" w:lineRule="auto" w:after="80"/>
        <w:jc w:val="right"/>
        <w:bidi w:val="1"/>
      </w:pPr>
      <w:r>
        <w:rPr w:rtl="1">
          <w:rFonts w:ascii="Vazirmatn" w:hAnsi="Vazirmatn" w:cs="Vazirmatn"/>
          <w:b w:val="0"/>
          <w:sz w:val="24"/>
        </w:rPr>
        <w:t>•  تشخیص توانایی‌ها و محدودیت‌های آزمون‌های فعلی کایرین</w:t>
      </w:r>
    </w:p>
    <w:p>
      <w:pPr>
        <w:pStyle w:val="Heading2"/>
        <w:spacing w:before="300" w:after="140"/>
        <w:jc w:val="right"/>
        <w:keepNext/>
        <w:bidi w:val="1"/>
      </w:pPr>
      <w:r>
        <w:rPr w:rtl="1">
          <w:rFonts w:ascii="Vazirmatn" w:hAnsi="Vazirmatn" w:cs="Vazirmatn"/>
          <w:b/>
          <w:sz w:val="32"/>
        </w:rPr>
        <w:t>پیش‌نیازهای فصل</w:t>
      </w:r>
    </w:p>
    <w:p>
      <w:pPr>
        <w:pStyle w:val="KyrinChapterBody"/>
        <w:spacing w:line="372" w:lineRule="auto" w:after="160"/>
        <w:jc w:val="right"/>
        <w:bidi w:val="1"/>
      </w:pPr>
      <w:r>
        <w:rPr w:rtl="1">
          <w:rFonts w:ascii="Vazirmatn" w:hAnsi="Vazirmatn" w:cs="Vazirmatn"/>
          <w:b w:val="0"/>
          <w:sz w:val="24"/>
        </w:rPr>
        <w:t>خواننده باید تابع، کلاس، شیء، ارث‌بری، مقدار بازگشتی، شرط، استثنا، (try)، (except)، (raise)، مولد (Generator) و (yield) را در حد فصل‌های قبلی بشناسد. خود مفهوم آزمون، جایگزین ساختگی، (pytest)، (assert) و (monkeypatch) از پایه توضیح داده می‌شود.</w:t>
      </w:r>
    </w:p>
    <w:p>
      <w:pPr>
        <w:pStyle w:val="Heading2"/>
        <w:spacing w:before="300" w:after="140"/>
        <w:jc w:val="right"/>
        <w:keepNext/>
        <w:bidi w:val="1"/>
      </w:pPr>
      <w:r>
        <w:rPr w:rtl="1">
          <w:rFonts w:ascii="Vazirmatn" w:hAnsi="Vazirmatn" w:cs="Vazirmatn"/>
          <w:b/>
          <w:sz w:val="32"/>
        </w:rPr>
        <w:t>نقشهٔ فصل</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94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مرحله</w:t>
            </w:r>
          </w:p>
        </w:tc>
        <w:tc>
          <w:tcPr>
            <w:tcW w:type="dxa" w:w="3816"/>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پرسش اصلی</w:t>
            </w:r>
          </w:p>
        </w:tc>
        <w:tc>
          <w:tcPr>
            <w:tcW w:type="dxa" w:w="446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نمونه در کایرین</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ساخت سناریو</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قرار است جریان چه رفتاری نشان دهد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دادهٔ عادی سرریز (Overflow) یا خطای (PortAudio)</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جریان واقعی کنار گذاشته می‌شود</w:t>
            </w:r>
          </w:p>
        </w:tc>
        <w:tc>
          <w:tcPr>
            <w:tcW w:type="dxa" w:w="446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 (sd.RawInputStream) با کلاس ساختگی</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اجرای رفتار</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مولد (Generator) واقعاً شروع می‌شود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فراخوانی (next(generator))</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چه نتیجه‌ای باید درست باشد</w:t>
            </w:r>
          </w:p>
        </w:tc>
        <w:tc>
          <w:tcPr>
            <w:tcW w:type="dxa" w:w="446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نوع داده مقدار ویژگی یا نوع خطا</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پاک‌سازی</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تغییر موقت به آزمون بعد نشت نمی‌کند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بازگردانی خودکار توسط (monkeypatch)</w:t>
            </w:r>
          </w:p>
        </w:tc>
      </w:tr>
    </w:tbl>
    <w:p>
      <w:pPr>
        <w:spacing w:after="40"/>
      </w:pPr>
    </w:p>
    <w:p>
      <w:pPr>
        <w:pStyle w:val="Heading2"/>
        <w:spacing w:before="300" w:after="140"/>
        <w:jc w:val="right"/>
        <w:keepNext/>
        <w:bidi w:val="1"/>
      </w:pPr>
      <w:r>
        <w:rPr w:rtl="1">
          <w:rFonts w:ascii="Vazirmatn" w:hAnsi="Vazirmatn" w:cs="Vazirmatn"/>
          <w:b/>
          <w:sz w:val="32"/>
        </w:rPr>
        <w:t>چرا آزمون با میکروفن واقعی قابل اتکا نیست</w:t>
      </w:r>
    </w:p>
    <w:p>
      <w:pPr>
        <w:pStyle w:val="KyrinChapterBody"/>
        <w:spacing w:line="372" w:lineRule="auto" w:after="160"/>
        <w:jc w:val="right"/>
        <w:bidi w:val="1"/>
      </w:pPr>
      <w:r>
        <w:rPr w:rtl="1">
          <w:rFonts w:ascii="Vazirmatn" w:hAnsi="Vazirmatn" w:cs="Vazirmatn"/>
          <w:b w:val="0"/>
          <w:sz w:val="24"/>
        </w:rPr>
        <w:t>فرض کنید آزمونی را اجرا کنیم و از کاربر بخواهیم جلوی میکروفن صحبت کند. اگر آزمون داده دریافت نکند، علت می‌تواند کد کایرین، خاموش بودن میکروفن، مجوز سیستم، انتخاب دستگاه اشتباه، پشتیبانی نشدن نرخ نمونه‌برداری (Sample Rate) یا سکوت کاربر باشد. چنین نتیجه‌ای دقیقاً نمی‌گوید کدام بخش خراب است.</w:t>
      </w:r>
    </w:p>
    <w:p>
      <w:pPr>
        <w:pStyle w:val="KyrinChapterBody"/>
        <w:spacing w:line="372" w:lineRule="auto" w:after="160"/>
        <w:jc w:val="right"/>
        <w:bidi w:val="1"/>
      </w:pPr>
      <w:r>
        <w:rPr w:rtl="1">
          <w:rFonts w:ascii="Vazirmatn" w:hAnsi="Vazirmatn" w:cs="Vazirmatn"/>
          <w:b w:val="0"/>
          <w:sz w:val="24"/>
        </w:rPr>
        <w:t>آزمون واحد (Unit Test) باید یک بخش کوچک از برنامه را در شرایط کنترل‌شده بررسی کند. برای آزمون (MicrophoneInput)، رفتار خود کلاس موضوع اصلی است: آیا تنظیمات را درست به جریان می‌دهد، آیا داده را به (AudioData) تبدیل می‌کند، آیا سرریز (Overflow) را تشخیص می‌دهد و آیا خطای کتابخانه را به خطای پروژه ترجمه می‌کند.</w:t>
      </w:r>
    </w:p>
    <w:p>
      <w:pPr>
        <w:pStyle w:val="KyrinChapterBody"/>
        <w:spacing w:line="372" w:lineRule="auto" w:after="160"/>
        <w:jc w:val="right"/>
        <w:bidi w:val="1"/>
      </w:pPr>
      <w:r>
        <w:rPr w:rtl="1">
          <w:rFonts w:ascii="Vazirmatn" w:hAnsi="Vazirmatn" w:cs="Vazirmatn"/>
          <w:b w:val="0"/>
          <w:sz w:val="24"/>
        </w:rPr>
        <w:t>این آزمون قرار نیست ثابت کند دستگاه واقعی روی هر رایانه کار می‌کند. سازگاری دستگاه، مجوزها، درایور، نرخ نمونه‌برداری (Sample Rate) و کیفیت صدای واقعی به بررسی سخت‌افزاری جداگانه نیاز دارند. جدا کردن این دو نوع بررسی کمک می‌کند هر شکست معنای روشن‌تری داشته باشد.</w:t>
      </w:r>
    </w:p>
    <w:p>
      <w:pPr>
        <w:pStyle w:val="Heading2"/>
        <w:spacing w:before="300" w:after="140"/>
        <w:jc w:val="right"/>
        <w:keepNext/>
        <w:bidi w:val="1"/>
      </w:pPr>
      <w:r>
        <w:rPr w:rtl="1">
          <w:rFonts w:ascii="Vazirmatn" w:hAnsi="Vazirmatn" w:cs="Vazirmatn"/>
          <w:b/>
          <w:sz w:val="32"/>
        </w:rPr>
        <w:t>تفاوت آزمون واحد (Unit Test) و بررسی سخت‌افزاری</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94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ویژگی</w:t>
            </w:r>
          </w:p>
        </w:tc>
        <w:tc>
          <w:tcPr>
            <w:tcW w:type="dxa" w:w="410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آزمون واحد (Unit Test) بدون دستگاه</w:t>
            </w:r>
          </w:p>
        </w:tc>
        <w:tc>
          <w:tcPr>
            <w:tcW w:type="dxa" w:w="410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بررسی واقعی سخت‌افزار</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منبع داده</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یا دادهٔ ساختگی</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میکروفن و سامانهٔ صوتی واقعی</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تکرارپذیری</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 ورودی یکسان نتیجهٔ یکسان دارد</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ممکن است با محیط و دستگاه تغییر کند</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سرعت</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معمولاً سریع است</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ممکن است به آماده‌سازی و انتظار نیاز داشته باشد</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هدف</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منطق و قرارداد کد پروژه</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سازگاری و رفتار واقعی کل زنجیره</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کایرین</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آزمون‌های فایل ورودی میکروفن</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اسکریپت بررسی جریان واقعی</w:t>
            </w:r>
          </w:p>
        </w:tc>
      </w:tr>
    </w:tbl>
    <w:p>
      <w:pPr>
        <w:spacing w:after="40"/>
      </w:pPr>
    </w:p>
    <w:p>
      <w:pPr>
        <w:pStyle w:val="Heading2"/>
        <w:spacing w:before="300" w:after="140"/>
        <w:jc w:val="right"/>
        <w:keepNext/>
        <w:bidi w:val="1"/>
      </w:pPr>
      <w:r>
        <w:rPr w:rtl="1">
          <w:rFonts w:ascii="Vazirmatn" w:hAnsi="Vazirmatn" w:cs="Vazirmatn"/>
          <w:b/>
          <w:sz w:val="32"/>
        </w:rPr>
        <w:t>معنای نتیجهٔ تکرارپذیر</w:t>
      </w:r>
    </w:p>
    <w:p>
      <w:pPr>
        <w:pStyle w:val="KyrinChapterBody"/>
        <w:spacing w:line="372" w:lineRule="auto" w:after="160"/>
        <w:jc w:val="right"/>
        <w:bidi w:val="1"/>
      </w:pPr>
      <w:r>
        <w:rPr w:rtl="1">
          <w:rFonts w:ascii="Vazirmatn" w:hAnsi="Vazirmatn" w:cs="Vazirmatn"/>
          <w:b w:val="0"/>
          <w:sz w:val="24"/>
        </w:rPr>
        <w:t>نتیجهٔ تکرارپذیر یعنی اگر کد و ورودی آزمون تغییر نکرده باشند، اجرای دوباره همان نتیجه را بدهد. جریان ساختگی همیشه می‌تواند برای درخواست نخست مقدار (b"fake audio") و نشانگر (False) برگرداند. بنابراین آزمون لازم نیست منتظر صدای واقعی بماند و نتیجه به بلندی یا سکوت محیط وابسته نیست.</w:t>
      </w:r>
    </w:p>
    <w:p>
      <w:pPr>
        <w:pStyle w:val="KyrinChapterBody"/>
        <w:spacing w:line="372" w:lineRule="auto" w:after="160"/>
        <w:jc w:val="right"/>
        <w:bidi w:val="1"/>
      </w:pPr>
      <w:r>
        <w:rPr w:rtl="1">
          <w:rFonts w:ascii="Vazirmatn" w:hAnsi="Vazirmatn" w:cs="Vazirmatn"/>
          <w:b w:val="0"/>
          <w:sz w:val="24"/>
        </w:rPr>
        <w:t>تکرارپذیری به معنای واقعی بودن داده نیست. دادهٔ ساختگی عمداً ساده است. ارزش آن در این است که یک شرط مشخص را کنترل می‌کند. پس از اطمینان به منطق واحد، بررسی سخت‌افزاری جداگانه نشان می‌دهد این واحد در محیط واقعی نیز می‌تواند با دستگاه کار کند.</w:t>
      </w:r>
    </w:p>
    <w:p>
      <w:pPr>
        <w:pStyle w:val="Heading2"/>
        <w:spacing w:before="300" w:after="140"/>
        <w:jc w:val="right"/>
        <w:keepNext/>
        <w:bidi w:val="1"/>
      </w:pPr>
      <w:r>
        <w:rPr w:rtl="1">
          <w:rFonts w:ascii="Vazirmatn" w:hAnsi="Vazirmatn" w:cs="Vazirmatn"/>
          <w:b/>
          <w:sz w:val="32"/>
        </w:rPr>
        <w:t>سه بخش سادهٔ هر آزمون</w:t>
      </w:r>
    </w:p>
    <w:p>
      <w:pPr>
        <w:pStyle w:val="KyrinChapterBody"/>
        <w:spacing w:line="372" w:lineRule="auto" w:after="160"/>
        <w:jc w:val="right"/>
        <w:bidi w:val="1"/>
      </w:pPr>
      <w:r>
        <w:rPr w:rtl="1">
          <w:rFonts w:ascii="Vazirmatn" w:hAnsi="Vazirmatn" w:cs="Vazirmatn"/>
          <w:b w:val="0"/>
          <w:sz w:val="24"/>
        </w:rPr>
        <w:t>بسیاری از آزمون‌ها را می‌توان با سه پرسش خواند. نخست چه شرایطی آماده می‌شود. سپس کدام رفتار اجرا می‌شود. در پایان کدام نتیجه بررسی می‌شود. این الگو با نام آماده‌سازی اجرا بررسی (Arrange Act Assert) شناخته می‌شود.</w:t>
      </w:r>
    </w:p>
    <w:p>
      <w:pPr>
        <w:pStyle w:val="KyrinNumbered"/>
        <w:spacing w:line="336" w:lineRule="auto" w:after="100"/>
        <w:jc w:val="right"/>
        <w:bidi w:val="1"/>
      </w:pPr>
      <w:r>
        <w:rPr w:rtl="1">
          <w:rFonts w:ascii="Vazirmatn" w:hAnsi="Vazirmatn" w:cs="Vazirmatn"/>
          <w:b w:val="0"/>
          <w:sz w:val="24"/>
        </w:rPr>
        <w:t>یک  آماده‌سازی  وابستگی ساختگی و شیء مورد آزمون ساخته می‌شوند</w:t>
      </w:r>
    </w:p>
    <w:p>
      <w:pPr>
        <w:pStyle w:val="KyrinNumbered"/>
        <w:spacing w:line="336" w:lineRule="auto" w:after="100"/>
        <w:jc w:val="right"/>
        <w:bidi w:val="1"/>
      </w:pPr>
      <w:r>
        <w:rPr w:rtl="1">
          <w:rFonts w:ascii="Vazirmatn" w:hAnsi="Vazirmatn" w:cs="Vazirmatn"/>
          <w:b w:val="0"/>
          <w:sz w:val="24"/>
        </w:rPr>
        <w:t>دو  اجرا  متد یا بخشی از رفتار برنامه اجرا می‌شود</w:t>
      </w:r>
    </w:p>
    <w:p>
      <w:pPr>
        <w:pStyle w:val="KyrinNumbered"/>
        <w:spacing w:line="336" w:lineRule="auto" w:after="100"/>
        <w:jc w:val="right"/>
        <w:bidi w:val="1"/>
      </w:pPr>
      <w:r>
        <w:rPr w:rtl="1">
          <w:rFonts w:ascii="Vazirmatn" w:hAnsi="Vazirmatn" w:cs="Vazirmatn"/>
          <w:b w:val="0"/>
          <w:sz w:val="24"/>
        </w:rPr>
        <w:t>سه  بررسی  نتیجه با مقدار مورد انتظار مقایسه می‌شود</w:t>
      </w:r>
    </w:p>
    <w:p>
      <w:pPr>
        <w:pStyle w:val="KyrinChapterBody"/>
        <w:spacing w:line="372" w:lineRule="auto" w:after="160"/>
        <w:jc w:val="right"/>
        <w:bidi w:val="1"/>
      </w:pPr>
      <w:r>
        <w:rPr w:rtl="1">
          <w:rFonts w:ascii="Vazirmatn" w:hAnsi="Vazirmatn" w:cs="Vazirmatn"/>
          <w:b w:val="0"/>
          <w:sz w:val="24"/>
        </w:rPr>
        <w:t>در آزمون مولد (Generator)، ساختن مولد هنوز اجرای بدنه نیست. به همین دلیل مرحلهٔ اجرا معمولاً با (next(generator)) انجام می‌شود. این نکته در خواندن آزمون‌های (MicrophoneInput) اهمیت ویژه دارد.</w:t>
      </w:r>
    </w:p>
    <w:p>
      <w:pPr>
        <w:pStyle w:val="Heading2"/>
        <w:spacing w:before="300" w:after="140"/>
        <w:jc w:val="right"/>
        <w:keepNext/>
        <w:bidi w:val="1"/>
      </w:pPr>
      <w:r>
        <w:rPr w:rtl="1">
          <w:rFonts w:ascii="Vazirmatn" w:hAnsi="Vazirmatn" w:cs="Vazirmatn"/>
          <w:b/>
          <w:sz w:val="32"/>
        </w:rPr>
        <w:t>مثال مستقل از کایرین</w:t>
      </w:r>
    </w:p>
    <w:p>
      <w:pPr>
        <w:pStyle w:val="KyrinChapterBody"/>
        <w:spacing w:line="372" w:lineRule="auto" w:after="160"/>
        <w:jc w:val="right"/>
        <w:bidi w:val="1"/>
      </w:pPr>
      <w:r>
        <w:rPr w:rtl="1">
          <w:rFonts w:ascii="Vazirmatn" w:hAnsi="Vazirmatn" w:cs="Vazirmatn"/>
          <w:b w:val="0"/>
          <w:sz w:val="24"/>
        </w:rPr>
        <w:t>پیش از ورود به صوت، یک مثال ساده را بررسی می‌کنیم. برنامه‌ای داریم که وضعیت در را از یک حسگر می‌پرسد. در آزمون نمی‌خواهیم حسگر واقعی متصل باشد؛ پس یک حسگر ساختگی می‌سازیم که همیشه پاسخ مشخصی می‌دهد.</w:t>
      </w:r>
    </w:p>
    <w:p>
      <w:pPr>
        <w:pStyle w:val="CodeBlock"/>
        <w:keepLines w:val="0"/>
        <w:spacing w:line="252" w:lineRule="auto" w:before="100" w:after="180"/>
        <w:jc w:val="left"/>
      </w:pPr>
      <w:r>
        <w:rPr>
          <w:rFonts w:ascii="DejaVu Sans Mono" w:hAnsi="DejaVu Sans Mono" w:cs="DejaVu Sans Mono"/>
          <w:b w:val="0"/>
          <w:sz w:val="18"/>
        </w:rPr>
        <w:t>class FakeDoorSensor:</w:t>
        <w:br/>
        <w:t xml:space="preserve">    def __init__(self, is_open: bool) -&gt; None:</w:t>
        <w:br/>
        <w:t xml:space="preserve">        self.is_open = is_open</w:t>
        <w:br/>
        <w:br/>
        <w:t xml:space="preserve">    def read(self) -&gt; bool:</w:t>
        <w:br/>
        <w:t xml:space="preserve">        return self.is_open</w:t>
        <w:br/>
        <w:br/>
        <w:br/>
        <w:t>class DoorMonitor:</w:t>
        <w:br/>
        <w:t xml:space="preserve">    def __init__(self, sensor: FakeDoorSensor) -&gt; None:</w:t>
        <w:br/>
        <w:t xml:space="preserve">        self.sensor = sensor</w:t>
        <w:br/>
        <w:br/>
        <w:t xml:space="preserve">    def status(self) -&gt; str:</w:t>
        <w:br/>
        <w:t xml:space="preserve">        if self.sensor.read():</w:t>
        <w:br/>
        <w:t xml:space="preserve">            return "open"</w:t>
        <w:br/>
        <w:t xml:space="preserve">        return "closed"</w:t>
        <w:br/>
        <w:br/>
        <w:br/>
        <w:t>def test_monitor_reports_open_door() -&gt; None:</w:t>
        <w:br/>
        <w:t xml:space="preserve">    sensor = FakeDoorSensor(is_open=True)</w:t>
        <w:br/>
        <w:t xml:space="preserve">    monitor = DoorMonitor(sensor)</w:t>
        <w:br/>
        <w:br/>
        <w:t xml:space="preserve">    result = monitor.status()</w:t>
        <w:br/>
        <w:br/>
        <w:t xml:space="preserve">    assert result == "open"</w:t>
      </w:r>
    </w:p>
    <w:p>
      <w:pPr>
        <w:pStyle w:val="Heading2"/>
        <w:spacing w:before="300" w:after="140"/>
        <w:jc w:val="right"/>
        <w:keepNext/>
        <w:bidi w:val="1"/>
      </w:pPr>
      <w:r>
        <w:rPr w:rtl="1">
          <w:rFonts w:ascii="Vazirmatn" w:hAnsi="Vazirmatn" w:cs="Vazirmatn"/>
          <w:b/>
          <w:sz w:val="32"/>
        </w:rPr>
        <w:t>توضیح خط‌به‌خط مثال مستقل</w:t>
      </w:r>
    </w:p>
    <w:p>
      <w:pPr>
        <w:pStyle w:val="KyrinChapterBody"/>
        <w:spacing w:line="372" w:lineRule="auto" w:after="160"/>
        <w:jc w:val="right"/>
        <w:bidi w:val="1"/>
      </w:pPr>
      <w:r>
        <w:rPr w:rtl="1">
          <w:rFonts w:ascii="Vazirmatn" w:hAnsi="Vazirmatn" w:cs="Vazirmatn"/>
          <w:b w:val="0"/>
          <w:sz w:val="24"/>
        </w:rPr>
        <w:t>کلاس (FakeDoorSensor) جای حسگر واقعی را می‌گیرد. سازندهٔ آن یک مقدار منطقی دریافت می‌کند تا آزمون بتواند وضعیت دلخواه را از پیش تعیین کند.</w:t>
      </w:r>
    </w:p>
    <w:p>
      <w:pPr>
        <w:pStyle w:val="KyrinChapterBody"/>
        <w:spacing w:line="372" w:lineRule="auto" w:after="160"/>
        <w:jc w:val="right"/>
        <w:bidi w:val="1"/>
      </w:pPr>
      <w:r>
        <w:rPr w:rtl="1">
          <w:rFonts w:ascii="Vazirmatn" w:hAnsi="Vazirmatn" w:cs="Vazirmatn"/>
          <w:b w:val="0"/>
          <w:sz w:val="24"/>
        </w:rPr>
        <w:t>متد (read) هیچ سخت‌افزاری را نمی‌خواند و همان مقدار ذخیره‌شده را برمی‌گرداند. این رفتار ساده و قابل‌پیش‌بینی، شرایط آزمون را کنترل می‌کند.</w:t>
      </w:r>
    </w:p>
    <w:p>
      <w:pPr>
        <w:pStyle w:val="KyrinChapterBody"/>
        <w:spacing w:line="372" w:lineRule="auto" w:after="160"/>
        <w:jc w:val="right"/>
        <w:bidi w:val="1"/>
      </w:pPr>
      <w:r>
        <w:rPr w:rtl="1">
          <w:rFonts w:ascii="Vazirmatn" w:hAnsi="Vazirmatn" w:cs="Vazirmatn"/>
          <w:b w:val="0"/>
          <w:sz w:val="24"/>
        </w:rPr>
        <w:t>کلاس (DoorMonitor) حسگر را از بیرون دریافت می‌کند و آن را در ویژگی (sensor) نگه می‌دارد. متد (status) فقط قرارداد حسگر را می‌شناسد: باید متدی به نام (read) وجود داشته باشد که مقدار منطقی بدهد.</w:t>
      </w:r>
    </w:p>
    <w:p>
      <w:pPr>
        <w:pStyle w:val="KyrinChapterBody"/>
        <w:spacing w:line="372" w:lineRule="auto" w:after="160"/>
        <w:jc w:val="right"/>
        <w:bidi w:val="1"/>
      </w:pPr>
      <w:r>
        <w:rPr w:rtl="1">
          <w:rFonts w:ascii="Vazirmatn" w:hAnsi="Vazirmatn" w:cs="Vazirmatn"/>
          <w:b w:val="0"/>
          <w:sz w:val="24"/>
        </w:rPr>
        <w:t>تابع آزمون با واژهٔ (test_) آغاز می‌شود تا چارچوب آزمون (Test Framework) آن را پیدا کند. ابتدا حسگر باز و پایشگر ساخته می‌شوند. سپس (status) اجرا می‌شود. در پایان (assert) بررسی می‌کند نتیجه دقیقاً رشتهٔ (open) باشد.</w:t>
      </w:r>
    </w:p>
    <w:p>
      <w:pPr>
        <w:pStyle w:val="KyrinChapterBody"/>
        <w:spacing w:line="372" w:lineRule="auto" w:after="160"/>
        <w:jc w:val="right"/>
        <w:bidi w:val="1"/>
      </w:pPr>
      <w:r>
        <w:rPr w:rtl="1">
          <w:rFonts w:ascii="Vazirmatn" w:hAnsi="Vazirmatn" w:cs="Vazirmatn"/>
          <w:b w:val="0"/>
          <w:sz w:val="24"/>
        </w:rPr>
        <w:t>این آزمون ثابت نمی‌کند حسگر واقعی سالم است. فقط ثابت می‌کند اگر حسگر مقدار درست را تحویل دهد، پایشگر آن را به وضعیت مورد انتظار تبدیل می‌کند. آزمون‌های میکروفن کایرین نیز همین جداسازی را برای جریان صوتی انجام می‌دهند.</w:t>
      </w:r>
    </w:p>
    <w:p>
      <w:pPr>
        <w:pStyle w:val="Heading2"/>
        <w:spacing w:before="300" w:after="140"/>
        <w:jc w:val="right"/>
        <w:keepNext/>
        <w:bidi w:val="1"/>
      </w:pPr>
      <w:r>
        <w:rPr w:rtl="1">
          <w:rFonts w:ascii="Vazirmatn" w:hAnsi="Vazirmatn" w:cs="Vazirmatn"/>
          <w:b/>
          <w:sz w:val="32"/>
        </w:rPr>
        <w:t>واژه‌های اصلی آزمون</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واژه</w:t>
            </w:r>
          </w:p>
        </w:tc>
        <w:tc>
          <w:tcPr>
            <w:tcW w:type="dxa" w:w="3816"/>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معنای ساده</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کاربرد در فصل</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مورد آزمون</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کدی که می‌خواهیم رفتارش را بررسی کنیم</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(MicrophoneInput)</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وابستگی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چیزی که مورد آزمون برای کار به آن تکیه دارد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(sd.RawInputStream)</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ساختگی (Fake)</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کوچک و کنترل‌پذیر وابستگی</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(FakeRawInputStream) و زیرکلاس‌های آن</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انتظار</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نتیجه‌ای که باید برقرار باشد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عبارت‌های (assert) یا (pytest.raises)</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سناریو</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شرایط مشخصی که آزمون می‌سازد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خواندن عادی چند قطعه سرریز (Overflow) یا خطا</w:t>
            </w:r>
          </w:p>
        </w:tc>
      </w:tr>
    </w:tbl>
    <w:p>
      <w:pPr>
        <w:spacing w:after="40"/>
      </w:pPr>
    </w:p>
    <w:p>
      <w:pPr>
        <w:pStyle w:val="Heading2"/>
        <w:spacing w:before="300" w:after="140"/>
        <w:jc w:val="right"/>
        <w:keepNext/>
        <w:bidi w:val="1"/>
      </w:pPr>
      <w:r>
        <w:rPr w:rtl="1">
          <w:rFonts w:ascii="Vazirmatn" w:hAnsi="Vazirmatn" w:cs="Vazirmatn"/>
          <w:b/>
          <w:sz w:val="32"/>
        </w:rPr>
        <w:t>آشنایی با چارچوب آزمون (Test Framework)</w:t>
      </w:r>
    </w:p>
    <w:p>
      <w:pPr>
        <w:pStyle w:val="KyrinChapterBody"/>
        <w:spacing w:line="372" w:lineRule="auto" w:after="160"/>
        <w:jc w:val="right"/>
        <w:bidi w:val="1"/>
      </w:pPr>
      <w:r>
        <w:rPr w:rtl="1">
          <w:rFonts w:ascii="Vazirmatn" w:hAnsi="Vazirmatn" w:cs="Vazirmatn"/>
          <w:b w:val="0"/>
          <w:sz w:val="24"/>
        </w:rPr>
        <w:t>پروژه از چارچوب آزمون (pytest) استفاده می‌کند. این ابزار تابع‌هایی را که نامشان با (test_) شروع می‌شود پیدا و اجرا می‌کند. اگر همهٔ بررسی‌های تابع درست باشند، آن آزمون موفق است. اگر یک (assert) نادرست باشد یا خطای پیش‌بینی‌نشده‌ای رخ دهد، آزمون شکست می‌خورد.</w:t>
      </w:r>
    </w:p>
    <w:p>
      <w:pPr>
        <w:pStyle w:val="CodeBlock"/>
        <w:keepLines w:val="0"/>
        <w:spacing w:line="252" w:lineRule="auto" w:before="100" w:after="180"/>
        <w:jc w:val="left"/>
      </w:pPr>
      <w:r>
        <w:rPr>
          <w:rFonts w:ascii="DejaVu Sans Mono" w:hAnsi="DejaVu Sans Mono" w:cs="DejaVu Sans Mono"/>
          <w:b w:val="0"/>
          <w:sz w:val="18"/>
        </w:rPr>
        <w:t>def test_sum() -&gt; None:</w:t>
        <w:br/>
        <w:t xml:space="preserve">    result = 2 + 3</w:t>
        <w:br/>
        <w:t xml:space="preserve">    assert result == 5</w:t>
      </w:r>
    </w:p>
    <w:p>
      <w:pPr>
        <w:pStyle w:val="KyrinChapterBody"/>
        <w:spacing w:line="372" w:lineRule="auto" w:after="160"/>
        <w:jc w:val="right"/>
        <w:bidi w:val="1"/>
      </w:pPr>
      <w:r>
        <w:rPr w:rtl="1">
          <w:rFonts w:ascii="Vazirmatn" w:hAnsi="Vazirmatn" w:cs="Vazirmatn"/>
          <w:b w:val="0"/>
          <w:sz w:val="24"/>
        </w:rPr>
        <w:t>در این مثال (assert) یک گزاره را بررسی می‌کند. اگر نتیجه پنج باشد، اجرای تابع بدون خطا پایان می‌یابد. اگر نتیجه مقدار دیگری باشد، (pytest) محل و مقدار شکست را گزارش می‌کند.</w:t>
      </w:r>
    </w:p>
    <w:p>
      <w:pPr>
        <w:pStyle w:val="Heading2"/>
        <w:spacing w:before="300" w:after="140"/>
        <w:jc w:val="right"/>
        <w:keepNext/>
        <w:bidi w:val="1"/>
      </w:pPr>
      <w:r>
        <w:rPr w:rtl="1">
          <w:rFonts w:ascii="Vazirmatn" w:hAnsi="Vazirmatn" w:cs="Vazirmatn"/>
          <w:b/>
          <w:sz w:val="32"/>
        </w:rPr>
        <w:t>بررسی رخ دادن خطا</w:t>
      </w:r>
    </w:p>
    <w:p>
      <w:pPr>
        <w:pStyle w:val="KyrinChapterBody"/>
        <w:spacing w:line="372" w:lineRule="auto" w:after="160"/>
        <w:jc w:val="right"/>
        <w:bidi w:val="1"/>
      </w:pPr>
      <w:r>
        <w:rPr w:rtl="1">
          <w:rFonts w:ascii="Vazirmatn" w:hAnsi="Vazirmatn" w:cs="Vazirmatn"/>
          <w:b w:val="0"/>
          <w:sz w:val="24"/>
        </w:rPr>
        <w:t>گاهی نتیجهٔ درست یک مقدار نیست؛ انتظار داریم کد خطای مشخصی بدهد. ابزار (pytest.raises) یک محدوده می‌سازد و اعلام می‌کند اجرای داخل آن باید با نوع خطای نوشته‌شده پایان یابد.</w:t>
      </w:r>
    </w:p>
    <w:p>
      <w:pPr>
        <w:pStyle w:val="CodeBlock"/>
        <w:keepLines w:val="0"/>
        <w:spacing w:line="252" w:lineRule="auto" w:before="100" w:after="180"/>
        <w:jc w:val="left"/>
      </w:pPr>
      <w:r>
        <w:rPr>
          <w:rFonts w:ascii="DejaVu Sans Mono" w:hAnsi="DejaVu Sans Mono" w:cs="DejaVu Sans Mono"/>
          <w:b w:val="0"/>
          <w:sz w:val="18"/>
        </w:rPr>
        <w:t>with pytest.raises(ValueError):</w:t>
        <w:br/>
        <w:t xml:space="preserve">    int("not a number")</w:t>
      </w:r>
    </w:p>
    <w:p>
      <w:pPr>
        <w:pStyle w:val="KyrinChapterBody"/>
        <w:spacing w:line="372" w:lineRule="auto" w:after="160"/>
        <w:jc w:val="right"/>
        <w:bidi w:val="1"/>
      </w:pPr>
      <w:r>
        <w:rPr w:rtl="1">
          <w:rFonts w:ascii="Vazirmatn" w:hAnsi="Vazirmatn" w:cs="Vazirmatn"/>
          <w:b w:val="0"/>
          <w:sz w:val="24"/>
        </w:rPr>
        <w:t>اگر (int) خطای (ValueError) بدهد، انتظار برآورده شده است. اگر خطایی رخ ندهد یا نوع دیگری رخ دهد، آزمون شکست می‌خورد. آزمون سرریز (Overflow) کایرین نیز همین الگو را با (MicrophoneOverflowError) به کار می‌برد.</w:t>
      </w:r>
    </w:p>
    <w:p>
      <w:pPr>
        <w:pStyle w:val="Heading2"/>
        <w:spacing w:before="300" w:after="140"/>
        <w:jc w:val="right"/>
        <w:keepNext/>
        <w:bidi w:val="1"/>
      </w:pPr>
      <w:r>
        <w:rPr w:rtl="1">
          <w:rFonts w:ascii="Vazirmatn" w:hAnsi="Vazirmatn" w:cs="Vazirmatn"/>
          <w:b/>
          <w:sz w:val="32"/>
        </w:rPr>
        <w:t>جریان ساختگی پایه</w:t>
      </w:r>
    </w:p>
    <w:p>
      <w:pPr>
        <w:pStyle w:val="KyrinChapterBody"/>
        <w:spacing w:line="372" w:lineRule="auto" w:after="160"/>
        <w:jc w:val="right"/>
        <w:bidi w:val="1"/>
      </w:pPr>
      <w:r>
        <w:rPr w:rtl="1">
          <w:rFonts w:ascii="Vazirmatn" w:hAnsi="Vazirmatn" w:cs="Vazirmatn"/>
          <w:b w:val="0"/>
          <w:sz w:val="24"/>
        </w:rPr>
        <w:t>آزمون‌های کایرین یک کلاس پایه به نام (FakeRawInputStream) دارند. این کلاس کوچک‌ترین رفتار لازم از جریان واقعی را شبیه‌سازی می‌کند: تنظیمات سازنده را می‌گیرد، در بلوک (with) قابل استفاده است و با (read) یک قطعهٔ ساختگی تحویل می‌دهد.</w:t>
      </w:r>
    </w:p>
    <w:p>
      <w:pPr>
        <w:pStyle w:val="CodeBlock"/>
        <w:keepLines w:val="0"/>
        <w:spacing w:line="252" w:lineRule="auto" w:before="100" w:after="180"/>
        <w:jc w:val="left"/>
      </w:pPr>
      <w:r>
        <w:rPr>
          <w:rFonts w:ascii="DejaVu Sans Mono" w:hAnsi="DejaVu Sans Mono" w:cs="DejaVu Sans Mono"/>
          <w:b w:val="0"/>
          <w:sz w:val="18"/>
        </w:rP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r>
    </w:p>
    <w:p>
      <w:pPr>
        <w:pStyle w:val="Heading2"/>
        <w:spacing w:before="300" w:after="140"/>
        <w:jc w:val="right"/>
        <w:keepNext/>
        <w:bidi w:val="1"/>
      </w:pPr>
      <w:r>
        <w:rPr w:rtl="1">
          <w:rFonts w:ascii="Vazirmatn" w:hAnsi="Vazirmatn" w:cs="Vazirmatn"/>
          <w:b/>
          <w:sz w:val="32"/>
        </w:rPr>
        <w:t>چرا کلاس ساختگی همان رابط لازم را دارد</w:t>
      </w:r>
    </w:p>
    <w:p>
      <w:pPr>
        <w:pStyle w:val="KyrinChapterBody"/>
        <w:spacing w:line="372" w:lineRule="auto" w:after="160"/>
        <w:jc w:val="right"/>
        <w:bidi w:val="1"/>
      </w:pPr>
      <w:r>
        <w:rPr w:rtl="1">
          <w:rFonts w:ascii="Vazirmatn" w:hAnsi="Vazirmatn" w:cs="Vazirmatn"/>
          <w:b w:val="0"/>
          <w:sz w:val="24"/>
        </w:rPr>
        <w:t>کد تولیدی جریان را با (sd.RawInputStream(...)) می‌سازد، آن را وارد بلوک (with) می‌کند و سپس (read) را صدا می‌زند. بنابراین جایگزین آزمون باید همین نقاط تماس را داشته باشد. لازم نیست تمام توانایی‌های جریان واقعی را پیاده‌سازی کند؛ فقط رفتارهایی لازم‌اند که کد مورد آزمون واقعاً استفاده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نقطهٔ تماس</w:t>
            </w:r>
          </w:p>
        </w:tc>
        <w:tc>
          <w:tcPr>
            <w:tcW w:type="dxa" w:w="396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انتظار کد تولیدی</w:t>
            </w:r>
          </w:p>
        </w:tc>
        <w:tc>
          <w:tcPr>
            <w:tcW w:type="dxa" w:w="424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پیاده‌سازی ساختگی</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سازنده</w:t>
            </w:r>
          </w:p>
        </w:tc>
        <w:tc>
          <w:tcPr>
            <w:tcW w:type="dxa" w:w="396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گرفتن دستگاه نرخ کانال و قالب</w:t>
            </w:r>
          </w:p>
        </w:tc>
        <w:tc>
          <w:tcPr>
            <w:tcW w:type="dxa" w:w="424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ذخیرهٔ آخرین مقدارها در ویژگی‌های کلاسی</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ورود به (with)</w:t>
            </w:r>
          </w:p>
        </w:tc>
        <w:tc>
          <w:tcPr>
            <w:tcW w:type="dxa" w:w="396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تحویل شیء جریان</w:t>
            </w:r>
          </w:p>
        </w:tc>
        <w:tc>
          <w:tcPr>
            <w:tcW w:type="dxa" w:w="424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متد (__enter__) مقدار (self) را می‌دهد</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خروج از (with)</w:t>
            </w:r>
          </w:p>
        </w:tc>
        <w:tc>
          <w:tcPr>
            <w:tcW w:type="dxa" w:w="396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پایان امن محدوده</w:t>
            </w:r>
          </w:p>
        </w:tc>
        <w:tc>
          <w:tcPr>
            <w:tcW w:type="dxa" w:w="424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متد (__exit__) بدون کار اضافی پایان می‌یابد</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خواندن</w:t>
            </w:r>
          </w:p>
        </w:tc>
        <w:tc>
          <w:tcPr>
            <w:tcW w:type="dxa" w:w="396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تحویل داده و نشانگر سرریز (Overflow)</w:t>
            </w:r>
          </w:p>
        </w:tc>
        <w:tc>
          <w:tcPr>
            <w:tcW w:type="dxa" w:w="424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برگرداندن (bytes) و مقدار (False)</w:t>
            </w:r>
          </w:p>
        </w:tc>
      </w:tr>
    </w:tbl>
    <w:p>
      <w:pPr>
        <w:spacing w:after="40"/>
      </w:pPr>
    </w:p>
    <w:p>
      <w:pPr>
        <w:pStyle w:val="Heading2"/>
        <w:spacing w:before="300" w:after="140"/>
        <w:jc w:val="right"/>
        <w:keepNext/>
        <w:bidi w:val="1"/>
      </w:pPr>
      <w:r>
        <w:rPr w:rtl="1">
          <w:rFonts w:ascii="Vazirmatn" w:hAnsi="Vazirmatn" w:cs="Vazirmatn"/>
          <w:b/>
          <w:sz w:val="32"/>
        </w:rPr>
        <w:t>توضیح خط‌به‌خط جریان ساختگی</w:t>
      </w:r>
    </w:p>
    <w:p>
      <w:pPr>
        <w:pStyle w:val="KyrinChapterBody"/>
        <w:spacing w:line="372" w:lineRule="auto" w:after="160"/>
        <w:jc w:val="right"/>
        <w:bidi w:val="1"/>
      </w:pPr>
      <w:r>
        <w:rPr w:rtl="1">
          <w:rFonts w:ascii="Vazirmatn" w:hAnsi="Vazirmatn" w:cs="Vazirmatn"/>
          <w:b w:val="0"/>
          <w:sz w:val="24"/>
        </w:rPr>
        <w:t>ویژگی‌های بالای کلاس آخرین مقدارهای دریافتی را نگه می‌دارند. نوع‌هایی مانند (int | None) می‌گویند پیش از نخستین استفاده ممکن است مقداری ثبت نشده باشد. آزمون بعداً این ویژگی‌ها را می‌خواند تا مطمئن شود تنظیمات درست منتقل شده‌اند.</w:t>
      </w:r>
    </w:p>
    <w:p>
      <w:pPr>
        <w:pStyle w:val="KyrinChapterBody"/>
        <w:spacing w:line="372" w:lineRule="auto" w:after="160"/>
        <w:jc w:val="right"/>
        <w:bidi w:val="1"/>
      </w:pPr>
      <w:r>
        <w:rPr w:rtl="1">
          <w:rFonts w:ascii="Vazirmatn" w:hAnsi="Vazirmatn" w:cs="Vazirmatn"/>
          <w:b w:val="0"/>
          <w:sz w:val="24"/>
        </w:rPr>
        <w:t>سازنده همان نام آرگومان‌هایی را دارد که (RawInputStream) دریافت می‌کند. توجه کنید کتابخانه از نام (samplerate) استفاده می‌کند، در حالی که مدل پروژه نام (sample_rate) را دارد. آزمون بررسی می‌کند تبدیل نام در مرز کتابخانه درست انجام شده باشد.</w:t>
      </w:r>
    </w:p>
    <w:p>
      <w:pPr>
        <w:pStyle w:val="KyrinChapterBody"/>
        <w:spacing w:line="372" w:lineRule="auto" w:after="160"/>
        <w:jc w:val="right"/>
        <w:bidi w:val="1"/>
      </w:pPr>
      <w:r>
        <w:rPr w:rtl="1">
          <w:rFonts w:ascii="Vazirmatn" w:hAnsi="Vazirmatn" w:cs="Vazirmatn"/>
          <w:b w:val="0"/>
          <w:sz w:val="24"/>
        </w:rPr>
        <w:t>متد (__enter__) برای ورود به بلوک (with) لازم است و خود شیء را برمی‌گرداند. متد (__exit__) برای خروج از همان بلوک وجود دارد. در نمونهٔ ساختگی (Fake) منبع واقعی برای بستن وجود ندارد، پس بدنهٔ آن خالی است.</w:t>
      </w:r>
    </w:p>
    <w:p>
      <w:pPr>
        <w:pStyle w:val="KyrinChapterBody"/>
        <w:spacing w:line="372" w:lineRule="auto" w:after="160"/>
        <w:jc w:val="right"/>
        <w:bidi w:val="1"/>
      </w:pPr>
      <w:r>
        <w:rPr w:rtl="1">
          <w:rFonts w:ascii="Vazirmatn" w:hAnsi="Vazirmatn" w:cs="Vazirmatn"/>
          <w:b w:val="0"/>
          <w:sz w:val="24"/>
        </w:rPr>
        <w:t>متد (read) تعداد فریم (Frame) خواسته‌شده را ثبت می‌کند، شمارنده را یک واحد افزایش می‌دهد و یک تاپل دو عضوی برمی‌گرداند. عضو نخست بایت‌های ساختگی و عضو دوم نشانگر سرریز (Overflow) است. مقدار (False) یعنی این خواندن سرریز نداشته است.</w:t>
      </w:r>
    </w:p>
    <w:p>
      <w:pPr>
        <w:pStyle w:val="Heading2"/>
        <w:spacing w:before="300" w:after="140"/>
        <w:jc w:val="right"/>
        <w:keepNext/>
        <w:bidi w:val="1"/>
      </w:pPr>
      <w:r>
        <w:rPr w:rtl="1">
          <w:rFonts w:ascii="Vazirmatn" w:hAnsi="Vazirmatn" w:cs="Vazirmatn"/>
          <w:b/>
          <w:sz w:val="32"/>
        </w:rPr>
        <w:t>نقش ابزار جایگزینی موقت (Monkeypatch)</w:t>
      </w:r>
    </w:p>
    <w:p>
      <w:pPr>
        <w:pStyle w:val="KyrinChapterBody"/>
        <w:spacing w:line="372" w:lineRule="auto" w:after="160"/>
        <w:jc w:val="right"/>
        <w:bidi w:val="1"/>
      </w:pPr>
      <w:r>
        <w:rPr w:rtl="1">
          <w:rFonts w:ascii="Vazirmatn" w:hAnsi="Vazirmatn" w:cs="Vazirmatn"/>
          <w:b w:val="0"/>
          <w:sz w:val="24"/>
        </w:rPr>
        <w:t>کلاس (MicrophoneInput) در فایل خودش از عبارت (sd.RawInputStream) استفاده می‌کند. برای جلوگیری از باز شدن جریان واقعی، آزمون باید همین نام را در همان محل مصرف به‌طور موقت عوض کند. ابزار (monkeypatch) این جایگزینی را انجام می‌دهد.</w:t>
      </w:r>
    </w:p>
    <w:p>
      <w:pPr>
        <w:pStyle w:val="CodeBlock"/>
        <w:keepLines w:val="0"/>
        <w:spacing w:line="252" w:lineRule="auto" w:before="100" w:after="180"/>
        <w:jc w:val="left"/>
      </w:pPr>
      <w:r>
        <w:rPr>
          <w:rFonts w:ascii="DejaVu Sans Mono" w:hAnsi="DejaVu Sans Mono" w:cs="DejaVu Sans Mono"/>
          <w:b w:val="0"/>
          <w:sz w:val="18"/>
        </w:rPr>
        <w:t>monkeypatch.setattr(</w:t>
        <w:br/>
        <w:t xml:space="preserve">    "kyrin.microphone_input.sd.RawInputStream",</w:t>
        <w:br/>
        <w:t xml:space="preserve">    FakeRawInputStream,</w:t>
        <w:br/>
        <w:t>)</w:t>
      </w:r>
    </w:p>
    <w:p>
      <w:pPr>
        <w:pStyle w:val="KyrinChapterBody"/>
        <w:spacing w:line="372" w:lineRule="auto" w:after="160"/>
        <w:jc w:val="right"/>
        <w:bidi w:val="1"/>
      </w:pPr>
      <w:r>
        <w:rPr w:rtl="1">
          <w:rFonts w:ascii="Vazirmatn" w:hAnsi="Vazirmatn" w:cs="Vazirmatn"/>
          <w:b w:val="0"/>
          <w:sz w:val="24"/>
        </w:rPr>
        <w:t>آرگومان نخست نشانی نامی است که کد تولیدی هنگام اجرا می‌بیند. آرگومان دوم کلاس جایگزین است. از این لحظه در همان آزمون، ساختن (sd.RawInputStream) در ماژول ورودی میکروفن در واقع نمونه‌ای از (FakeRawInputStream) می‌سازد.</w:t>
      </w:r>
    </w:p>
    <w:p>
      <w:pPr>
        <w:pStyle w:val="KyrinChapterBody"/>
        <w:spacing w:line="372" w:lineRule="auto" w:after="160"/>
        <w:jc w:val="right"/>
        <w:bidi w:val="1"/>
      </w:pPr>
      <w:r>
        <w:rPr w:rtl="1">
          <w:rFonts w:ascii="Vazirmatn" w:hAnsi="Vazirmatn" w:cs="Vazirmatn"/>
          <w:b w:val="0"/>
          <w:sz w:val="24"/>
        </w:rPr>
        <w:t>این تغییر دائمی نیست. (pytest) پس از پایان آزمون مقدار قبلی را بازمی‌گرداند. در نتیجه آزمون بعدی می‌تواند جایگزین دیگری انتخاب کند و آزمون‌ها روی هم اثر نگذارند.</w:t>
      </w:r>
    </w:p>
    <w:p>
      <w:pPr>
        <w:pStyle w:val="Heading2"/>
        <w:spacing w:before="300" w:after="140"/>
        <w:jc w:val="right"/>
        <w:keepNext/>
        <w:bidi w:val="1"/>
      </w:pPr>
      <w:r>
        <w:rPr w:rtl="1">
          <w:rFonts w:ascii="Vazirmatn" w:hAnsi="Vazirmatn" w:cs="Vazirmatn"/>
          <w:b/>
          <w:sz w:val="32"/>
        </w:rPr>
        <w:t>چرا محل جایگزینی مهم است</w:t>
      </w:r>
    </w:p>
    <w:p>
      <w:pPr>
        <w:pStyle w:val="KyrinChapterBody"/>
        <w:spacing w:line="372" w:lineRule="auto" w:after="160"/>
        <w:jc w:val="right"/>
        <w:bidi w:val="1"/>
      </w:pPr>
      <w:r>
        <w:rPr w:rtl="1">
          <w:rFonts w:ascii="Vazirmatn" w:hAnsi="Vazirmatn" w:cs="Vazirmatn"/>
          <w:b w:val="0"/>
          <w:sz w:val="24"/>
        </w:rPr>
        <w:t>قاعدهٔ ساده این است که نام را در جایی جایگزین کنید که کد مورد آزمون آن را می‌خواند. کلاس (MicrophoneInput) نام (sd.RawInputStream) را در ماژول (kyrin.microphone_input) می‌خواند؛ بنابراین آزمون نیز همان مسیر را هدف می‌گیرد. جایگزین کردن نامی در یک مسیر دیگر ممکن است هیچ اثری بر کد مورد آزمون نداشته باشد.</w:t>
      </w:r>
    </w:p>
    <w:p>
      <w:pPr>
        <w:pStyle w:val="Heading2"/>
        <w:spacing w:before="300" w:after="140"/>
        <w:jc w:val="right"/>
        <w:keepNext/>
        <w:bidi w:val="1"/>
      </w:pPr>
      <w:r>
        <w:rPr w:rtl="1">
          <w:rFonts w:ascii="Vazirmatn" w:hAnsi="Vazirmatn" w:cs="Vazirmatn"/>
          <w:b/>
          <w:sz w:val="32"/>
        </w:rPr>
        <w:t>مولد (Generator) تنبل و نقش دستور next</w:t>
      </w:r>
    </w:p>
    <w:p>
      <w:pPr>
        <w:pStyle w:val="KyrinChapterBody"/>
        <w:spacing w:line="372" w:lineRule="auto" w:after="160"/>
        <w:jc w:val="right"/>
        <w:bidi w:val="1"/>
      </w:pPr>
      <w:r>
        <w:rPr w:rtl="1">
          <w:rFonts w:ascii="Vazirmatn" w:hAnsi="Vazirmatn" w:cs="Vazirmatn"/>
          <w:b w:val="0"/>
          <w:sz w:val="24"/>
        </w:rPr>
        <w:t>متد (capture) یک مولد (Generator) است. فراخوانی آن یک شیء مولد می‌سازد، اما بدنهٔ متد را تا نخستین درخواست مقدار اجرا نمی‌کند. پس خط زیر هنوز جریان را باز نکرده است.</w:t>
      </w:r>
    </w:p>
    <w:p>
      <w:pPr>
        <w:pStyle w:val="CodeBlock"/>
        <w:keepLines w:val="0"/>
        <w:spacing w:line="252" w:lineRule="auto" w:before="100" w:after="180"/>
        <w:jc w:val="left"/>
      </w:pPr>
      <w:r>
        <w:rPr>
          <w:rFonts w:ascii="DejaVu Sans Mono" w:hAnsi="DejaVu Sans Mono" w:cs="DejaVu Sans Mono"/>
          <w:b w:val="0"/>
          <w:sz w:val="18"/>
        </w:rPr>
        <w:t>generator = microphone.capture()</w:t>
      </w:r>
    </w:p>
    <w:p>
      <w:pPr>
        <w:pStyle w:val="KyrinChapterBody"/>
        <w:spacing w:line="372" w:lineRule="auto" w:after="160"/>
        <w:jc w:val="right"/>
        <w:bidi w:val="1"/>
      </w:pPr>
      <w:r>
        <w:rPr w:rtl="1">
          <w:rFonts w:ascii="Vazirmatn" w:hAnsi="Vazirmatn" w:cs="Vazirmatn"/>
          <w:b w:val="0"/>
          <w:sz w:val="24"/>
        </w:rPr>
        <w:t>اجرای واقعی با خط بعد آغاز می‌شود. مولد (Generator) وارد بلوک (try) و (with) می‌شود، جریان را می‌سازد، داده می‌خواند و تا نخستین (yield) پیش می‌رود.</w:t>
      </w:r>
    </w:p>
    <w:p>
      <w:pPr>
        <w:pStyle w:val="CodeBlock"/>
        <w:keepLines w:val="0"/>
        <w:spacing w:line="252" w:lineRule="auto" w:before="100" w:after="180"/>
        <w:jc w:val="left"/>
      </w:pPr>
      <w:r>
        <w:rPr>
          <w:rFonts w:ascii="DejaVu Sans Mono" w:hAnsi="DejaVu Sans Mono" w:cs="DejaVu Sans Mono"/>
          <w:b w:val="0"/>
          <w:sz w:val="18"/>
        </w:rPr>
        <w:t>audio_chunk = next(generator)</w:t>
      </w:r>
    </w:p>
    <w:p>
      <w:pPr>
        <w:pStyle w:val="KyrinChapterBody"/>
        <w:spacing w:line="372" w:lineRule="auto" w:after="160"/>
        <w:jc w:val="right"/>
        <w:bidi w:val="1"/>
      </w:pPr>
      <w:r>
        <w:rPr w:rtl="1">
          <w:rFonts w:ascii="Vazirmatn" w:hAnsi="Vazirmatn" w:cs="Vazirmatn"/>
          <w:b w:val="0"/>
          <w:sz w:val="24"/>
        </w:rPr>
        <w:t>اگر آزمون فقط مولد (Generator) را بسازد و (next) را صدا نزند، بیشتر رفتار مهم (capture) اصلاً اجرا نمی‌شود. چنین آزمونی ممکن است به‌اشتباه موفق شود، در حالی که مسیر خواندن هنوز مشکل دارد.</w:t>
      </w:r>
    </w:p>
    <w:p>
      <w:pPr>
        <w:pStyle w:val="Heading2"/>
        <w:spacing w:before="300" w:after="140"/>
        <w:jc w:val="right"/>
        <w:keepNext/>
        <w:bidi w:val="1"/>
      </w:pPr>
      <w:r>
        <w:rPr w:rtl="1">
          <w:rFonts w:ascii="Vazirmatn" w:hAnsi="Vazirmatn" w:cs="Vazirmatn"/>
          <w:b/>
          <w:sz w:val="32"/>
        </w:rPr>
        <w:t>آزمون مسیر عادی</w:t>
      </w:r>
    </w:p>
    <w:p>
      <w:pPr>
        <w:pStyle w:val="CodeBlock"/>
        <w:keepLines w:val="0"/>
        <w:spacing w:line="252" w:lineRule="auto" w:before="100" w:after="180"/>
        <w:jc w:val="left"/>
      </w:pPr>
      <w:r>
        <w:rPr>
          <w:rFonts w:ascii="DejaVu Sans Mono" w:hAnsi="DejaVu Sans Mono" w:cs="DejaVu Sans Mono"/>
          <w:b w:val="0"/>
          <w:sz w:val="17"/>
        </w:rP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r>
    </w:p>
    <w:p>
      <w:pPr>
        <w:pStyle w:val="Heading2"/>
        <w:spacing w:before="300" w:after="140"/>
        <w:jc w:val="right"/>
        <w:keepNext/>
        <w:bidi w:val="1"/>
      </w:pPr>
      <w:r>
        <w:rPr w:rtl="1">
          <w:rFonts w:ascii="Vazirmatn" w:hAnsi="Vazirmatn" w:cs="Vazirmatn"/>
          <w:b/>
          <w:sz w:val="32"/>
        </w:rPr>
        <w:t>توضیح مرحله‌به‌مرحلهٔ آزمون مسیر عادی</w:t>
      </w:r>
    </w:p>
    <w:p>
      <w:pPr>
        <w:pStyle w:val="KyrinChapterBody"/>
        <w:spacing w:line="372" w:lineRule="auto" w:after="160"/>
        <w:jc w:val="right"/>
        <w:bidi w:val="1"/>
      </w:pPr>
      <w:r>
        <w:rPr w:rtl="1">
          <w:rFonts w:ascii="Vazirmatn" w:hAnsi="Vazirmatn" w:cs="Vazirmatn"/>
          <w:b w:val="0"/>
          <w:sz w:val="24"/>
        </w:rPr>
        <w:t>پارامتر (monkeypatch: MonkeyPatch) یک ابزار آماده از (pytest) است. چارچوب آزمون (Test Framework) آن را هنگام اجرای تابع فراهم می‌کند. آزمون با (setattr) جریان واقعی را با جریان ساختگی جایگزین می‌کند.</w:t>
      </w:r>
    </w:p>
    <w:p>
      <w:pPr>
        <w:pStyle w:val="KyrinChapterBody"/>
        <w:spacing w:line="372" w:lineRule="auto" w:after="160"/>
        <w:jc w:val="right"/>
        <w:bidi w:val="1"/>
      </w:pPr>
      <w:r>
        <w:rPr w:rtl="1">
          <w:rFonts w:ascii="Vazirmatn" w:hAnsi="Vazirmatn" w:cs="Vazirmatn"/>
          <w:b w:val="0"/>
          <w:sz w:val="24"/>
        </w:rPr>
        <w:t>سپس یک (MicrophoneInput) با تنظیمات مشخص ساخته می‌شود. عدد دستگاه در این آزمون به دستگاه واقعی اشاره نمی‌کند، زیرا سازندهٔ ساختگی فقط آن را ثبت می‌کند. این مقدار برای بررسی انتقال تنظیمات انتخاب شده است.</w:t>
      </w:r>
    </w:p>
    <w:p>
      <w:pPr>
        <w:pStyle w:val="KyrinChapterBody"/>
        <w:spacing w:line="372" w:lineRule="auto" w:after="160"/>
        <w:jc w:val="right"/>
        <w:bidi w:val="1"/>
      </w:pPr>
      <w:r>
        <w:rPr w:rtl="1">
          <w:rFonts w:ascii="Vazirmatn" w:hAnsi="Vazirmatn" w:cs="Vazirmatn"/>
          <w:b w:val="0"/>
          <w:sz w:val="24"/>
        </w:rPr>
        <w:t>فراخوانی (capture) مولد (Generator) را می‌سازد و (next) نخستین قطعه را درخواست می‌کند. جریان ساختگی بایت‌های (fake audio) و نشانگر بدون سرریز (Overflow) را برمی‌گرداند. کد تولیدی این بایت‌ها را داخل (AudioData) قرار می‌دهد و آن را تحویل می‌دهد.</w:t>
      </w:r>
    </w:p>
    <w:p>
      <w:pPr>
        <w:pStyle w:val="KyrinChapterBody"/>
        <w:spacing w:line="372" w:lineRule="auto" w:after="160"/>
        <w:jc w:val="right"/>
        <w:bidi w:val="1"/>
      </w:pPr>
      <w:r>
        <w:rPr w:rtl="1">
          <w:rFonts w:ascii="Vazirmatn" w:hAnsi="Vazirmatn" w:cs="Vazirmatn"/>
          <w:b w:val="0"/>
          <w:sz w:val="24"/>
        </w:rPr>
        <w:t>بررسی نخست نوع خروجی را کنترل می‌کند. سه بررسی بعدی محتوای مدل و فراداده (Metadata)ٔ آن را می‌سنجند. بررسی‌های پایانی نشان می‌دهند (MicrophoneInput) همهٔ تنظیمات و تعداد فریم (Frame) را با نام و مقدار درست به جریان داده است.</w:t>
      </w:r>
    </w:p>
    <w:p>
      <w:pPr>
        <w:pStyle w:val="KyrinChapterBody"/>
        <w:spacing w:line="372" w:lineRule="auto" w:after="160"/>
        <w:jc w:val="right"/>
        <w:bidi w:val="1"/>
      </w:pPr>
      <w:r>
        <w:rPr w:rtl="1">
          <w:rFonts w:ascii="Vazirmatn" w:hAnsi="Vazirmatn" w:cs="Vazirmatn"/>
          <w:b w:val="0"/>
          <w:sz w:val="24"/>
        </w:rPr>
        <w:t>این آزمون چند مسئولیت مرتبط را در یک مسیر کامل بررسی می‌کند: سیم‌کشی تنظیمات، اجرای خواندن، تبدیل خروجی و ساخت مدل. اگر بخواهیم محل شکست دقیق‌تر شود، در آینده می‌توان بعضی انتظارها را در آزمون‌های کوچک‌تر جدا کرد؛ اما رفتار فعلی را همین آزمون به‌صورت روشن ثبت کرده است.</w:t>
      </w:r>
    </w:p>
    <w:p>
      <w:pPr>
        <w:pStyle w:val="Heading2"/>
        <w:spacing w:before="300" w:after="140"/>
        <w:jc w:val="right"/>
        <w:keepNext/>
        <w:bidi w:val="1"/>
      </w:pPr>
      <w:r>
        <w:rPr w:rtl="1">
          <w:rFonts w:ascii="Vazirmatn" w:hAnsi="Vazirmatn" w:cs="Vazirmatn"/>
          <w:b/>
          <w:sz w:val="32"/>
        </w:rPr>
        <w:t>آزمون سرریز (Overflow)</w:t>
      </w:r>
    </w:p>
    <w:p>
      <w:pPr>
        <w:pStyle w:val="CodeBlock"/>
        <w:keepLines w:val="0"/>
        <w:spacing w:line="252" w:lineRule="auto" w:before="100" w:after="180"/>
        <w:jc w:val="left"/>
      </w:pPr>
      <w:r>
        <w:rPr>
          <w:rFonts w:ascii="DejaVu Sans Mono" w:hAnsi="DejaVu Sans Mono" w:cs="DejaVu Sans Mono"/>
          <w:b w:val="0"/>
          <w:sz w:val="17"/>
        </w:rP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r>
    </w:p>
    <w:p>
      <w:pPr>
        <w:pStyle w:val="KyrinChapterBody"/>
        <w:spacing w:line="372" w:lineRule="auto" w:after="160"/>
        <w:jc w:val="right"/>
        <w:bidi w:val="1"/>
      </w:pPr>
      <w:r>
        <w:rPr w:rtl="1">
          <w:rFonts w:ascii="Vazirmatn" w:hAnsi="Vazirmatn" w:cs="Vazirmatn"/>
          <w:b w:val="0"/>
          <w:sz w:val="24"/>
        </w:rPr>
        <w:t>زیرکلاس ساختگی فقط رفتار (read) را تغییر می‌دهد و مقدار دوم خروجی را (True) می‌گذارد. این مقدار دقیقاً همان شرایطی را می‌سازد که کد تولیدی باید به‌عنوان سرریز (Overflow) تشخیص دهد.</w:t>
      </w:r>
    </w:p>
    <w:p>
      <w:pPr>
        <w:pStyle w:val="KyrinChapterBody"/>
        <w:spacing w:line="372" w:lineRule="auto" w:after="160"/>
        <w:jc w:val="right"/>
        <w:bidi w:val="1"/>
      </w:pPr>
      <w:r>
        <w:rPr w:rtl="1">
          <w:rFonts w:ascii="Vazirmatn" w:hAnsi="Vazirmatn" w:cs="Vazirmatn"/>
          <w:b w:val="0"/>
          <w:sz w:val="24"/>
        </w:rPr>
        <w:t>آزمون جریان سرریز (Overflow)کننده را جایگزین می‌کند، ورودی میکروفن و مولد (Generator) را می‌سازد و سپس اجرای (next) را داخل (pytest.raises) قرار می‌دهد. موفقیت آزمون یعنی نوع دقیق (MicrophoneOverflowError) بالا آمده است. اگر کد قطعه را تحویل دهد یا خطای دیگری بدهد، آزمون شکست می‌خورد.</w:t>
      </w:r>
    </w:p>
    <w:p>
      <w:pPr>
        <w:pStyle w:val="Heading2"/>
        <w:spacing w:before="300" w:after="140"/>
        <w:jc w:val="right"/>
        <w:keepNext/>
        <w:bidi w:val="1"/>
      </w:pPr>
      <w:r>
        <w:rPr w:rtl="1">
          <w:rFonts w:ascii="Vazirmatn" w:hAnsi="Vazirmatn" w:cs="Vazirmatn"/>
          <w:b/>
          <w:sz w:val="32"/>
        </w:rPr>
        <w:t>آزمون تولید چند قطعه</w:t>
      </w:r>
    </w:p>
    <w:p>
      <w:pPr>
        <w:pStyle w:val="CodeBlock"/>
        <w:keepLines w:val="0"/>
        <w:spacing w:line="252" w:lineRule="auto" w:before="100" w:after="180"/>
        <w:jc w:val="left"/>
      </w:pPr>
      <w:r>
        <w:rPr>
          <w:rFonts w:ascii="DejaVu Sans Mono" w:hAnsi="DejaVu Sans Mono" w:cs="DejaVu Sans Mono"/>
          <w:b w:val="0"/>
          <w:sz w:val="17"/>
        </w:rP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1"</w:t>
        <w:br/>
        <w:t xml:space="preserve">    assert second_chunk.data == b"chunk 2"</w:t>
        <w:br/>
        <w:br/>
        <w:t xml:space="preserve">    assert first_chunk.audio_format == audio_format</w:t>
        <w:br/>
        <w:t xml:space="preserve">    assert second_chunk.audio_format == audio_format</w:t>
      </w:r>
    </w:p>
    <w:p>
      <w:pPr>
        <w:pStyle w:val="KyrinChapterBody"/>
        <w:spacing w:line="372" w:lineRule="auto" w:after="160"/>
        <w:jc w:val="right"/>
        <w:bidi w:val="1"/>
      </w:pPr>
      <w:r>
        <w:rPr w:rtl="1">
          <w:rFonts w:ascii="Vazirmatn" w:hAnsi="Vazirmatn" w:cs="Vazirmatn"/>
          <w:b w:val="0"/>
          <w:sz w:val="24"/>
        </w:rPr>
        <w:t>جریان ساختگی با شمارنده تشخیص می‌دهد چند بار خوانده شده است. در خواندن نخست دادهٔ قطعهٔ اول و در خواندن‌های بعدی دادهٔ قطعهٔ دوم را می‌دهد. نشانگر سرریز (Overflow) در هر دو حالت نادرست است.</w:t>
      </w:r>
    </w:p>
    <w:p>
      <w:pPr>
        <w:pStyle w:val="KyrinChapterBody"/>
        <w:spacing w:line="372" w:lineRule="auto" w:after="160"/>
        <w:jc w:val="right"/>
        <w:bidi w:val="1"/>
      </w:pPr>
      <w:r>
        <w:rPr w:rtl="1">
          <w:rFonts w:ascii="Vazirmatn" w:hAnsi="Vazirmatn" w:cs="Vazirmatn"/>
          <w:b w:val="0"/>
          <w:sz w:val="24"/>
        </w:rPr>
        <w:t>آزمون دو بار (next) را روی همان مولد (Generator) اجرا می‌کند. هر درخواست مولد را پس از (yield) قبلی ادامه می‌دهد و دور تازه‌ای از حلقه آغاز می‌شود. دو بررسی پایانی ثابت می‌کنند مولد پس از قطعهٔ اول متوقف نشده و ترتیب داده‌ها را حفظ کرده است.</w:t>
      </w:r>
    </w:p>
    <w:p>
      <w:pPr>
        <w:pStyle w:val="Heading2"/>
        <w:spacing w:before="300" w:after="140"/>
        <w:jc w:val="right"/>
        <w:keepNext/>
        <w:bidi w:val="1"/>
      </w:pPr>
      <w:r>
        <w:rPr w:rtl="1">
          <w:rFonts w:ascii="Vazirmatn" w:hAnsi="Vazirmatn" w:cs="Vazirmatn"/>
          <w:b/>
          <w:sz w:val="32"/>
        </w:rPr>
        <w:t>آزمون خطای باز کردن جریان</w:t>
      </w:r>
    </w:p>
    <w:p>
      <w:pPr>
        <w:pStyle w:val="CodeBlock"/>
        <w:keepLines w:val="0"/>
        <w:spacing w:line="252" w:lineRule="auto" w:before="100" w:after="180"/>
        <w:jc w:val="left"/>
      </w:pPr>
      <w:r>
        <w:rPr>
          <w:rFonts w:ascii="DejaVu Sans Mono" w:hAnsi="DejaVu Sans Mono" w:cs="DejaVu Sans Mono"/>
          <w:b w:val="0"/>
          <w:sz w:val="17"/>
        </w:rP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pStyle w:val="KyrinChapterBody"/>
        <w:spacing w:line="372" w:lineRule="auto" w:after="160"/>
        <w:jc w:val="right"/>
        <w:bidi w:val="1"/>
      </w:pPr>
      <w:r>
        <w:rPr w:rtl="1">
          <w:rFonts w:ascii="Vazirmatn" w:hAnsi="Vazirmatn" w:cs="Vazirmatn"/>
          <w:b w:val="0"/>
          <w:sz w:val="24"/>
        </w:rPr>
        <w:t>جریان ساختگی هنگام ورود به (with) خطای (sd.PortAudioError) می‌دهد. این سناریو شکست آغاز جریان را شبیه‌سازی می‌کند؛ هنوز هیچ خواندنی انجام نشده است.</w:t>
      </w:r>
    </w:p>
    <w:p>
      <w:pPr>
        <w:pStyle w:val="KyrinChapterBody"/>
        <w:spacing w:line="372" w:lineRule="auto" w:after="160"/>
        <w:jc w:val="right"/>
        <w:bidi w:val="1"/>
      </w:pPr>
      <w:r>
        <w:rPr w:rtl="1">
          <w:rFonts w:ascii="Vazirmatn" w:hAnsi="Vazirmatn" w:cs="Vazirmatn"/>
          <w:b w:val="0"/>
          <w:sz w:val="24"/>
        </w:rPr>
        <w:t>آزمون انتظار (MicrophoneError) دارد، زیرا کد تولیدی نباید جزئیات کتابخانه را مستقیم به مصرف‌کننده تحمیل کند. عبارت (as exc_info) اطلاعات خطای گرفته‌شده را در اختیار آزمون قرار می‌دهد. بررسی پایانی مطمئن می‌شود علت اصلی در (__cause__) یک (sd.PortAudioError) باقی مانده است.</w:t>
      </w:r>
    </w:p>
    <w:p>
      <w:pPr>
        <w:pStyle w:val="Heading2"/>
        <w:spacing w:before="300" w:after="140"/>
        <w:jc w:val="right"/>
        <w:keepNext/>
        <w:bidi w:val="1"/>
      </w:pPr>
      <w:r>
        <w:rPr w:rtl="1">
          <w:rFonts w:ascii="Vazirmatn" w:hAnsi="Vazirmatn" w:cs="Vazirmatn"/>
          <w:b/>
          <w:sz w:val="32"/>
        </w:rPr>
        <w:t>آزمون خطای خواندن جریان</w:t>
      </w:r>
    </w:p>
    <w:p>
      <w:pPr>
        <w:pStyle w:val="CodeBlock"/>
        <w:keepLines w:val="0"/>
        <w:spacing w:line="252" w:lineRule="auto" w:before="100" w:after="180"/>
        <w:jc w:val="left"/>
      </w:pPr>
      <w:r>
        <w:rPr>
          <w:rFonts w:ascii="DejaVu Sans Mono" w:hAnsi="DejaVu Sans Mono" w:cs="DejaVu Sans Mono"/>
          <w:b w:val="0"/>
          <w:sz w:val="17"/>
        </w:rP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pStyle w:val="KyrinChapterBody"/>
        <w:spacing w:line="372" w:lineRule="auto" w:after="160"/>
        <w:jc w:val="right"/>
        <w:bidi w:val="1"/>
      </w:pPr>
      <w:r>
        <w:rPr w:rtl="1">
          <w:rFonts w:ascii="Vazirmatn" w:hAnsi="Vazirmatn" w:cs="Vazirmatn"/>
          <w:b w:val="0"/>
          <w:sz w:val="24"/>
        </w:rPr>
        <w:t>این بار ورود به جریان موفق است، اما متد (read) خطا می‌دهد. آزمون همان قرارداد بیرونی را انتظار دارد: مصرف‌کننده باید (MicrophoneError) ببیند و علت اصلی همچنان در زنجیرهٔ خطا حفظ شود.</w:t>
      </w:r>
    </w:p>
    <w:p>
      <w:pPr>
        <w:pStyle w:val="KyrinChapterBody"/>
        <w:spacing w:line="372" w:lineRule="auto" w:after="160"/>
        <w:jc w:val="right"/>
        <w:bidi w:val="1"/>
      </w:pPr>
      <w:r>
        <w:rPr w:rtl="1">
          <w:rFonts w:ascii="Vazirmatn" w:hAnsi="Vazirmatn" w:cs="Vazirmatn"/>
          <w:b w:val="0"/>
          <w:sz w:val="24"/>
        </w:rPr>
        <w:t>وجود دو آزمون جدا مهم است، زیرا یک بلوک (try) چند نقطهٔ شکست را پوشش می‌دهد. آزمون نخست شکست هنگام باز شدن و آزمون دوم شکست هنگام خواندن را بررسی می‌کند. نتیجهٔ بیرونی یکی است، اما مسیر رسیدن به آن متفاوت است.</w:t>
      </w:r>
    </w:p>
    <w:p>
      <w:pPr>
        <w:pStyle w:val="Heading2"/>
        <w:spacing w:before="300" w:after="140"/>
        <w:jc w:val="right"/>
        <w:keepNext/>
        <w:bidi w:val="1"/>
      </w:pPr>
      <w:r>
        <w:rPr w:rtl="1">
          <w:rFonts w:ascii="Vazirmatn" w:hAnsi="Vazirmatn" w:cs="Vazirmatn"/>
          <w:b/>
          <w:sz w:val="32"/>
        </w:rPr>
        <w:t>خلاصهٔ پوشش آزمون‌های فعلی</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324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آزمون</w:t>
            </w:r>
          </w:p>
        </w:tc>
        <w:tc>
          <w:tcPr>
            <w:tcW w:type="dxa" w:w="338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سناریوی ساخته‌شده</w:t>
            </w:r>
          </w:p>
        </w:tc>
        <w:tc>
          <w:tcPr>
            <w:tcW w:type="dxa" w:w="38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انتظار اصلی</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عادی</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یک خواندن عادی</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ساخت (AudioData) و انتقال همهٔ تنظیمات</w:t>
            </w:r>
          </w:p>
        </w:tc>
      </w:tr>
      <w:tr>
        <w:trPr>
          <w:cantSplit/>
        </w:trPr>
        <w:tc>
          <w:tcPr>
            <w:tcW w:type="dxa" w:w="324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سرریز (Overflow)</w:t>
            </w:r>
          </w:p>
        </w:tc>
        <w:tc>
          <w:tcPr>
            <w:tcW w:type="dxa" w:w="338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نشانگر سرریز (Overflow) درست</w:t>
            </w:r>
          </w:p>
        </w:tc>
        <w:tc>
          <w:tcPr>
            <w:tcW w:type="dxa" w:w="38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بالا آمدن (MicrophoneOverflowError)</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تولید چند قطعه</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دو خواندن پیاپی</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حفظ ادامهٔ مولد (Generator) و ترتیب قطعه‌ها</w:t>
            </w:r>
          </w:p>
        </w:tc>
      </w:tr>
      <w:tr>
        <w:trPr>
          <w:cantSplit/>
        </w:trPr>
        <w:tc>
          <w:tcPr>
            <w:tcW w:type="dxa" w:w="324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باز کردن جریان</w:t>
            </w:r>
          </w:p>
        </w:tc>
        <w:tc>
          <w:tcPr>
            <w:tcW w:type="dxa" w:w="338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 هنگام ورود به جریان</w:t>
            </w:r>
          </w:p>
        </w:tc>
        <w:tc>
          <w:tcPr>
            <w:tcW w:type="dxa" w:w="38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ترجمه به (MicrophoneError) و حفظ علت</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خواندن جریان</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 هنگام خواندن</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ترجمه به (MicrophoneError) و حفظ علت</w:t>
            </w:r>
          </w:p>
        </w:tc>
      </w:tr>
    </w:tbl>
    <w:p>
      <w:pPr>
        <w:spacing w:after="40"/>
      </w:pPr>
    </w:p>
    <w:p>
      <w:pPr>
        <w:pStyle w:val="Heading2"/>
        <w:spacing w:before="300" w:after="140"/>
        <w:jc w:val="right"/>
        <w:keepNext/>
        <w:bidi w:val="1"/>
      </w:pPr>
      <w:r>
        <w:rPr w:rtl="1">
          <w:rFonts w:ascii="Vazirmatn" w:hAnsi="Vazirmatn" w:cs="Vazirmatn"/>
          <w:b/>
          <w:sz w:val="32"/>
        </w:rPr>
        <w:t>چه چیزهایی در این آزمون‌ها بررسی نمی‌شوند</w:t>
      </w:r>
    </w:p>
    <w:p>
      <w:pPr>
        <w:pStyle w:val="KyrinBullet"/>
        <w:spacing w:line="336" w:lineRule="auto" w:after="80"/>
        <w:jc w:val="right"/>
        <w:bidi w:val="1"/>
      </w:pPr>
      <w:r>
        <w:rPr w:rtl="1">
          <w:rFonts w:ascii="Vazirmatn" w:hAnsi="Vazirmatn" w:cs="Vazirmatn"/>
          <w:b w:val="0"/>
          <w:sz w:val="24"/>
        </w:rPr>
        <w:t>•  وجود داشتن دستگاه شمارهٔ پنج روی رایانهٔ دیگر</w:t>
      </w:r>
    </w:p>
    <w:p>
      <w:pPr>
        <w:pStyle w:val="KyrinBullet"/>
        <w:spacing w:line="336" w:lineRule="auto" w:after="80"/>
        <w:jc w:val="right"/>
        <w:bidi w:val="1"/>
      </w:pPr>
      <w:r>
        <w:rPr w:rtl="1">
          <w:rFonts w:ascii="Vazirmatn" w:hAnsi="Vazirmatn" w:cs="Vazirmatn"/>
          <w:b w:val="0"/>
          <w:sz w:val="24"/>
        </w:rPr>
        <w:t>•  پذیرفته شدن نرخ چهل‌وچهار هزار و صد هرتز توسط سخت‌افزار واقعی</w:t>
      </w:r>
    </w:p>
    <w:p>
      <w:pPr>
        <w:pStyle w:val="KyrinBullet"/>
        <w:spacing w:line="336" w:lineRule="auto" w:after="80"/>
        <w:jc w:val="right"/>
        <w:bidi w:val="1"/>
      </w:pPr>
      <w:r>
        <w:rPr w:rtl="1">
          <w:rFonts w:ascii="Vazirmatn" w:hAnsi="Vazirmatn" w:cs="Vazirmatn"/>
          <w:b w:val="0"/>
          <w:sz w:val="24"/>
        </w:rPr>
        <w:t>•  مجوز دسترسی برنامه به میکروفن</w:t>
      </w:r>
    </w:p>
    <w:p>
      <w:pPr>
        <w:pStyle w:val="KyrinBullet"/>
        <w:spacing w:line="336" w:lineRule="auto" w:after="80"/>
        <w:jc w:val="right"/>
        <w:bidi w:val="1"/>
      </w:pPr>
      <w:r>
        <w:rPr w:rtl="1">
          <w:rFonts w:ascii="Vazirmatn" w:hAnsi="Vazirmatn" w:cs="Vazirmatn"/>
          <w:b w:val="0"/>
          <w:sz w:val="24"/>
        </w:rPr>
        <w:t>•  کیفیت صوت و وجود نویز یا بریده شدن دامنه</w:t>
      </w:r>
    </w:p>
    <w:p>
      <w:pPr>
        <w:pStyle w:val="KyrinBullet"/>
        <w:spacing w:line="336" w:lineRule="auto" w:after="80"/>
        <w:jc w:val="right"/>
        <w:bidi w:val="1"/>
      </w:pPr>
      <w:r>
        <w:rPr w:rtl="1">
          <w:rFonts w:ascii="Vazirmatn" w:hAnsi="Vazirmatn" w:cs="Vazirmatn"/>
          <w:b w:val="0"/>
          <w:sz w:val="24"/>
        </w:rPr>
        <w:t>•  زمان‌بندی واقعی سیستم و احتمال سرریز (Overflow) در بار کاری واقعی</w:t>
      </w:r>
    </w:p>
    <w:p>
      <w:pPr>
        <w:pStyle w:val="KyrinBullet"/>
        <w:spacing w:line="336" w:lineRule="auto" w:after="80"/>
        <w:jc w:val="right"/>
        <w:bidi w:val="1"/>
      </w:pPr>
      <w:r>
        <w:rPr w:rtl="1">
          <w:rFonts w:ascii="Vazirmatn" w:hAnsi="Vazirmatn" w:cs="Vazirmatn"/>
          <w:b w:val="0"/>
          <w:sz w:val="24"/>
        </w:rPr>
        <w:t>•  درستی درایور و سامانهٔ صوتی</w:t>
      </w:r>
    </w:p>
    <w:p>
      <w:pPr>
        <w:pStyle w:val="KyrinBullet"/>
        <w:spacing w:line="336" w:lineRule="auto" w:after="80"/>
        <w:jc w:val="right"/>
        <w:bidi w:val="1"/>
      </w:pPr>
      <w:r>
        <w:rPr w:rtl="1">
          <w:rFonts w:ascii="Vazirmatn" w:hAnsi="Vazirmatn" w:cs="Vazirmatn"/>
          <w:b w:val="0"/>
          <w:sz w:val="24"/>
        </w:rPr>
        <w:t>•  سیاست توقف اختیاری مولد (Generator) که هنوز در کد فعلی تعریف نشده است</w:t>
      </w:r>
    </w:p>
    <w:p>
      <w:pPr>
        <w:pStyle w:val="KyrinChapterBody"/>
        <w:spacing w:line="372" w:lineRule="auto" w:after="160"/>
        <w:jc w:val="right"/>
        <w:bidi w:val="1"/>
      </w:pPr>
      <w:r>
        <w:rPr w:rtl="1">
          <w:rFonts w:ascii="Vazirmatn" w:hAnsi="Vazirmatn" w:cs="Vazirmatn"/>
          <w:b w:val="0"/>
          <w:sz w:val="24"/>
        </w:rPr>
        <w:t>نبودن این بررسی‌ها نقص پنهان آزمون واحد (Unit Test) نیست؛ مرز آن است. آزمون سخت‌افزاری و آزمون یکپارچه باید پرسش‌های محیط واقعی را جداگانه پاسخ دهند.</w:t>
      </w:r>
    </w:p>
    <w:p>
      <w:pPr>
        <w:pStyle w:val="Heading2"/>
        <w:spacing w:before="300" w:after="140"/>
        <w:jc w:val="right"/>
        <w:keepNext/>
        <w:bidi w:val="1"/>
      </w:pPr>
      <w:r>
        <w:rPr w:rtl="1">
          <w:rFonts w:ascii="Vazirmatn" w:hAnsi="Vazirmatn" w:cs="Vazirmatn"/>
          <w:b/>
          <w:sz w:val="32"/>
        </w:rPr>
        <w:t>مرز فعلی جداسازی از زیرساخت صوتی</w:t>
      </w:r>
    </w:p>
    <w:p>
      <w:pPr>
        <w:pStyle w:val="KyrinChapterBody"/>
        <w:spacing w:line="372" w:lineRule="auto" w:after="160"/>
        <w:jc w:val="right"/>
        <w:bidi w:val="1"/>
      </w:pPr>
      <w:r>
        <w:rPr w:rtl="1">
          <w:rFonts w:ascii="Vazirmatn" w:hAnsi="Vazirmatn" w:cs="Vazirmatn"/>
          <w:b w:val="0"/>
          <w:sz w:val="24"/>
        </w:rPr>
        <w:t>عنوان فصل می‌گوید آزمون بدون سخت‌افزار واقعی اجرا می‌شود. معنای دقیق آن این است که مسیر آزمون نباید (RawInputStream) واقعی را باز کند و نباید از میکروفن داده بخواند. بااین‌حال، فایل آزمون و فایل تولیدی در ابتدای بارگذاری، کتابخانهٔ (sounddevice) را وارد می‌کنند.</w:t>
      </w:r>
    </w:p>
    <w:p>
      <w:pPr>
        <w:pStyle w:val="KyrinChapterBody"/>
        <w:spacing w:line="372" w:lineRule="auto" w:after="160"/>
        <w:jc w:val="right"/>
        <w:bidi w:val="1"/>
      </w:pPr>
      <w:r>
        <w:rPr w:rtl="1">
          <w:rFonts w:ascii="Vazirmatn" w:hAnsi="Vazirmatn" w:cs="Vazirmatn"/>
          <w:b w:val="0"/>
          <w:sz w:val="24"/>
        </w:rPr>
        <w:t>وابستگی به (sounddevice) و زیرساخت بومی صوت می‌تواند اجرای آزمون‌های مرتبط با میکروفن را به محیط وابسته کند. در بررسی فعلی، اجرای کامل (pytest) بیش از سی ثانیه بدون نتیجهٔ نهایی ادامه یافت و به‌صورت کنترل‌شده متوقف شد؛ علت دقیق هنوز تأیید نشده است.</w:t>
      </w:r>
    </w:p>
    <w:p>
      <w:pPr>
        <w:pStyle w:val="KyrinChapterBody"/>
        <w:spacing w:line="372" w:lineRule="auto" w:after="160"/>
        <w:jc w:val="right"/>
        <w:bidi w:val="1"/>
      </w:pPr>
      <w:r>
        <w:rPr w:rtl="1">
          <w:rFonts w:ascii="Vazirmatn" w:hAnsi="Vazirmatn" w:cs="Vazirmatn"/>
          <w:b w:val="0"/>
          <w:sz w:val="24"/>
        </w:rPr>
        <w:t>این نتیجه شکست یکی از انتظارهای پنج آزمون نیست، زیرا اجرای آزمون‌ها هنوز آغاز نشده بود. نتیجه نشان می‌دهد آزمون‌ها از میکروفن واقعی جدا شده‌اند، اما از بارگذاری کل زیرساخت صوتی کاملاً جدا نشده‌اند. تغییر معماری برای حذف این وابستگی، تصمیم جداگانه‌ای است و در این فصل به کد پروژه افزوده نمی‌شود.</w:t>
      </w:r>
    </w:p>
    <w:p>
      <w:pPr>
        <w:pStyle w:val="Heading2"/>
        <w:spacing w:before="300" w:after="140"/>
        <w:jc w:val="right"/>
        <w:keepNext/>
        <w:bidi w:val="1"/>
      </w:pPr>
      <w:r>
        <w:rPr w:rtl="1">
          <w:rFonts w:ascii="Vazirmatn" w:hAnsi="Vazirmatn" w:cs="Vazirmatn"/>
          <w:b/>
          <w:sz w:val="32"/>
        </w:rPr>
        <w:t>جمع‌آوری و اجرای آزمون (Test Collection and Test Execution)</w:t>
      </w:r>
    </w:p>
    <w:p>
      <w:pPr>
        <w:pStyle w:val="KyrinChapterBody"/>
        <w:spacing w:line="372" w:lineRule="auto" w:after="160"/>
        <w:jc w:val="right"/>
        <w:bidi w:val="1"/>
      </w:pPr>
      <w:r>
        <w:rPr w:rtl="1">
          <w:rFonts w:ascii="Vazirmatn" w:hAnsi="Vazirmatn" w:cs="Vazirmatn"/>
          <w:b w:val="0"/>
          <w:sz w:val="24"/>
        </w:rPr>
        <w:t>چارچوب (pytest) ابتدا فایل‌ها را پیدا و وارد می‌کند. به این مرحله جمع‌آوری (Collection) می‌گویند. پس از آن تابع‌های آزمون اجرا می‌شوند. اگر وارد کردن یک ماژول شکست بخورد، آزمون‌ها پیش از مرحلهٔ آماده‌سازی خودشان متوقف می‌شوند.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872"/>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مرحله</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چه اتفاقی می‌افتد</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نمونهٔ شکست</w:t>
            </w:r>
          </w:p>
        </w:tc>
      </w:tr>
      <w:tr>
        <w:trPr>
          <w:cantSplit/>
        </w:trPr>
        <w:tc>
          <w:tcPr>
            <w:tcW w:type="dxa" w:w="1872"/>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جمع‌آوری</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فایل آزمون و واردات آن بارگذاری می‌شوند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وارد کردن (sounddevice) یا نبود بسته</w:t>
            </w:r>
          </w:p>
        </w:tc>
      </w:tr>
      <w:tr>
        <w:trPr>
          <w:cantSplit/>
        </w:trPr>
        <w:tc>
          <w:tcPr>
            <w:tcW w:type="dxa" w:w="1872"/>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آماده‌سازی</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و شیء مورد آزمون ساخته می‌شوند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اشتباه در (monkeypatch)</w:t>
            </w:r>
          </w:p>
        </w:tc>
      </w:tr>
      <w:tr>
        <w:trPr>
          <w:cantSplit/>
        </w:trPr>
        <w:tc>
          <w:tcPr>
            <w:tcW w:type="dxa" w:w="1872"/>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اجرا</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رفتار مورد نظر فراخوانی می‌شود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پیش‌بینی‌نشده در (next)</w:t>
            </w:r>
          </w:p>
        </w:tc>
      </w:tr>
      <w:tr>
        <w:trPr>
          <w:cantSplit/>
        </w:trPr>
        <w:tc>
          <w:tcPr>
            <w:tcW w:type="dxa" w:w="1872"/>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نتیجه با انتظار مقایسه می‌شود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نادرست بودن یک (assert)</w:t>
            </w:r>
          </w:p>
        </w:tc>
      </w:tr>
    </w:tbl>
    <w:p>
      <w:pPr>
        <w:spacing w:after="40"/>
      </w:pPr>
    </w:p>
    <w:p>
      <w:pPr>
        <w:pStyle w:val="Heading2"/>
        <w:spacing w:before="300" w:after="140"/>
        <w:jc w:val="right"/>
        <w:keepNext/>
        <w:bidi w:val="1"/>
      </w:pPr>
      <w:r>
        <w:rPr w:rtl="1">
          <w:rFonts w:ascii="Vazirmatn" w:hAnsi="Vazirmatn" w:cs="Vazirmatn"/>
          <w:b/>
          <w:sz w:val="32"/>
        </w:rPr>
        <w:t>تفاوت نمونهٔ ساختگی (Fake) و تقلید خودکار</w:t>
      </w:r>
    </w:p>
    <w:p>
      <w:pPr>
        <w:pStyle w:val="KyrinChapterBody"/>
        <w:spacing w:line="372" w:lineRule="auto" w:after="160"/>
        <w:jc w:val="right"/>
        <w:bidi w:val="1"/>
      </w:pPr>
      <w:r>
        <w:rPr w:rtl="1">
          <w:rFonts w:ascii="Vazirmatn" w:hAnsi="Vazirmatn" w:cs="Vazirmatn"/>
          <w:b w:val="0"/>
          <w:sz w:val="24"/>
        </w:rPr>
        <w:t>در گفت‌وگوهای آزمون ممکن است واژه‌های (Fake)، (Stub) و (Mock) را ببینید. مرز این واژه‌ها در منابع مختلف همیشه یکسان نیست. در این کتاب، کلاس‌های نوشته‌شده با دست که رفتار ساده و کنترل‌شدهٔ جریان را ارائه می‌کنند نمونهٔ ساختگی (Fake) نامیده می‌شوند.</w:t>
      </w:r>
    </w:p>
    <w:p>
      <w:pPr>
        <w:pStyle w:val="KyrinChapterBody"/>
        <w:spacing w:line="372" w:lineRule="auto" w:after="160"/>
        <w:jc w:val="right"/>
        <w:bidi w:val="1"/>
      </w:pPr>
      <w:r>
        <w:rPr w:rtl="1">
          <w:rFonts w:ascii="Vazirmatn" w:hAnsi="Vazirmatn" w:cs="Vazirmatn"/>
          <w:b w:val="0"/>
          <w:sz w:val="24"/>
        </w:rPr>
        <w:t>آزمون فعلی از ابزار تقلید خودکار برای ساختن تمام متدها استفاده نمی‌کند. این انتخاب برای آموزش مفید است، زیرا خواننده دقیقاً می‌بیند سازنده، ورود، خروج و خواندن چگونه کار می‌کنند. در پروژه‌های بزرگ‌تر ممکن است ابزارهای دیگری مناسب باشند، اما اصل جداسازی وابستگی تغییر نمی‌کند.</w:t>
      </w:r>
    </w:p>
    <w:p>
      <w:pPr>
        <w:pStyle w:val="Heading2"/>
        <w:spacing w:before="300" w:after="140"/>
        <w:jc w:val="right"/>
        <w:keepNext/>
        <w:bidi w:val="1"/>
      </w:pPr>
      <w:r>
        <w:rPr w:rtl="1">
          <w:rFonts w:ascii="Vazirmatn" w:hAnsi="Vazirmatn" w:cs="Vazirmatn"/>
          <w:b/>
          <w:sz w:val="32"/>
        </w:rPr>
        <w:t>نقش نوع‌ها در فایل آزمون</w:t>
      </w:r>
    </w:p>
    <w:p>
      <w:pPr>
        <w:pStyle w:val="KyrinChapterBody"/>
        <w:spacing w:line="372" w:lineRule="auto" w:after="160"/>
        <w:jc w:val="right"/>
        <w:bidi w:val="1"/>
      </w:pPr>
      <w:r>
        <w:rPr w:rtl="1">
          <w:rFonts w:ascii="Vazirmatn" w:hAnsi="Vazirmatn" w:cs="Vazirmatn"/>
          <w:b w:val="0"/>
          <w:sz w:val="24"/>
        </w:rPr>
        <w:t>نوع (TracebackType) برای امضای متد (__exit__) وارد شده است. سه آرگومان این متد می‌توانند اطلاعات خطایی را حمل کنند که داخل بلوک (with) رخ داده است. در جریان ساختگی فعلی این اطلاعات استفاده نمی‌شوند، اما امضای متد شکل مورد انتظار مدیر زمینه (Context Manager) را حفظ می‌کند.</w:t>
      </w:r>
    </w:p>
    <w:p>
      <w:pPr>
        <w:pStyle w:val="KyrinChapterBody"/>
        <w:spacing w:line="372" w:lineRule="auto" w:after="160"/>
        <w:jc w:val="right"/>
        <w:bidi w:val="1"/>
      </w:pPr>
      <w:r>
        <w:rPr w:rtl="1">
          <w:rFonts w:ascii="Vazirmatn" w:hAnsi="Vazirmatn" w:cs="Vazirmatn"/>
          <w:b w:val="0"/>
          <w:sz w:val="24"/>
        </w:rPr>
        <w:t>نوع (MonkeyPatch) نیز برای پارامتر آزمون نوشته شده است تا خواننده و ابزار بررسی نوع بدانند (pytest) چه شیئی را تزریق می‌کند. یادداشت نوع (Type Hint) رفتار زمان اجرا را ایجاد نمی‌کند؛ رفتار واقعی از سازوکار فیکسچرهای (pytest) می‌آید.</w:t>
      </w:r>
    </w:p>
    <w:p>
      <w:pPr>
        <w:pStyle w:val="Heading2"/>
        <w:spacing w:before="300" w:after="140"/>
        <w:jc w:val="right"/>
        <w:keepNext/>
        <w:bidi w:val="1"/>
      </w:pPr>
      <w:r>
        <w:rPr w:rtl="1">
          <w:rFonts w:ascii="Vazirmatn" w:hAnsi="Vazirmatn" w:cs="Vazirmatn"/>
          <w:b/>
          <w:sz w:val="32"/>
        </w:rPr>
        <w:t>وضعیت مشترک در ویژگی‌های کلاسی (Class Attributes)</w:t>
      </w:r>
    </w:p>
    <w:p>
      <w:pPr>
        <w:pStyle w:val="KyrinChapterBody"/>
        <w:spacing w:line="372" w:lineRule="auto" w:after="160"/>
        <w:jc w:val="right"/>
        <w:bidi w:val="1"/>
      </w:pPr>
      <w:r>
        <w:rPr w:rtl="1">
          <w:rFonts w:ascii="Vazirmatn" w:hAnsi="Vazirmatn" w:cs="Vazirmatn"/>
          <w:b w:val="0"/>
          <w:sz w:val="24"/>
        </w:rPr>
        <w:t>جریان‌های ساختگی فعلی بعضی مقدارها را در ویژگی‌های خود کلاس نگه می‌دارند. این روش خواندن آخرین آرگومان‌ها را آسان می‌کند، اما مقدار میان نمونه‌های یک کلاس مشترک است. در آزمون‌های کنونی هر سناریو به شکل محدود اجرا می‌شود و از همین رفتار استفاده می‌کند.</w:t>
      </w:r>
    </w:p>
    <w:p>
      <w:pPr>
        <w:pStyle w:val="KyrinChapterBody"/>
        <w:spacing w:line="372" w:lineRule="auto" w:after="160"/>
        <w:jc w:val="right"/>
        <w:bidi w:val="1"/>
      </w:pPr>
      <w:r>
        <w:rPr w:rtl="1">
          <w:rFonts w:ascii="Vazirmatn" w:hAnsi="Vazirmatn" w:cs="Vazirmatn"/>
          <w:b w:val="0"/>
          <w:sz w:val="24"/>
        </w:rPr>
        <w:t>اگر در آینده یک آزمون چند نمونه بسازد یا ترتیب اجرا اهمیت پیدا کند، باید مقدارهای مشترک پیش از هر آزمون بازنشانی شوند یا اطلاعات روی خود نمونه نگه‌داری شوند. این نکته نشان می‌دهد حتی کد آزمون نیز باید از نشت وضعیت میان سناریوها جلوگیری کند.</w:t>
      </w:r>
    </w:p>
    <w:p>
      <w:pPr>
        <w:pStyle w:val="Heading2"/>
        <w:spacing w:before="300" w:after="140"/>
        <w:jc w:val="right"/>
        <w:keepNext/>
        <w:bidi w:val="1"/>
      </w:pPr>
      <w:r>
        <w:rPr w:rtl="1">
          <w:rFonts w:ascii="Vazirmatn" w:hAnsi="Vazirmatn" w:cs="Vazirmatn"/>
          <w:b/>
          <w:sz w:val="32"/>
        </w:rPr>
        <w:t>نام‌گذاری آزمون‌ها به‌عنوان مستند رفتار</w:t>
      </w:r>
    </w:p>
    <w:p>
      <w:pPr>
        <w:pStyle w:val="KyrinChapterBody"/>
        <w:spacing w:line="372" w:lineRule="auto" w:after="160"/>
        <w:jc w:val="right"/>
        <w:bidi w:val="1"/>
      </w:pPr>
      <w:r>
        <w:rPr w:rtl="1">
          <w:rFonts w:ascii="Vazirmatn" w:hAnsi="Vazirmatn" w:cs="Vazirmatn"/>
          <w:b w:val="0"/>
          <w:sz w:val="24"/>
        </w:rPr>
        <w:t>نام خوب آزمون می‌گوید کدام رفتار انتظار می‌رود. نام (test_capture_yields_multiple_chunks) بدون خواندن بدنه نیز نشان می‌دهد موضوع، تحویل چند قطعه از (capture) است. نام (test_capture_translates_read_portaudio_error) محل خطا و رفتار ترجمه را مشخص می‌کند.</w:t>
      </w:r>
    </w:p>
    <w:p>
      <w:pPr>
        <w:pStyle w:val="KyrinChapterBody"/>
        <w:spacing w:line="372" w:lineRule="auto" w:after="160"/>
        <w:jc w:val="right"/>
        <w:bidi w:val="1"/>
      </w:pPr>
      <w:r>
        <w:rPr w:rtl="1">
          <w:rFonts w:ascii="Vazirmatn" w:hAnsi="Vazirmatn" w:cs="Vazirmatn"/>
          <w:b w:val="0"/>
          <w:sz w:val="24"/>
        </w:rPr>
        <w:t>از نام‌هایی مانند (test_one) یا (test_microphone) باید پرهیز کرد، زیرا علت شکست را روشن نمی‌کنند. وقتی یک آزمون شکست می‌خورد، نام دقیق نخستین سرنخ برای پیدا کردن قرارداد نقض‌شده است.</w:t>
      </w:r>
    </w:p>
    <w:p>
      <w:pPr>
        <w:pStyle w:val="Heading2"/>
        <w:spacing w:before="300" w:after="140"/>
        <w:jc w:val="right"/>
        <w:keepNext/>
        <w:bidi w:val="1"/>
      </w:pPr>
      <w:r>
        <w:rPr w:rtl="1">
          <w:rFonts w:ascii="Vazirmatn" w:hAnsi="Vazirmatn" w:cs="Vazirmatn"/>
          <w:b/>
          <w:sz w:val="32"/>
        </w:rPr>
        <w:t>اشتباه‌های رایج</w:t>
      </w:r>
    </w:p>
    <w:p>
      <w:pPr>
        <w:pStyle w:val="KyrinBullet"/>
        <w:spacing w:line="336" w:lineRule="auto" w:after="80"/>
        <w:jc w:val="right"/>
        <w:bidi w:val="1"/>
      </w:pPr>
      <w:r>
        <w:rPr w:rtl="1">
          <w:rFonts w:ascii="Vazirmatn" w:hAnsi="Vazirmatn" w:cs="Vazirmatn"/>
          <w:b w:val="0"/>
          <w:sz w:val="24"/>
        </w:rPr>
        <w:t>•  ساختن مولد (Generator) بدون فراخوانی (next) و تصور اینکه بدنهٔ (capture) اجرا شده است</w:t>
      </w:r>
    </w:p>
    <w:p>
      <w:pPr>
        <w:pStyle w:val="KyrinBullet"/>
        <w:spacing w:line="336" w:lineRule="auto" w:after="80"/>
        <w:jc w:val="right"/>
        <w:bidi w:val="1"/>
      </w:pPr>
      <w:r>
        <w:rPr w:rtl="1">
          <w:rFonts w:ascii="Vazirmatn" w:hAnsi="Vazirmatn" w:cs="Vazirmatn"/>
          <w:b w:val="0"/>
          <w:sz w:val="24"/>
        </w:rPr>
        <w:t>•  جایگزین کردن نام در مسیری که کد مورد آزمون از آن استفاده نمی‌کند</w:t>
      </w:r>
    </w:p>
    <w:p>
      <w:pPr>
        <w:pStyle w:val="KyrinBullet"/>
        <w:spacing w:line="336" w:lineRule="auto" w:after="80"/>
        <w:jc w:val="right"/>
        <w:bidi w:val="1"/>
      </w:pPr>
      <w:r>
        <w:rPr w:rtl="1">
          <w:rFonts w:ascii="Vazirmatn" w:hAnsi="Vazirmatn" w:cs="Vazirmatn"/>
          <w:b w:val="0"/>
          <w:sz w:val="24"/>
        </w:rPr>
        <w:t>•  ساختن نمونهٔ ساختگی (Fake) با رابطی متفاوت از نقاط تماس واقعی</w:t>
      </w:r>
    </w:p>
    <w:p>
      <w:pPr>
        <w:pStyle w:val="KyrinBullet"/>
        <w:spacing w:line="336" w:lineRule="auto" w:after="80"/>
        <w:jc w:val="right"/>
        <w:bidi w:val="1"/>
      </w:pPr>
      <w:r>
        <w:rPr w:rtl="1">
          <w:rFonts w:ascii="Vazirmatn" w:hAnsi="Vazirmatn" w:cs="Vazirmatn"/>
          <w:b w:val="0"/>
          <w:sz w:val="24"/>
        </w:rPr>
        <w:t>•  وابسته کردن آزمون واحد (Unit Test) به شمارهٔ دستگاه موجود روی یک رایانه</w:t>
      </w:r>
    </w:p>
    <w:p>
      <w:pPr>
        <w:pStyle w:val="KyrinBullet"/>
        <w:spacing w:line="336" w:lineRule="auto" w:after="80"/>
        <w:jc w:val="right"/>
        <w:bidi w:val="1"/>
      </w:pPr>
      <w:r>
        <w:rPr w:rtl="1">
          <w:rFonts w:ascii="Vazirmatn" w:hAnsi="Vazirmatn" w:cs="Vazirmatn"/>
          <w:b w:val="0"/>
          <w:sz w:val="24"/>
        </w:rPr>
        <w:t>•  استفاده از دادهٔ تصادفی بدون نیاز و از دست دادن تکرارپذیری</w:t>
      </w:r>
    </w:p>
    <w:p>
      <w:pPr>
        <w:pStyle w:val="KyrinBullet"/>
        <w:spacing w:line="336" w:lineRule="auto" w:after="80"/>
        <w:jc w:val="right"/>
        <w:bidi w:val="1"/>
      </w:pPr>
      <w:r>
        <w:rPr w:rtl="1">
          <w:rFonts w:ascii="Vazirmatn" w:hAnsi="Vazirmatn" w:cs="Vazirmatn"/>
          <w:b w:val="0"/>
          <w:sz w:val="24"/>
        </w:rPr>
        <w:t>•  گرفتن خطای عمومی در آزمون به‌جای بررسی نوع دقیق قرارداد</w:t>
      </w:r>
    </w:p>
    <w:p>
      <w:pPr>
        <w:pStyle w:val="KyrinBullet"/>
        <w:spacing w:line="336" w:lineRule="auto" w:after="80"/>
        <w:jc w:val="right"/>
        <w:bidi w:val="1"/>
      </w:pPr>
      <w:r>
        <w:rPr w:rtl="1">
          <w:rFonts w:ascii="Vazirmatn" w:hAnsi="Vazirmatn" w:cs="Vazirmatn"/>
          <w:b w:val="0"/>
          <w:sz w:val="24"/>
        </w:rPr>
        <w:t>•  بررسی فقط پیام خطا و نادیده گرفتن نوع یا علت اصلی</w:t>
      </w:r>
    </w:p>
    <w:p>
      <w:pPr>
        <w:pStyle w:val="KyrinBullet"/>
        <w:spacing w:line="336" w:lineRule="auto" w:after="80"/>
        <w:jc w:val="right"/>
        <w:bidi w:val="1"/>
      </w:pPr>
      <w:r>
        <w:rPr w:rtl="1">
          <w:rFonts w:ascii="Vazirmatn" w:hAnsi="Vazirmatn" w:cs="Vazirmatn"/>
          <w:b w:val="0"/>
          <w:sz w:val="24"/>
        </w:rPr>
        <w:t>•  نوشتن چند سناریوی نامرتبط در یک تابع آزمون</w:t>
      </w:r>
    </w:p>
    <w:p>
      <w:pPr>
        <w:pStyle w:val="KyrinBullet"/>
        <w:spacing w:line="336" w:lineRule="auto" w:after="80"/>
        <w:jc w:val="right"/>
        <w:bidi w:val="1"/>
      </w:pPr>
      <w:r>
        <w:rPr w:rtl="1">
          <w:rFonts w:ascii="Vazirmatn" w:hAnsi="Vazirmatn" w:cs="Vazirmatn"/>
          <w:b w:val="0"/>
          <w:sz w:val="24"/>
        </w:rPr>
        <w:t>•  فراموش کردن تفاوت شکست جمع‌آوری با شکست انتظار آزمون</w:t>
      </w:r>
    </w:p>
    <w:p>
      <w:pPr>
        <w:pStyle w:val="KyrinBullet"/>
        <w:spacing w:line="336" w:lineRule="auto" w:after="80"/>
        <w:jc w:val="right"/>
        <w:bidi w:val="1"/>
      </w:pPr>
      <w:r>
        <w:rPr w:rtl="1">
          <w:rFonts w:ascii="Vazirmatn" w:hAnsi="Vazirmatn" w:cs="Vazirmatn"/>
          <w:b w:val="0"/>
          <w:sz w:val="24"/>
        </w:rPr>
        <w:t>•  نتیجه‌گیری دربارهٔ سلامت سخت‌افزار از موفقیت آزمون ساختگی</w:t>
      </w:r>
    </w:p>
    <w:p>
      <w:pPr>
        <w:pStyle w:val="Heading2"/>
        <w:spacing w:before="300" w:after="140"/>
        <w:jc w:val="right"/>
        <w:keepNext/>
        <w:bidi w:val="1"/>
      </w:pPr>
      <w:r>
        <w:rPr w:rtl="1">
          <w:rFonts w:ascii="Vazirmatn" w:hAnsi="Vazirmatn" w:cs="Vazirmatn"/>
          <w:b/>
          <w:sz w:val="32"/>
        </w:rPr>
        <w:t>نمونهٔ آزمون ناکافی</w:t>
      </w:r>
    </w:p>
    <w:p>
      <w:pPr>
        <w:pStyle w:val="CodeBlock"/>
        <w:keepLines w:val="0"/>
        <w:spacing w:line="252" w:lineRule="auto" w:before="100" w:after="180"/>
        <w:jc w:val="left"/>
      </w:pPr>
      <w:r>
        <w:rPr>
          <w:rFonts w:ascii="DejaVu Sans Mono" w:hAnsi="DejaVu Sans Mono" w:cs="DejaVu Sans Mono"/>
          <w:b w:val="0"/>
          <w:sz w:val="18"/>
        </w:rPr>
        <w:t>def test_capture() -&gt; None:</w:t>
        <w:br/>
        <w:t xml:space="preserve">    microphone = MicrophoneInput(...)</w:t>
        <w:br/>
        <w:t xml:space="preserve">    generator = microphone.capture()</w:t>
        <w:br/>
        <w:t xml:space="preserve">    assert generator is not None</w:t>
      </w:r>
    </w:p>
    <w:p>
      <w:pPr>
        <w:pStyle w:val="KyrinChapterBody"/>
        <w:spacing w:line="372" w:lineRule="auto" w:after="160"/>
        <w:jc w:val="right"/>
        <w:bidi w:val="1"/>
      </w:pPr>
      <w:r>
        <w:rPr w:rtl="1">
          <w:rFonts w:ascii="Vazirmatn" w:hAnsi="Vazirmatn" w:cs="Vazirmatn"/>
          <w:b w:val="0"/>
          <w:sz w:val="24"/>
        </w:rPr>
        <w:t>این آزمون فقط می‌فهمد فراخوانی (capture) یک شیء برگردانده است. چون (next) اجرا نشده، جریان باز نشده، داده‌ای خوانده نشده و هیچ مسیر خطایی آزمایش نشده است. موفقیت آن دربارهٔ رفتار اصلی دریافت صوت اطلاعات کمی می‌دهد.</w:t>
      </w:r>
    </w:p>
    <w:p>
      <w:pPr>
        <w:pStyle w:val="Heading2"/>
        <w:spacing w:before="300" w:after="140"/>
        <w:jc w:val="right"/>
        <w:keepNext/>
        <w:bidi w:val="1"/>
      </w:pPr>
      <w:r>
        <w:rPr w:rtl="1">
          <w:rFonts w:ascii="Vazirmatn" w:hAnsi="Vazirmatn" w:cs="Vazirmatn"/>
          <w:b/>
          <w:sz w:val="32"/>
        </w:rPr>
        <w:t>روش خواندن پیام شکست</w:t>
      </w:r>
    </w:p>
    <w:p>
      <w:pPr>
        <w:pStyle w:val="KyrinChapterBody"/>
        <w:spacing w:line="372" w:lineRule="auto" w:after="160"/>
        <w:jc w:val="right"/>
        <w:bidi w:val="1"/>
      </w:pPr>
      <w:r>
        <w:rPr w:rtl="1">
          <w:rFonts w:ascii="Vazirmatn" w:hAnsi="Vazirmatn" w:cs="Vazirmatn"/>
          <w:b w:val="0"/>
          <w:sz w:val="24"/>
        </w:rPr>
        <w:t>هنگام شکست، ابتدا مرحله را مشخص کنید. آیا فایل هنگام جمع‌آوری وارد نشده است، آیا آماده‌سازی شکست خورده، آیا اجرای رفتار خطای غیرمنتظره داده یا یک (assert) نادرست شده است. سپس نخستین خط مربوط به کد پروژه یا آزمون را پیدا کنید و مقدار واقعی و مورد انتظار را مقایسه کنید.</w:t>
      </w:r>
    </w:p>
    <w:p>
      <w:pPr>
        <w:pStyle w:val="KyrinChapterBody"/>
        <w:spacing w:line="372" w:lineRule="auto" w:after="160"/>
        <w:jc w:val="right"/>
        <w:bidi w:val="1"/>
      </w:pPr>
      <w:r>
        <w:rPr w:rtl="1">
          <w:rFonts w:ascii="Vazirmatn" w:hAnsi="Vazirmatn" w:cs="Vazirmatn"/>
          <w:b w:val="0"/>
          <w:sz w:val="24"/>
        </w:rPr>
        <w:t>برای مثال، اگر (last_samplerate) برابر عدد دیگری باشد، مسیر انتقال تنظیمات را بررسی می‌کنیم. اگر به‌جای (MicrophoneOverflowError) یک (MicrophoneError) دیده شود، ترتیب شرط سرریز (Overflow) و بلوک ترجمهٔ خطا را می‌خوانیم. گزارش شکست باید ما را به قرارداد مشخصی برساند، نه اینکه فقط پیام پایانی را کپی کنیم.</w:t>
      </w:r>
    </w:p>
    <w:p>
      <w:pPr>
        <w:pStyle w:val="Heading2"/>
        <w:spacing w:before="300" w:after="140"/>
        <w:jc w:val="right"/>
        <w:keepNext/>
        <w:bidi w:val="1"/>
      </w:pPr>
      <w:r>
        <w:rPr w:rtl="1">
          <w:rFonts w:ascii="Vazirmatn" w:hAnsi="Vazirmatn" w:cs="Vazirmatn"/>
          <w:b/>
          <w:sz w:val="32"/>
        </w:rPr>
        <w:t>جمع‌بندی فصل</w:t>
      </w:r>
    </w:p>
    <w:p>
      <w:pPr>
        <w:pStyle w:val="KyrinChapterBody"/>
        <w:spacing w:line="372" w:lineRule="auto" w:after="160"/>
        <w:jc w:val="right"/>
        <w:bidi w:val="1"/>
      </w:pPr>
      <w:r>
        <w:rPr w:rtl="1">
          <w:rFonts w:ascii="Vazirmatn" w:hAnsi="Vazirmatn" w:cs="Vazirmatn"/>
          <w:b w:val="0"/>
          <w:sz w:val="24"/>
        </w:rPr>
        <w:t>آزمون‌های ورودی میکروفن با جایگزین کردن (RawInputStream) واقعی، سناریوهای کنترل‌شده می‌سازند. جریان ساختگی همان نقاط تماس لازم را پیاده‌سازی می‌کند و (monkeypatch) آن را فقط در محدودهٔ آزمون جای نام کتابخانه قرار می‌دهد.</w:t>
      </w:r>
    </w:p>
    <w:p>
      <w:pPr>
        <w:pStyle w:val="KyrinChapterBody"/>
        <w:spacing w:line="372" w:lineRule="auto" w:after="160"/>
        <w:jc w:val="right"/>
        <w:bidi w:val="1"/>
      </w:pPr>
      <w:r>
        <w:rPr w:rtl="1">
          <w:rFonts w:ascii="Vazirmatn" w:hAnsi="Vazirmatn" w:cs="Vazirmatn"/>
          <w:b w:val="0"/>
          <w:sz w:val="24"/>
        </w:rPr>
        <w:t>دستور (next) مولد (Generator) را به اجرا درمی‌آورد. پس از آن، (assert) مقدارهای عادی را می‌سنجد و (pytest.raises) خطاهای مورد انتظار را بررسی می‌کند. پنج آزمون فعلی مسیر عادی، سرریز (Overflow)، چند قطعه و دو محل خطای (PortAudio) را پوشش می‌دهند.</w:t>
      </w:r>
    </w:p>
    <w:p>
      <w:pPr>
        <w:pStyle w:val="KyrinChapterBody"/>
        <w:spacing w:line="372" w:lineRule="auto" w:after="160"/>
        <w:jc w:val="right"/>
        <w:bidi w:val="1"/>
      </w:pPr>
      <w:r>
        <w:rPr w:rtl="1">
          <w:rFonts w:ascii="Vazirmatn" w:hAnsi="Vazirmatn" w:cs="Vazirmatn"/>
          <w:b w:val="0"/>
          <w:sz w:val="24"/>
        </w:rPr>
        <w:t>این آزمون‌ها سخت‌افزار واقعی را باز نمی‌کنند و نتیجهٔ منطق را تکرارپذیر می‌سازند. بااین‌حال، وارد کردن (sounddevice) هنوز می‌تواند به زیرساخت بومی صوت وابسته باشد. موفقیت آزمون واحد (Unit Test) نیز جای بررسی دستگاه و تنظیمات واقعی را نمی‌گیرد.</w:t>
      </w:r>
    </w:p>
    <w:p>
      <w:pPr>
        <w:pStyle w:val="Heading2"/>
        <w:spacing w:before="300" w:after="140"/>
        <w:jc w:val="right"/>
        <w:keepNext/>
        <w:bidi w:val="1"/>
      </w:pPr>
      <w:r>
        <w:rPr w:rtl="1">
          <w:rFonts w:ascii="Vazirmatn" w:hAnsi="Vazirmatn" w:cs="Vazirmatn"/>
          <w:b/>
          <w:sz w:val="32"/>
        </w:rPr>
        <w:t>تمرین‌های مرحله‌ای</w:t>
      </w:r>
    </w:p>
    <w:p>
      <w:pPr>
        <w:pStyle w:val="Heading3"/>
        <w:spacing w:before="200" w:after="140"/>
        <w:jc w:val="right"/>
        <w:keepNext/>
        <w:bidi w:val="1"/>
      </w:pPr>
      <w:r>
        <w:rPr w:rtl="1">
          <w:rFonts w:ascii="Vazirmatn" w:hAnsi="Vazirmatn" w:cs="Vazirmatn"/>
          <w:b/>
          <w:sz w:val="27"/>
        </w:rPr>
        <w:t>سطح اول درک مفهوم</w:t>
      </w:r>
    </w:p>
    <w:p>
      <w:pPr>
        <w:pStyle w:val="KyrinChapterBody"/>
        <w:spacing w:line="372" w:lineRule="auto" w:after="160"/>
        <w:jc w:val="right"/>
        <w:bidi w:val="1"/>
      </w:pPr>
      <w:r>
        <w:rPr w:rtl="1">
          <w:rFonts w:ascii="Vazirmatn" w:hAnsi="Vazirmatn" w:cs="Vazirmatn"/>
          <w:b w:val="0"/>
          <w:sz w:val="24"/>
        </w:rPr>
        <w:t>تمرین ۱  توضیح دهید چرا صدای واقعی محیط ورودی مناسبی برای یک آزمون واحد (Unit Test) تکرارپذیر نیست</w:t>
      </w:r>
    </w:p>
    <w:p>
      <w:pPr>
        <w:pStyle w:val="KyrinChapterBody"/>
        <w:spacing w:line="372" w:lineRule="auto" w:after="160"/>
        <w:jc w:val="right"/>
        <w:bidi w:val="1"/>
      </w:pPr>
      <w:r>
        <w:rPr w:rtl="1">
          <w:rFonts w:ascii="Vazirmatn" w:hAnsi="Vazirmatn" w:cs="Vazirmatn"/>
          <w:b w:val="0"/>
          <w:sz w:val="24"/>
        </w:rPr>
        <w:t>تمرین ۲  سه مرحلهٔ آماده‌سازی اجرا بررسی را با زبان خودتان تعریف کنید</w:t>
      </w:r>
    </w:p>
    <w:p>
      <w:pPr>
        <w:pStyle w:val="KyrinChapterBody"/>
        <w:spacing w:line="372" w:lineRule="auto" w:after="160"/>
        <w:jc w:val="right"/>
        <w:bidi w:val="1"/>
      </w:pPr>
      <w:r>
        <w:rPr w:rtl="1">
          <w:rFonts w:ascii="Vazirmatn" w:hAnsi="Vazirmatn" w:cs="Vazirmatn"/>
          <w:b w:val="0"/>
          <w:sz w:val="24"/>
        </w:rPr>
        <w:t>تمرین ۳  تفاوت مورد آزمون وابستگی و نمونهٔ ساختگی (Fake) را در این فصل بنویسید</w:t>
      </w:r>
    </w:p>
    <w:p>
      <w:pPr>
        <w:pStyle w:val="KyrinChapterBody"/>
        <w:spacing w:line="372" w:lineRule="auto" w:after="160"/>
        <w:jc w:val="right"/>
        <w:bidi w:val="1"/>
      </w:pPr>
      <w:r>
        <w:rPr w:rtl="1">
          <w:rFonts w:ascii="Vazirmatn" w:hAnsi="Vazirmatn" w:cs="Vazirmatn"/>
          <w:b w:val="0"/>
          <w:sz w:val="24"/>
        </w:rPr>
        <w:t>تمرین ۴  توضیح دهید چرا موفقیت آزمون ساختگی سلامت میکروفن واقعی را ثابت نمی‌کند</w:t>
      </w:r>
    </w:p>
    <w:p>
      <w:pPr>
        <w:pStyle w:val="Heading3"/>
        <w:spacing w:before="200" w:after="140"/>
        <w:jc w:val="right"/>
        <w:keepNext/>
        <w:bidi w:val="1"/>
      </w:pPr>
      <w:r>
        <w:rPr w:rtl="1">
          <w:rFonts w:ascii="Vazirmatn" w:hAnsi="Vazirmatn" w:cs="Vazirmatn"/>
          <w:b/>
          <w:sz w:val="27"/>
        </w:rPr>
        <w:t>سطح دوم خواندن ابزارها</w:t>
      </w:r>
    </w:p>
    <w:p>
      <w:pPr>
        <w:pStyle w:val="KyrinChapterBody"/>
        <w:spacing w:line="372" w:lineRule="auto" w:after="160"/>
        <w:jc w:val="right"/>
        <w:bidi w:val="1"/>
      </w:pPr>
      <w:r>
        <w:rPr w:rtl="1">
          <w:rFonts w:ascii="Vazirmatn" w:hAnsi="Vazirmatn" w:cs="Vazirmatn"/>
          <w:b w:val="0"/>
          <w:sz w:val="24"/>
        </w:rPr>
        <w:t>تمرین ۵  نقش (monkeypatch.setattr) را در یک جمله توضیح دهید</w:t>
      </w:r>
    </w:p>
    <w:p>
      <w:pPr>
        <w:pStyle w:val="KyrinChapterBody"/>
        <w:spacing w:line="372" w:lineRule="auto" w:after="160"/>
        <w:jc w:val="right"/>
        <w:bidi w:val="1"/>
      </w:pPr>
      <w:r>
        <w:rPr w:rtl="1">
          <w:rFonts w:ascii="Vazirmatn" w:hAnsi="Vazirmatn" w:cs="Vazirmatn"/>
          <w:b w:val="0"/>
          <w:sz w:val="24"/>
        </w:rPr>
        <w:t>تمرین ۶  چرا مسیر (kyrin.microphone_input.sd.RawInputStream) برای جایگزینی انتخاب شده است</w:t>
      </w:r>
    </w:p>
    <w:p>
      <w:pPr>
        <w:pStyle w:val="KyrinChapterBody"/>
        <w:spacing w:line="372" w:lineRule="auto" w:after="160"/>
        <w:jc w:val="right"/>
        <w:bidi w:val="1"/>
      </w:pPr>
      <w:r>
        <w:rPr w:rtl="1">
          <w:rFonts w:ascii="Vazirmatn" w:hAnsi="Vazirmatn" w:cs="Vazirmatn"/>
          <w:b w:val="0"/>
          <w:sz w:val="24"/>
        </w:rPr>
        <w:t>تمرین ۷  نقش (__enter__) و (__exit__) در جریان ساختگی چیست</w:t>
      </w:r>
    </w:p>
    <w:p>
      <w:pPr>
        <w:pStyle w:val="KyrinChapterBody"/>
        <w:spacing w:line="372" w:lineRule="auto" w:after="160"/>
        <w:jc w:val="right"/>
        <w:bidi w:val="1"/>
      </w:pPr>
      <w:r>
        <w:rPr w:rtl="1">
          <w:rFonts w:ascii="Vazirmatn" w:hAnsi="Vazirmatn" w:cs="Vazirmatn"/>
          <w:b w:val="0"/>
          <w:sz w:val="24"/>
        </w:rPr>
        <w:t>تمرین ۸  چرا فقط ساختن (generator) برای آزمون رفتار (capture) کافی نیست</w:t>
      </w:r>
    </w:p>
    <w:p>
      <w:pPr>
        <w:pStyle w:val="Heading3"/>
        <w:spacing w:before="200" w:after="140"/>
        <w:jc w:val="right"/>
        <w:keepNext/>
        <w:bidi w:val="1"/>
      </w:pPr>
      <w:r>
        <w:rPr w:rtl="1">
          <w:rFonts w:ascii="Vazirmatn" w:hAnsi="Vazirmatn" w:cs="Vazirmatn"/>
          <w:b/>
          <w:sz w:val="27"/>
        </w:rPr>
        <w:t>سطح سوم مسیرهای واقعی کایرین</w:t>
      </w:r>
    </w:p>
    <w:p>
      <w:pPr>
        <w:pStyle w:val="KyrinChapterBody"/>
        <w:spacing w:line="372" w:lineRule="auto" w:after="160"/>
        <w:jc w:val="right"/>
        <w:bidi w:val="1"/>
      </w:pPr>
      <w:r>
        <w:rPr w:rtl="1">
          <w:rFonts w:ascii="Vazirmatn" w:hAnsi="Vazirmatn" w:cs="Vazirmatn"/>
          <w:b w:val="0"/>
          <w:sz w:val="24"/>
        </w:rPr>
        <w:t>تمرین ۹  آزمون مسیر عادی کدام تنظیمات و خروجی‌ها را بررسی می‌کند</w:t>
      </w:r>
    </w:p>
    <w:p>
      <w:pPr>
        <w:pStyle w:val="KyrinChapterBody"/>
        <w:spacing w:line="372" w:lineRule="auto" w:after="160"/>
        <w:jc w:val="right"/>
        <w:bidi w:val="1"/>
      </w:pPr>
      <w:r>
        <w:rPr w:rtl="1">
          <w:rFonts w:ascii="Vazirmatn" w:hAnsi="Vazirmatn" w:cs="Vazirmatn"/>
          <w:b w:val="0"/>
          <w:sz w:val="24"/>
        </w:rPr>
        <w:t>تمرین ۱۰  جریان سرریز (Overflow)کننده چگونه سناریوی خطا را می‌سازد</w:t>
      </w:r>
    </w:p>
    <w:p>
      <w:pPr>
        <w:pStyle w:val="KyrinChapterBody"/>
        <w:spacing w:line="372" w:lineRule="auto" w:after="160"/>
        <w:jc w:val="right"/>
        <w:bidi w:val="1"/>
      </w:pPr>
      <w:r>
        <w:rPr w:rtl="1">
          <w:rFonts w:ascii="Vazirmatn" w:hAnsi="Vazirmatn" w:cs="Vazirmatn"/>
          <w:b w:val="0"/>
          <w:sz w:val="24"/>
        </w:rPr>
        <w:t>تمرین ۱۱  آزمون چند قطعه چگونه ادامه یافتن مولد (Generator) را ثابت می‌کند</w:t>
      </w:r>
    </w:p>
    <w:p>
      <w:pPr>
        <w:pStyle w:val="KyrinChapterBody"/>
        <w:spacing w:line="372" w:lineRule="auto" w:after="160"/>
        <w:jc w:val="right"/>
        <w:bidi w:val="1"/>
      </w:pPr>
      <w:r>
        <w:rPr w:rtl="1">
          <w:rFonts w:ascii="Vazirmatn" w:hAnsi="Vazirmatn" w:cs="Vazirmatn"/>
          <w:b w:val="0"/>
          <w:sz w:val="24"/>
        </w:rPr>
        <w:t>تمرین ۱۲  تفاوت دو آزمون ترجمهٔ خطای (PortAudio) چیست</w:t>
      </w:r>
    </w:p>
    <w:p>
      <w:pPr>
        <w:pStyle w:val="Heading3"/>
        <w:spacing w:before="200" w:after="140"/>
        <w:jc w:val="right"/>
        <w:keepNext/>
        <w:bidi w:val="1"/>
      </w:pPr>
      <w:r>
        <w:rPr w:rtl="1">
          <w:rFonts w:ascii="Vazirmatn" w:hAnsi="Vazirmatn" w:cs="Vazirmatn"/>
          <w:b/>
          <w:sz w:val="27"/>
        </w:rPr>
        <w:t>سطح چهارم مرزها و تحلیل</w:t>
      </w:r>
    </w:p>
    <w:p>
      <w:pPr>
        <w:pStyle w:val="KyrinChapterBody"/>
        <w:spacing w:line="372" w:lineRule="auto" w:after="160"/>
        <w:jc w:val="right"/>
        <w:bidi w:val="1"/>
      </w:pPr>
      <w:r>
        <w:rPr w:rtl="1">
          <w:rFonts w:ascii="Vazirmatn" w:hAnsi="Vazirmatn" w:cs="Vazirmatn"/>
          <w:b w:val="0"/>
          <w:sz w:val="24"/>
        </w:rPr>
        <w:t>تمرین ۱۳  تفاوت شکست در جمع‌آوری آزمون (Test Collection) و شکست یک (assert) را توضیح دهید</w:t>
      </w:r>
    </w:p>
    <w:p>
      <w:pPr>
        <w:pStyle w:val="KyrinChapterBody"/>
        <w:spacing w:line="372" w:lineRule="auto" w:after="160"/>
        <w:jc w:val="right"/>
        <w:bidi w:val="1"/>
      </w:pPr>
      <w:r>
        <w:rPr w:rtl="1">
          <w:rFonts w:ascii="Vazirmatn" w:hAnsi="Vazirmatn" w:cs="Vazirmatn"/>
          <w:b w:val="0"/>
          <w:sz w:val="24"/>
        </w:rPr>
        <w:t>تمرین ۱۴  چرا بررسی (__cause__) در آزمون ترجمهٔ خطا مهم است</w:t>
      </w:r>
    </w:p>
    <w:p>
      <w:pPr>
        <w:pStyle w:val="KyrinChapterBody"/>
        <w:spacing w:line="372" w:lineRule="auto" w:after="160"/>
        <w:jc w:val="right"/>
        <w:bidi w:val="1"/>
      </w:pPr>
      <w:r>
        <w:rPr w:rtl="1">
          <w:rFonts w:ascii="Vazirmatn" w:hAnsi="Vazirmatn" w:cs="Vazirmatn"/>
          <w:b w:val="0"/>
          <w:sz w:val="24"/>
        </w:rPr>
        <w:t>تمرین ۱۵  سه مورد را نام ببرید که فقط با بررسی سخت‌افزاری واقعی سنجیده می‌شوند</w:t>
      </w:r>
    </w:p>
    <w:p>
      <w:pPr>
        <w:pStyle w:val="Heading2"/>
        <w:spacing w:before="300" w:after="140"/>
        <w:jc w:val="right"/>
        <w:keepNext/>
        <w:bidi w:val="1"/>
      </w:pPr>
      <w:r>
        <w:rPr w:rtl="1">
          <w:rFonts w:ascii="Vazirmatn" w:hAnsi="Vazirmatn" w:cs="Vazirmatn"/>
          <w:b/>
          <w:sz w:val="32"/>
        </w:rPr>
        <w:t>پاسخ تشریحی تمرین‌ها</w:t>
      </w:r>
    </w:p>
    <w:p>
      <w:pPr>
        <w:pStyle w:val="KyrinChapterBody"/>
        <w:spacing w:line="372" w:lineRule="auto" w:after="160"/>
        <w:jc w:val="right"/>
        <w:bidi w:val="1"/>
      </w:pPr>
      <w:r>
        <w:rPr w:rtl="1">
          <w:rFonts w:ascii="Vazirmatn" w:hAnsi="Vazirmatn" w:cs="Vazirmatn"/>
          <w:b w:val="0"/>
          <w:sz w:val="24"/>
        </w:rPr>
        <w:t>پیش از خواندن پاسخ‌ها، هر تمرین را یک بار با زبان خودتان حل کنید. پاسخ کامل کمک می‌کند هم نتیجه و هم دلیل آن را با پاسخ خود مقایسه کنید.</w:t>
      </w:r>
    </w:p>
    <w:p>
      <w:pPr>
        <w:pStyle w:val="KyrinChapterBody"/>
        <w:spacing w:line="372" w:lineRule="auto" w:after="160"/>
        <w:jc w:val="right"/>
        <w:bidi w:val="1"/>
      </w:pPr>
      <w:r>
        <w:rPr w:rtl="1">
          <w:rFonts w:ascii="Vazirmatn" w:hAnsi="Vazirmatn" w:cs="Vazirmatn"/>
          <w:b w:val="0"/>
          <w:sz w:val="24"/>
        </w:rPr>
        <w:t>پاسخ تمرین ۱  صدای محیط به دستگاه، مجوز، تنظیمات، نویز، سکوت و زمان اجرا وابسته است. اگر نتیجه تغییر کند، معلوم نیست مشکل از منطق برنامه است یا محیط. دادهٔ ساختگی ورودی و شرایط را ثابت نگه می‌دارد.</w:t>
      </w:r>
    </w:p>
    <w:p>
      <w:pPr>
        <w:pStyle w:val="KyrinChapterBody"/>
        <w:spacing w:line="372" w:lineRule="auto" w:after="160"/>
        <w:jc w:val="right"/>
        <w:bidi w:val="1"/>
      </w:pPr>
      <w:r>
        <w:rPr w:rtl="1">
          <w:rFonts w:ascii="Vazirmatn" w:hAnsi="Vazirmatn" w:cs="Vazirmatn"/>
          <w:b w:val="0"/>
          <w:sz w:val="24"/>
        </w:rPr>
        <w:t>پاسخ تمرین ۲  در آماده‌سازی، وابستگی و شیء مورد آزمون ساخته می‌شوند. در اجرا، رفتار مورد نظر فراخوانی می‌شود. در بررسی، نتیجهٔ واقعی با انتظار آزمون مقایسه می‌شود.</w:t>
      </w:r>
    </w:p>
    <w:p>
      <w:pPr>
        <w:pStyle w:val="KyrinChapterBody"/>
        <w:spacing w:line="372" w:lineRule="auto" w:after="160"/>
        <w:jc w:val="right"/>
        <w:bidi w:val="1"/>
      </w:pPr>
      <w:r>
        <w:rPr w:rtl="1">
          <w:rFonts w:ascii="Vazirmatn" w:hAnsi="Vazirmatn" w:cs="Vazirmatn"/>
          <w:b w:val="0"/>
          <w:sz w:val="24"/>
        </w:rPr>
        <w:t>پاسخ تمرین ۳  مورد آزمون کلاس (MicrophoneInput) است. وابستگی آن در این فصل (sd.RawInputStream) است. نمونهٔ ساختگی کلاسی کنترل‌پذیر مانند (FakeRawInputStream) است که جای وابستگی واقعی می‌نشیند.</w:t>
      </w:r>
    </w:p>
    <w:p>
      <w:pPr>
        <w:pStyle w:val="KyrinChapterBody"/>
        <w:spacing w:line="372" w:lineRule="auto" w:after="160"/>
        <w:jc w:val="right"/>
        <w:bidi w:val="1"/>
      </w:pPr>
      <w:r>
        <w:rPr w:rtl="1">
          <w:rFonts w:ascii="Vazirmatn" w:hAnsi="Vazirmatn" w:cs="Vazirmatn"/>
          <w:b w:val="0"/>
          <w:sz w:val="24"/>
        </w:rPr>
        <w:t>پاسخ تمرین ۴  آزمون ساختگی هیچ دستگاهی را باز نمی‌کند و کیفیت درایور، مجوز، نرخ پشتیبانی‌شده یا صدای واقعی را نمی‌سنجد. این آزمون فقط واکنش منطق پروژه به رفتار از پیش تعیین‌شدهٔ جریان را بررسی می‌کند.</w:t>
      </w:r>
    </w:p>
    <w:p>
      <w:pPr>
        <w:pStyle w:val="KyrinChapterBody"/>
        <w:spacing w:line="372" w:lineRule="auto" w:after="160"/>
        <w:jc w:val="right"/>
        <w:bidi w:val="1"/>
      </w:pPr>
      <w:r>
        <w:rPr w:rtl="1">
          <w:rFonts w:ascii="Vazirmatn" w:hAnsi="Vazirmatn" w:cs="Vazirmatn"/>
          <w:b w:val="0"/>
          <w:sz w:val="24"/>
        </w:rPr>
        <w:t>پاسخ تمرین ۵  (monkeypatch.setattr) یک نام یا ویژگی را در محدودهٔ آزمون موقتاً با مقدار دیگری جایگزین می‌کند و پس از آزمون مقدار قبلی را بازمی‌گرداند.</w:t>
      </w:r>
    </w:p>
    <w:p>
      <w:pPr>
        <w:pStyle w:val="KyrinChapterBody"/>
        <w:spacing w:line="372" w:lineRule="auto" w:after="160"/>
        <w:jc w:val="right"/>
        <w:bidi w:val="1"/>
      </w:pPr>
      <w:r>
        <w:rPr w:rtl="1">
          <w:rFonts w:ascii="Vazirmatn" w:hAnsi="Vazirmatn" w:cs="Vazirmatn"/>
          <w:b w:val="0"/>
          <w:sz w:val="24"/>
        </w:rPr>
        <w:t>پاسخ تمرین ۶  کد (MicrophoneInput) نام (sd.RawInputStream) را در ماژول خودش می‌خواند. جایگزینی باید همان نامی را هدف بگیرد که کد مورد آزمون هنگام اجرا پیدا می‌کند.</w:t>
      </w:r>
    </w:p>
    <w:p>
      <w:pPr>
        <w:pStyle w:val="KyrinChapterBody"/>
        <w:spacing w:line="372" w:lineRule="auto" w:after="160"/>
        <w:jc w:val="right"/>
        <w:bidi w:val="1"/>
      </w:pPr>
      <w:r>
        <w:rPr w:rtl="1">
          <w:rFonts w:ascii="Vazirmatn" w:hAnsi="Vazirmatn" w:cs="Vazirmatn"/>
          <w:b w:val="0"/>
          <w:sz w:val="24"/>
        </w:rPr>
        <w:t>پاسخ تمرین ۷  متد (__enter__) ورود به بلوک (with) را پشتیبانی و شیء جریان را تحویل می‌دهد. متد (__exit__) هنگام خروج فراخوانی می‌شود و شکل لازم مدیر زمینه (Context Manager) را کامل می‌کند.</w:t>
      </w:r>
    </w:p>
    <w:p>
      <w:pPr>
        <w:pStyle w:val="KyrinChapterBody"/>
        <w:spacing w:line="372" w:lineRule="auto" w:after="160"/>
        <w:jc w:val="right"/>
        <w:bidi w:val="1"/>
      </w:pPr>
      <w:r>
        <w:rPr w:rtl="1">
          <w:rFonts w:ascii="Vazirmatn" w:hAnsi="Vazirmatn" w:cs="Vazirmatn"/>
          <w:b w:val="0"/>
          <w:sz w:val="24"/>
        </w:rPr>
        <w:t>پاسخ تمرین ۸  (capture) یک مولد (Generator) تنبل است. ساختن مولد بدنه را اجرا نمی‌کند. نخستین (next) جریان را باز می‌کند، داده را می‌خواند و اجرای کد را تا (yield) یا خطا پیش می‌برد.</w:t>
      </w:r>
    </w:p>
    <w:p>
      <w:pPr>
        <w:pStyle w:val="KyrinChapterBody"/>
        <w:spacing w:line="372" w:lineRule="auto" w:after="160"/>
        <w:jc w:val="right"/>
        <w:bidi w:val="1"/>
      </w:pPr>
      <w:r>
        <w:rPr w:rtl="1">
          <w:rFonts w:ascii="Vazirmatn" w:hAnsi="Vazirmatn" w:cs="Vazirmatn"/>
          <w:b w:val="0"/>
          <w:sz w:val="24"/>
        </w:rPr>
        <w:t>پاسخ تمرین ۹  آزمون نوع خروجی، بایت‌های داده و برابری (audio_chunk.audio_format) با قالب ورودی را بررسی می‌کند. همچنین تنظیمات منتقل‌شده به جریان را می‌سنجد.</w:t>
      </w:r>
    </w:p>
    <w:p>
      <w:pPr>
        <w:pStyle w:val="KyrinChapterBody"/>
        <w:spacing w:line="372" w:lineRule="auto" w:after="160"/>
        <w:jc w:val="right"/>
        <w:bidi w:val="1"/>
      </w:pPr>
      <w:r>
        <w:rPr w:rtl="1">
          <w:rFonts w:ascii="Vazirmatn" w:hAnsi="Vazirmatn" w:cs="Vazirmatn"/>
          <w:b w:val="0"/>
          <w:sz w:val="24"/>
        </w:rPr>
        <w:t>پاسخ تمرین ۱۰  (OverflowingFakeRawInputStream) متد (read) را بازنویسی می‌کند و مقدار دوم خروجی را (True) می‌دهد. کد تولیدی این نشانگر را می‌بیند و باید (MicrophoneOverflowError) بالا بیاورد.</w:t>
      </w:r>
    </w:p>
    <w:p>
      <w:pPr>
        <w:pStyle w:val="KyrinChapterBody"/>
        <w:spacing w:line="372" w:lineRule="auto" w:after="160"/>
        <w:jc w:val="right"/>
        <w:bidi w:val="1"/>
      </w:pPr>
      <w:r>
        <w:rPr w:rtl="1">
          <w:rFonts w:ascii="Vazirmatn" w:hAnsi="Vazirmatn" w:cs="Vazirmatn"/>
          <w:b w:val="0"/>
          <w:sz w:val="24"/>
        </w:rPr>
        <w:t>پاسخ تمرین ۱۱  آزمون دو بار روی همان مولد (next) اجرا می‌کند. جریان ساختگی در خواندن نخست (chunk 1) و در خواندن دوم (chunk 2) می‌دهد. دریافت هر دو مقدار به ترتیب نشان می‌دهد مولد (Generator) پس از نخستین (yield) ادامه یافته است.</w:t>
      </w:r>
    </w:p>
    <w:p>
      <w:pPr>
        <w:pStyle w:val="KyrinChapterBody"/>
        <w:spacing w:line="372" w:lineRule="auto" w:after="160"/>
        <w:jc w:val="right"/>
        <w:bidi w:val="1"/>
      </w:pPr>
      <w:r>
        <w:rPr w:rtl="1">
          <w:rFonts w:ascii="Vazirmatn" w:hAnsi="Vazirmatn" w:cs="Vazirmatn"/>
          <w:b w:val="0"/>
          <w:sz w:val="24"/>
        </w:rPr>
        <w:t>پاسخ تمرین ۱۲  آزمون نخست خطا را در (__enter__) و هنگام باز شدن جریان می‌سازد. آزمون دوم اجازه می‌دهد جریان باز شود و خطا را داخل (read) می‌سازد. هر دو باید بیرون کلاس به (MicrophoneError) ترجمه شوند.</w:t>
      </w:r>
    </w:p>
    <w:p>
      <w:pPr>
        <w:pStyle w:val="KyrinChapterBody"/>
        <w:spacing w:line="372" w:lineRule="auto" w:after="160"/>
        <w:jc w:val="right"/>
        <w:bidi w:val="1"/>
      </w:pPr>
      <w:r>
        <w:rPr w:rtl="1">
          <w:rFonts w:ascii="Vazirmatn" w:hAnsi="Vazirmatn" w:cs="Vazirmatn"/>
          <w:b w:val="0"/>
          <w:sz w:val="24"/>
        </w:rPr>
        <w:t>پاسخ تمرین ۱۳  در جمع‌آوری، (pytest) فایل‌ها و واردات را بارگذاری می‌کند؛ شکست این مرحله مانع اجرای تابع‌های آزمون می‌شود. شکست (assert) پس از آماده‌سازی و اجرای رفتار رخ می‌دهد و یعنی نتیجهٔ واقعی با انتظار برابر نبوده است.</w:t>
      </w:r>
    </w:p>
    <w:p>
      <w:pPr>
        <w:pStyle w:val="KyrinChapterBody"/>
        <w:spacing w:line="372" w:lineRule="auto" w:after="160"/>
        <w:jc w:val="right"/>
        <w:bidi w:val="1"/>
      </w:pPr>
      <w:r>
        <w:rPr w:rtl="1">
          <w:rFonts w:ascii="Vazirmatn" w:hAnsi="Vazirmatn" w:cs="Vazirmatn"/>
          <w:b w:val="0"/>
          <w:sz w:val="24"/>
        </w:rPr>
        <w:t>پاسخ تمرین ۱۴  نوع بیرونی (MicrophoneError) قرارداد پروژه را حفظ می‌کند. بررسی (__cause__) مطمئن می‌شود خطای اصلی (sd.PortAudioError) گم نشده و زنجیره‌سازی با (raise ... from ...) درست عمل کرده است.</w:t>
      </w:r>
    </w:p>
    <w:p>
      <w:pPr>
        <w:pStyle w:val="KyrinChapterBody"/>
        <w:spacing w:line="372" w:lineRule="auto" w:after="160"/>
        <w:jc w:val="right"/>
        <w:bidi w:val="1"/>
      </w:pPr>
      <w:r>
        <w:rPr w:rtl="1">
          <w:rFonts w:ascii="Vazirmatn" w:hAnsi="Vazirmatn" w:cs="Vazirmatn"/>
          <w:b w:val="0"/>
          <w:sz w:val="24"/>
        </w:rPr>
        <w:t>پاسخ تمرین ۱۵  نمونه‌ها شامل وجود و انتخاب دستگاه واقعی، پشتیبانی ترکیب نرخ و کانال و قالب، مجوز سیستم، کیفیت صوت، رفتار درایور و احتمال سرریز (Overflow) زیر بار واقعی هستند. هر سه مورد مناسب از این فهرست پاسخ کامل محسوب می‌شوند.</w:t>
      </w:r>
    </w:p>
    <w:p>
      <w:pPr>
        <w:pStyle w:val="Heading2"/>
        <w:spacing w:before="300" w:after="140"/>
        <w:jc w:val="right"/>
        <w:keepNext/>
        <w:bidi w:val="1"/>
      </w:pPr>
      <w:r>
        <w:rPr w:rtl="1">
          <w:rFonts w:ascii="Vazirmatn" w:hAnsi="Vazirmatn" w:cs="Vazirmatn"/>
          <w:b/>
          <w:sz w:val="32"/>
        </w:rPr>
        <w:t>بازخوانی یکپارچهٔ کد فصل</w:t>
      </w:r>
    </w:p>
    <w:p>
      <w:pPr>
        <w:pStyle w:val="KyrinChapterBody"/>
        <w:spacing w:line="372" w:lineRule="auto" w:after="160"/>
        <w:jc w:val="right"/>
        <w:bidi w:val="1"/>
      </w:pPr>
      <w:r>
        <w:rPr w:rtl="1">
          <w:rFonts w:ascii="Vazirmatn" w:hAnsi="Vazirmatn" w:cs="Vazirmatn"/>
          <w:b w:val="0"/>
          <w:sz w:val="24"/>
        </w:rPr>
        <w:t>در پایان، فایل کامل آزمون ورودی میکروفن را پشت سر هم می‌خوانیم. این نسخه همان ساختار موجود در پروژه را نشان می‌دهد تا رابطهٔ کلاس‌های ساختگی و پنج تابع آزمون یکجا دیده شود.</w:t>
      </w:r>
    </w:p>
    <w:p>
      <w:pPr>
        <w:pStyle w:val="KyrinChapterBody"/>
        <w:spacing w:line="372" w:lineRule="auto" w:after="160"/>
        <w:jc w:val="right"/>
        <w:bidi w:val="1"/>
      </w:pPr>
      <w:r>
        <w:rPr w:rtl="1">
          <w:rFonts w:ascii="Vazirmatn" w:hAnsi="Vazirmatn" w:cs="Vazirmatn"/>
          <w:b w:val="0"/>
          <w:sz w:val="24"/>
        </w:rPr>
        <w:t>مسیر فایل  (tests/test_microphone_input.py)</w:t>
      </w:r>
    </w:p>
    <w:p>
      <w:pPr>
        <w:pStyle w:val="CodeBlock"/>
        <w:keepLines w:val="0"/>
        <w:spacing w:line="252" w:lineRule="auto" w:before="100" w:after="180"/>
        <w:jc w:val="left"/>
      </w:pPr>
      <w:r>
        <w:rPr>
          <w:rFonts w:ascii="DejaVu Sans Mono" w:hAnsi="DejaVu Sans Mono" w:cs="DejaVu Sans Mono"/>
          <w:b w:val="0"/>
          <w:sz w:val="17"/>
        </w:rPr>
        <w:t>from types import TracebackType</w:t>
        <w:br/>
        <w:br/>
        <w:t>import pytest</w:t>
        <w:br/>
        <w:t>import sounddevice as sd  # type: ignore[import-untyped]</w:t>
        <w:br/>
        <w:t>from pytest import MonkeyPatch</w:t>
        <w:br/>
        <w:br/>
        <w:t>from kyrin.audio_data import AudioData</w:t>
        <w:br/>
        <w:t>from kyrin.audio_errors import MicrophoneError, MicrophoneOverflowError</w:t>
        <w:br/>
        <w:t>from kyrin.audio_format import AudioFormat, AudioSampleFormat</w:t>
        <w:br/>
        <w:t>from kyrin.microphone_input import MicrophoneInput</w:t>
        <w:br/>
        <w:br/>
        <w:b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br/>
        <w:br/>
        <w:br/>
        <w:t>class OverflowingFakeRawInputStream(FakeRawInputStream):</w:t>
        <w:br/>
        <w:t xml:space="preserve">    def read(self, frames: int) -&gt; tuple[bytes, bool]:</w:t>
        <w:br/>
        <w:t xml:space="preserve">        return b"fake audio", True</w:t>
        <w:br/>
        <w:br/>
        <w:br/>
        <w:t>class MultiChunkFakeRawInputStream(FakeRawInputStream):</w:t>
        <w:br/>
        <w:t xml:space="preserve">    read_count: int = 0</w:t>
        <w:br/>
        <w:br/>
        <w:t xml:space="preserve">    def read(self, frames: int) -&gt; tuple[bytes, bool]:</w:t>
        <w:br/>
        <w:t xml:space="preserve">        MultiChunkFakeRawInputStream.read_count += 1</w:t>
        <w:br/>
        <w:br/>
        <w:t xml:space="preserve">        if MultiChunkFakeRawInputStream.read_count == 1:</w:t>
        <w:br/>
        <w:t xml:space="preserve">            return b"chunk 1", False</w:t>
        <w:br/>
        <w:br/>
        <w:t xml:space="preserve">        return b"chunk 2", False</w:t>
        <w:br/>
        <w:br/>
        <w:br/>
        <w:t>class FailingRawInputStream(FakeRawInputStream):</w:t>
        <w:br/>
        <w:t xml:space="preserve">    def __enter__(self) -&gt; FailingRawInputStream:</w:t>
        <w:br/>
        <w:t xml:space="preserve">        raise sd.PortAudioError("fake PortAudio failure")</w:t>
        <w:br/>
        <w:br/>
        <w:br/>
        <w:t>class ReadFailingRawInputStream(FakeRawInputStream):</w:t>
        <w:br/>
        <w:t xml:space="preserve">    def read(self, frames: int) -&gt; tuple[bytes, bool]:</w:t>
        <w:br/>
        <w:t xml:space="preserve">        raise sd.PortAudioError("fake PortAudio failure")</w:t>
        <w:br/>
        <w:br/>
        <w:b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br/>
        <w:br/>
        <w:b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br/>
        <w:br/>
        <w:b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1"</w:t>
        <w:br/>
        <w:t xml:space="preserve">    assert second_chunk.data == b"chunk 2"</w:t>
        <w:br/>
        <w:br/>
        <w:t xml:space="preserve">    assert first_chunk.audio_format == audio_format</w:t>
        <w:br/>
        <w:t xml:space="preserve">    assert second_chunk.audio_format == audio_format</w:t>
        <w:br/>
        <w:br/>
        <w:b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br/>
        <w:b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r>
    </w:p>
    <w:p>
      <w:pPr>
        <w:pStyle w:val="Heading2"/>
        <w:spacing w:before="300" w:after="140"/>
        <w:jc w:val="right"/>
        <w:keepNext/>
        <w:bidi w:val="1"/>
      </w:pPr>
      <w:r>
        <w:rPr w:rtl="1">
          <w:rFonts w:ascii="Vazirmatn" w:hAnsi="Vazirmatn" w:cs="Vazirmatn"/>
          <w:b/>
          <w:sz w:val="32"/>
        </w:rPr>
        <w:t>توضیح یکپارچهٔ بخش واردات</w:t>
      </w:r>
    </w:p>
    <w:p>
      <w:pPr>
        <w:pStyle w:val="KyrinChapterBody"/>
        <w:spacing w:line="372" w:lineRule="auto" w:after="160"/>
        <w:jc w:val="right"/>
        <w:bidi w:val="1"/>
      </w:pPr>
      <w:r>
        <w:rPr w:rtl="1">
          <w:rFonts w:ascii="Vazirmatn" w:hAnsi="Vazirmatn" w:cs="Vazirmatn"/>
          <w:b w:val="0"/>
          <w:sz w:val="24"/>
        </w:rPr>
        <w:t>(TracebackType) برای امضای مدیر زمینه (Context Manager)، (pytest) برای اجرای انتظارهای خطا و (MonkeyPatch) برای نوع ابزار جایگزینی وارد می‌شوند. مدل (AudioData)، خطاهای پروژه و کلاس (MicrophoneInput) اجزایی هستند که آزمون رفتارشان را مشاهده می‌کند.</w:t>
      </w:r>
    </w:p>
    <w:p>
      <w:pPr>
        <w:pStyle w:val="KyrinChapterBody"/>
        <w:spacing w:line="372" w:lineRule="auto" w:after="160"/>
        <w:jc w:val="right"/>
        <w:bidi w:val="1"/>
      </w:pPr>
      <w:r>
        <w:rPr w:rtl="1">
          <w:rFonts w:ascii="Vazirmatn" w:hAnsi="Vazirmatn" w:cs="Vazirmatn"/>
          <w:b w:val="0"/>
          <w:sz w:val="24"/>
        </w:rPr>
        <w:t>وارد کردن (sounddevice) برای ساختن خطای واقعی (sd.PortAudioError) در سناریوهای شکست لازم است. همین واردات مرز فعلی جداسازی از زیرساخت صوتی را نیز ایجاد می‌کند.</w:t>
      </w:r>
    </w:p>
    <w:p>
      <w:pPr>
        <w:pStyle w:val="Heading2"/>
        <w:spacing w:before="300" w:after="140"/>
        <w:jc w:val="right"/>
        <w:keepNext/>
        <w:bidi w:val="1"/>
      </w:pPr>
      <w:r>
        <w:rPr w:rtl="1">
          <w:rFonts w:ascii="Vazirmatn" w:hAnsi="Vazirmatn" w:cs="Vazirmatn"/>
          <w:b/>
          <w:sz w:val="32"/>
        </w:rPr>
        <w:t>توضیح یکپارچهٔ جریان‌های ساختگی</w:t>
      </w:r>
    </w:p>
    <w:p>
      <w:pPr>
        <w:pStyle w:val="KyrinChapterBody"/>
        <w:spacing w:line="372" w:lineRule="auto" w:after="160"/>
        <w:jc w:val="right"/>
        <w:bidi w:val="1"/>
      </w:pPr>
      <w:r>
        <w:rPr w:rtl="1">
          <w:rFonts w:ascii="Vazirmatn" w:hAnsi="Vazirmatn" w:cs="Vazirmatn"/>
          <w:b w:val="0"/>
          <w:sz w:val="24"/>
        </w:rPr>
        <w:t>جریان پایه قرارداد لازم برای سازنده، مدیر زمینه (Context Manager) و خواندن را فراهم می‌کند. چهار زیرکلاس فقط بخشی را که برای سناریوی خود لازم دارند تغییر می‌دهند. سرریز (Overflow) مقدار منطقی دوم را عوض می‌کند؛ چندقطعه‌ای داده را بر اساس شمارنده تغییر می‌دهد؛ دو جریان شکست نیز خطا را در دو نقطهٔ متفاوت بالا می‌آورند.</w:t>
      </w:r>
    </w:p>
    <w:p>
      <w:pPr>
        <w:pStyle w:val="KyrinChapterBody"/>
        <w:spacing w:line="372" w:lineRule="auto" w:after="160"/>
        <w:jc w:val="right"/>
        <w:bidi w:val="1"/>
      </w:pPr>
      <w:r>
        <w:rPr w:rtl="1">
          <w:rFonts w:ascii="Vazirmatn" w:hAnsi="Vazirmatn" w:cs="Vazirmatn"/>
          <w:b w:val="0"/>
          <w:sz w:val="24"/>
        </w:rPr>
        <w:t>این ساختار از تکرار سازنده و مدیر زمینه (Context Manager) در همهٔ کلاس‌ها جلوگیری می‌کند. هر زیرکلاس نامی دارد که سناریوی خودش را روشن بیان می‌کند.</w:t>
      </w:r>
    </w:p>
    <w:p>
      <w:pPr>
        <w:pStyle w:val="Heading2"/>
        <w:spacing w:before="300" w:after="140"/>
        <w:jc w:val="right"/>
        <w:keepNext/>
        <w:bidi w:val="1"/>
      </w:pPr>
      <w:r>
        <w:rPr w:rtl="1">
          <w:rFonts w:ascii="Vazirmatn" w:hAnsi="Vazirmatn" w:cs="Vazirmatn"/>
          <w:b/>
          <w:sz w:val="32"/>
        </w:rPr>
        <w:t>توضیح یکپارچهٔ پنج آزمون</w:t>
      </w:r>
    </w:p>
    <w:p>
      <w:pPr>
        <w:pStyle w:val="KyrinChapterBody"/>
        <w:spacing w:line="372" w:lineRule="auto" w:after="160"/>
        <w:jc w:val="right"/>
        <w:bidi w:val="1"/>
      </w:pPr>
      <w:r>
        <w:rPr w:rtl="1">
          <w:rFonts w:ascii="Vazirmatn" w:hAnsi="Vazirmatn" w:cs="Vazirmatn"/>
          <w:b w:val="0"/>
          <w:sz w:val="24"/>
        </w:rPr>
        <w:t>هر آزمون ابتدا جریان مناسب خود را جایگزین می‌کند و سپس یک ورودی میکروفن با تنظیمات ثابت می‌سازد. ساخت مولد (Generator) در همهٔ آزمون‌ها یکسان است؛ تفاوت اصلی در رفتار جریان ساختگی و انتظار پایانی قرار دارد.</w:t>
      </w:r>
    </w:p>
    <w:p>
      <w:pPr>
        <w:pStyle w:val="KyrinChapterBody"/>
        <w:spacing w:line="372" w:lineRule="auto" w:after="160"/>
        <w:jc w:val="right"/>
        <w:bidi w:val="1"/>
      </w:pPr>
      <w:r>
        <w:rPr w:rtl="1">
          <w:rFonts w:ascii="Vazirmatn" w:hAnsi="Vazirmatn" w:cs="Vazirmatn"/>
          <w:b w:val="0"/>
          <w:sz w:val="24"/>
        </w:rPr>
        <w:t>آزمون نخست یک مدل داده (Data Model) و انتقال تنظیمات را می‌سنجد. آزمون دوم نوع دقیق خطای سرریز (Overflow) را انتظار دارد. آزمون سوم با دو درخواست، ادامهٔ جریان را بررسی می‌کند. دو آزمون آخر یک خطای کتابخانه را در دو محل می‌سازند و هم نوع ترجمه‌شده و هم علت اصلی را کنترل می‌کنند.</w:t>
      </w:r>
    </w:p>
    <w:p>
      <w:pPr>
        <w:pStyle w:val="Heading2"/>
        <w:spacing w:before="300" w:after="140"/>
        <w:jc w:val="right"/>
        <w:keepNext/>
        <w:bidi w:val="1"/>
      </w:pPr>
      <w:r>
        <w:rPr w:rtl="1">
          <w:rFonts w:ascii="Vazirmatn" w:hAnsi="Vazirmatn" w:cs="Vazirmatn"/>
          <w:b/>
          <w:sz w:val="32"/>
        </w:rPr>
        <w:t>خودارزیابی</w:t>
      </w:r>
    </w:p>
    <w:p>
      <w:pPr>
        <w:pStyle w:val="KyrinBullet"/>
        <w:spacing w:line="336" w:lineRule="auto" w:after="80"/>
        <w:jc w:val="right"/>
        <w:bidi w:val="1"/>
      </w:pPr>
      <w:r>
        <w:rPr w:rtl="1">
          <w:rFonts w:ascii="Vazirmatn" w:hAnsi="Vazirmatn" w:cs="Vazirmatn"/>
          <w:b w:val="0"/>
          <w:sz w:val="24"/>
        </w:rPr>
        <w:t>•  می‌توانم تفاوت آزمون واحد (Unit Test) و بررسی سخت‌افزاری را توضیح دهم</w:t>
      </w:r>
    </w:p>
    <w:p>
      <w:pPr>
        <w:pStyle w:val="KyrinBullet"/>
        <w:spacing w:line="336" w:lineRule="auto" w:after="80"/>
        <w:jc w:val="right"/>
        <w:bidi w:val="1"/>
      </w:pPr>
      <w:r>
        <w:rPr w:rtl="1">
          <w:rFonts w:ascii="Vazirmatn" w:hAnsi="Vazirmatn" w:cs="Vazirmatn"/>
          <w:b w:val="0"/>
          <w:sz w:val="24"/>
        </w:rPr>
        <w:t>•  می‌توانم آماده‌سازی اجرا بررسی را در یک تابع آزمون پیدا کنم</w:t>
      </w:r>
    </w:p>
    <w:p>
      <w:pPr>
        <w:pStyle w:val="KyrinBullet"/>
        <w:spacing w:line="336" w:lineRule="auto" w:after="80"/>
        <w:jc w:val="right"/>
        <w:bidi w:val="1"/>
      </w:pPr>
      <w:r>
        <w:rPr w:rtl="1">
          <w:rFonts w:ascii="Vazirmatn" w:hAnsi="Vazirmatn" w:cs="Vazirmatn"/>
          <w:b w:val="0"/>
          <w:sz w:val="24"/>
        </w:rPr>
        <w:t>•  می‌دانم جریان ساختگی چرا به سازنده و مدیر زمینه (Context Manager) نیاز دارد</w:t>
      </w:r>
    </w:p>
    <w:p>
      <w:pPr>
        <w:pStyle w:val="KyrinBullet"/>
        <w:spacing w:line="336" w:lineRule="auto" w:after="80"/>
        <w:jc w:val="right"/>
        <w:bidi w:val="1"/>
      </w:pPr>
      <w:r>
        <w:rPr w:rtl="1">
          <w:rFonts w:ascii="Vazirmatn" w:hAnsi="Vazirmatn" w:cs="Vazirmatn"/>
          <w:b w:val="0"/>
          <w:sz w:val="24"/>
        </w:rPr>
        <w:t>•  می‌توانم مسیر درست (monkeypatch) را از محل مصرف وابستگی پیدا کنم</w:t>
      </w:r>
    </w:p>
    <w:p>
      <w:pPr>
        <w:pStyle w:val="KyrinBullet"/>
        <w:spacing w:line="336" w:lineRule="auto" w:after="80"/>
        <w:jc w:val="right"/>
        <w:bidi w:val="1"/>
      </w:pPr>
      <w:r>
        <w:rPr w:rtl="1">
          <w:rFonts w:ascii="Vazirmatn" w:hAnsi="Vazirmatn" w:cs="Vazirmatn"/>
          <w:b w:val="0"/>
          <w:sz w:val="24"/>
        </w:rPr>
        <w:t>•  می‌دانم چرا (next) برای اجرای مولد (Generator) لازم است</w:t>
      </w:r>
    </w:p>
    <w:p>
      <w:pPr>
        <w:pStyle w:val="KyrinBullet"/>
        <w:spacing w:line="336" w:lineRule="auto" w:after="80"/>
        <w:jc w:val="right"/>
        <w:bidi w:val="1"/>
      </w:pPr>
      <w:r>
        <w:rPr w:rtl="1">
          <w:rFonts w:ascii="Vazirmatn" w:hAnsi="Vazirmatn" w:cs="Vazirmatn"/>
          <w:b w:val="0"/>
          <w:sz w:val="24"/>
        </w:rPr>
        <w:t>•  می‌توانم انتظارهای آزمون مسیر عادی را دسته‌بندی کنم</w:t>
      </w:r>
    </w:p>
    <w:p>
      <w:pPr>
        <w:pStyle w:val="KyrinBullet"/>
        <w:spacing w:line="336" w:lineRule="auto" w:after="80"/>
        <w:jc w:val="right"/>
        <w:bidi w:val="1"/>
      </w:pPr>
      <w:r>
        <w:rPr w:rtl="1">
          <w:rFonts w:ascii="Vazirmatn" w:hAnsi="Vazirmatn" w:cs="Vazirmatn"/>
          <w:b w:val="0"/>
          <w:sz w:val="24"/>
        </w:rPr>
        <w:t>•  می‌توانم سناریوی سرریز (Overflow) و چند قطعه را توضیح دهم</w:t>
      </w:r>
    </w:p>
    <w:p>
      <w:pPr>
        <w:pStyle w:val="KyrinBullet"/>
        <w:spacing w:line="336" w:lineRule="auto" w:after="80"/>
        <w:jc w:val="right"/>
        <w:bidi w:val="1"/>
      </w:pPr>
      <w:r>
        <w:rPr w:rtl="1">
          <w:rFonts w:ascii="Vazirmatn" w:hAnsi="Vazirmatn" w:cs="Vazirmatn"/>
          <w:b w:val="0"/>
          <w:sz w:val="24"/>
        </w:rPr>
        <w:t>•  می‌توانم شکست باز کردن را از شکست خواندن جدا کنم</w:t>
      </w:r>
    </w:p>
    <w:p>
      <w:pPr>
        <w:pStyle w:val="KyrinBullet"/>
        <w:spacing w:line="336" w:lineRule="auto" w:after="80"/>
        <w:jc w:val="right"/>
        <w:bidi w:val="1"/>
      </w:pPr>
      <w:r>
        <w:rPr w:rtl="1">
          <w:rFonts w:ascii="Vazirmatn" w:hAnsi="Vazirmatn" w:cs="Vazirmatn"/>
          <w:b w:val="0"/>
          <w:sz w:val="24"/>
        </w:rPr>
        <w:t>•  می‌دانم چرا (__cause__) در آزمون ترجمهٔ خطا بررسی می‌شود</w:t>
      </w:r>
    </w:p>
    <w:p>
      <w:pPr>
        <w:pStyle w:val="KyrinBullet"/>
        <w:spacing w:line="336" w:lineRule="auto" w:after="80"/>
        <w:jc w:val="right"/>
        <w:bidi w:val="1"/>
      </w:pPr>
      <w:r>
        <w:rPr w:rtl="1">
          <w:rFonts w:ascii="Vazirmatn" w:hAnsi="Vazirmatn" w:cs="Vazirmatn"/>
          <w:b w:val="0"/>
          <w:sz w:val="24"/>
        </w:rPr>
        <w:t>•  می‌توانم شکست جمع‌آوری را از شکست یک تابع آزمون تشخیص دهم</w:t>
      </w:r>
    </w:p>
    <w:p>
      <w:pPr>
        <w:pStyle w:val="KyrinBullet"/>
        <w:spacing w:line="336" w:lineRule="auto" w:after="80"/>
        <w:jc w:val="right"/>
        <w:bidi w:val="1"/>
      </w:pPr>
      <w:r>
        <w:rPr w:rtl="1">
          <w:rFonts w:ascii="Vazirmatn" w:hAnsi="Vazirmatn" w:cs="Vazirmatn"/>
          <w:b w:val="0"/>
          <w:sz w:val="24"/>
        </w:rPr>
        <w:t>•  می‌دانم آزمون‌های فعلی کدام بخش‌های سخت‌افزار واقعی را پوشش نمی‌دهند</w:t>
      </w:r>
    </w:p>
    <w:p>
      <w:pPr>
        <w:pStyle w:val="Heading2"/>
        <w:spacing w:before="300" w:after="140"/>
        <w:jc w:val="right"/>
        <w:keepNext/>
        <w:bidi w:val="1"/>
      </w:pPr>
      <w:r>
        <w:rPr w:rtl="1">
          <w:rFonts w:ascii="Vazirmatn" w:hAnsi="Vazirmatn" w:cs="Vazirmatn"/>
          <w:b/>
          <w:sz w:val="32"/>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24"/>
        <w:gridCol w:w="4824"/>
      </w:tblGrid>
      <w:tr>
        <w:trPr>
          <w:cantSplit/>
          <w:tblHeader w:val="true"/>
        </w:trPr>
        <w:tc>
          <w:tcPr>
            <w:tcW w:type="dxa" w:w="302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مفهوم</w:t>
            </w:r>
          </w:p>
        </w:tc>
        <w:tc>
          <w:tcPr>
            <w:tcW w:type="dxa" w:w="720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معنای کوتاه</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 واحد (Unit Test)</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یک بخش کوچک در شرایط کنترل‌شده</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ساختگی (Fake)</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ساده و قابل‌پیش‌بینی یک وابستگی</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(monkeypatch)</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 موقت (Monkeypatch) نام یا ویژگی در محدودهٔ آزمون</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(assert)</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درست بودن یک گزاره</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(pytest.raises)</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انتظار رخ دادن نوع مشخصی از خطا</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(next)</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آغاز یا ادامهٔ اجرای مولد (Generator) تا مقدار یا خطا</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جمع‌آوری</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مرحلهٔ پیدا کردن و وارد کردن فایل‌های آزمون</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 سخت‌افزاری</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دستگاه و زیرساخت صوتی واقعی</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مرز فعلی</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بدون باز کردن میکروفن اما همچنان وابسته به وارد کردن (sounddevice)</w:t>
            </w:r>
          </w:p>
        </w:tc>
      </w:tr>
    </w:tbl>
    <w:p>
      <w:pPr>
        <w:spacing w:after="40"/>
      </w:pPr>
    </w:p>
    <w:p>
      <w:r/>
    </w:p>
    <w:p>
      <w:pPr>
        <w:spacing w:before="1400"/>
        <w:jc w:val="right"/>
        <w:pStyle w:val="Heading1"/>
        <w:bidi w:val="1"/>
      </w:pPr>
      <w:r>
        <w:rPr>
          <w:b/>
          <w:color w:val="185268"/>
          <w:sz w:val="56"/>
        </w:rPr>
        <w:t>فصل ۱۱  وضعیت و ارزیابی بخش اول</w:t>
      </w:r>
    </w:p>
    <w:p>
      <w:pPr>
        <w:spacing w:before="560"/>
        <w:jc w:val="right"/>
        <w:bidi w:val="1"/>
      </w:pPr>
      <w:r>
        <w:rPr>
          <w:i/>
        </w:rPr>
        <w:t>از «چه نوشته‌ایم؟» تا «چه چیزی را واقعاً می‌توانیم ثابت کنیم؟»</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8F1F5"/>
            <w:textDirection w:val="rtl"/>
            <w:vAlign w:val="center"/>
          </w:tcPr>
          <w:p>
            <w:pPr>
              <w:jc w:val="right"/>
              <w:bidi w:val="1"/>
            </w:pPr>
            <w:r>
              <w:rPr>
                <w:b/>
              </w:rPr>
              <w:t>جایگاه این فصل</w:t>
              <w:br/>
            </w:r>
            <w:r>
              <w:t>این فصل قابلیت تازه‌ای به کایرین اضافه نمی‌کند. هدف آن، دیدن تصویر کامل بخش اول، سنجیدن شواهد و جدا کردن کار انجام‌شده از کار باز است.</w:t>
            </w:r>
          </w:p>
        </w:tc>
      </w:tr>
    </w:tbl>
    <w:p/>
    <w:p>
      <w:pPr>
        <w:pStyle w:val="Heading2"/>
        <w:jc w:val="right"/>
        <w:keepNext/>
        <w:bidi w:val="1"/>
      </w:pPr>
      <w:r>
        <w:t>در این فصل چه یاد می‌گیریم</w:t>
      </w:r>
    </w:p>
    <w:p>
      <w:pPr>
        <w:pStyle w:val="KyrinChapterBody"/>
        <w:spacing w:after="160" w:line="312" w:lineRule="auto"/>
        <w:jc w:val="right"/>
        <w:bidi w:val="1"/>
      </w:pPr>
      <w:r>
        <w:rPr>
          <w:b w:val="0"/>
        </w:rPr>
        <w:t>تا اینجا قطعه‌های مختلف ورودی صوت را جداگانه شناخته‌ایم. اکنون باید چند قدم عقب برویم و کل بخش را مانند یک سامانهٔ واحد نگاه کنیم. ارزیابی یعنی برای هر ادعا، شاهدی روشن پیدا کنیم؛ نه اینکه فقط به وجود چند فایل یا چند خط کد اطمینان کنیم.</w:t>
      </w:r>
    </w:p>
    <w:p>
      <w:pPr>
        <w:pStyle w:val="KyrinBullet"/>
        <w:spacing w:after="100"/>
        <w:jc w:val="right"/>
        <w:bidi w:val="1"/>
      </w:pPr>
      <w:r>
        <w:t>•  مرز دقیق بخش اول و چیزهایی که هنوز وارد پروژه نشده‌اند را تشخیص می‌دهیم</w:t>
      </w:r>
    </w:p>
    <w:p>
      <w:pPr>
        <w:pStyle w:val="KyrinBullet"/>
        <w:spacing w:after="100"/>
        <w:jc w:val="right"/>
        <w:bidi w:val="1"/>
      </w:pPr>
      <w:r>
        <w:t>•  مسیر داده را از تنظیمات تا تولید یک مدل صوتی دنبال می‌کنیم</w:t>
      </w:r>
    </w:p>
    <w:p>
      <w:pPr>
        <w:pStyle w:val="KyrinBullet"/>
        <w:spacing w:after="100"/>
        <w:jc w:val="right"/>
        <w:bidi w:val="1"/>
      </w:pPr>
      <w:r>
        <w:t>•  مسیر خطا را از کتابخانهٔ صوتی تا خطاهای خود پروژه بررسی می‌کنیم</w:t>
      </w:r>
    </w:p>
    <w:p>
      <w:pPr>
        <w:pStyle w:val="KyrinBullet"/>
        <w:spacing w:after="100"/>
        <w:jc w:val="right"/>
        <w:bidi w:val="1"/>
      </w:pPr>
      <w:r>
        <w:t>•  کد، آزمون، بررسی سخت‌افزاری و نتیجهٔ اجرا را از هم جدا می‌کنیم</w:t>
      </w:r>
    </w:p>
    <w:p>
      <w:pPr>
        <w:pStyle w:val="KyrinBullet"/>
        <w:spacing w:after="100"/>
        <w:jc w:val="right"/>
        <w:bidi w:val="1"/>
      </w:pPr>
      <w:r>
        <w:t>•  برای ورود به بازخوانی یکپارچهٔ فصل بعد، یک تصویر قابل اعتماد می‌سازیم</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اصل مهم</w:t>
              <w:br/>
            </w:r>
            <w:r>
              <w:t>در این فصل، واژهٔ «آماده» فقط وقتی به کار می‌رود که معیار آن مشخص باشد. ممکن است یک قسمت از نظر طراحی آماده باشد، اما هنوز در محیط واقعی تأیید نشده باشد.</w:t>
            </w:r>
          </w:p>
        </w:tc>
      </w:tr>
    </w:tbl>
    <w:p/>
    <w:p>
      <w:pPr>
        <w:pStyle w:val="Heading2"/>
        <w:jc w:val="right"/>
        <w:keepNext/>
        <w:bidi w:val="1"/>
      </w:pPr>
      <w:r>
        <w:t>ارزیابی یعنی چه</w:t>
      </w:r>
    </w:p>
    <w:p>
      <w:pPr>
        <w:pStyle w:val="KyrinChapterBody"/>
        <w:spacing w:after="160" w:line="312" w:lineRule="auto"/>
        <w:jc w:val="right"/>
        <w:bidi w:val="1"/>
      </w:pPr>
      <w:r>
        <w:rPr>
          <w:b w:val="0"/>
        </w:rPr>
        <w:t>ارزیابی نرم‌افزار شبیه نگاه کردن به ظاهر یک وسیله نیست. ممکن است برنامه بدون خطای نحوی نوشته شده باشد، اما هنگام اتصال به سخت‌افزار مشکل پیدا کند. ممکن است آزمون‌های خوبی داشته باشد، اما محیط اجرای آزمون اجازهٔ راه‌اندازی کتابخانهٔ صوتی را ندهد. بنابراین ارزیابی باید چند نوع شاهد را کنار هم قرار دهد.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پرسش</w:t>
            </w:r>
          </w:p>
        </w:tc>
        <w:tc>
          <w:tcPr>
            <w:tcW w:type="dxa" w:w="4824"/>
            <w:shd w:fill="D9EAF2"/>
            <w:textDirection w:val="rtl"/>
            <w:vAlign w:val="center"/>
          </w:tcPr>
          <w:p>
            <w:pPr>
              <w:jc w:val="right"/>
              <w:bidi w:val="1"/>
            </w:pPr>
            <w:r>
              <w:rPr>
                <w:b/>
              </w:rPr>
              <w:t>شاهد مناسب</w:t>
            </w:r>
          </w:p>
        </w:tc>
      </w:tr>
      <w:tr>
        <w:trPr>
          <w:cantSplit/>
        </w:trPr>
        <w:tc>
          <w:tcPr>
            <w:tcW w:type="dxa" w:w="4824"/>
            <w:textDirection w:val="rtl"/>
            <w:vAlign w:val="center"/>
          </w:tcPr>
          <w:p>
            <w:pPr>
              <w:spacing w:after="60" w:line="264" w:lineRule="auto"/>
              <w:jc w:val="right"/>
              <w:bidi w:val="1"/>
            </w:pPr>
            <w:r>
              <w:rPr>
                <w:sz w:val="18"/>
              </w:rPr>
              <w:t>آیا کد از نظر ساختار زبان پایتون معتبر است؟</w:t>
            </w:r>
          </w:p>
        </w:tc>
        <w:tc>
          <w:tcPr>
            <w:tcW w:type="dxa" w:w="4824"/>
            <w:textDirection w:val="rtl"/>
            <w:vAlign w:val="center"/>
          </w:tcPr>
          <w:p>
            <w:pPr>
              <w:spacing w:after="60" w:line="264" w:lineRule="auto"/>
              <w:jc w:val="right"/>
              <w:bidi w:val="1"/>
            </w:pPr>
            <w:r>
              <w:rPr>
                <w:sz w:val="18"/>
              </w:rPr>
              <w:t>بررسی نحو و بارگذاری فایل‌ها</w:t>
            </w:r>
          </w:p>
        </w:tc>
      </w:tr>
      <w:tr>
        <w:trPr>
          <w:cantSplit/>
        </w:trPr>
        <w:tc>
          <w:tcPr>
            <w:tcW w:type="dxa" w:w="4824"/>
            <w:textDirection w:val="rtl"/>
            <w:vAlign w:val="center"/>
          </w:tcPr>
          <w:p>
            <w:pPr>
              <w:spacing w:after="60" w:line="264" w:lineRule="auto"/>
              <w:jc w:val="right"/>
              <w:bidi w:val="1"/>
            </w:pPr>
            <w:r>
              <w:rPr>
                <w:sz w:val="18"/>
              </w:rPr>
              <w:t>آیا نوع‌های نوشته‌شده با هم سازگارند؟</w:t>
            </w:r>
          </w:p>
        </w:tc>
        <w:tc>
          <w:tcPr>
            <w:tcW w:type="dxa" w:w="4824"/>
            <w:textDirection w:val="rtl"/>
            <w:vAlign w:val="center"/>
          </w:tcPr>
          <w:p>
            <w:pPr>
              <w:spacing w:after="60" w:line="264" w:lineRule="auto"/>
              <w:jc w:val="right"/>
              <w:bidi w:val="1"/>
            </w:pPr>
            <w:r>
              <w:rPr>
                <w:sz w:val="18"/>
              </w:rPr>
              <w:t>بررسی ایستای نوع‌ها</w:t>
            </w:r>
          </w:p>
        </w:tc>
      </w:tr>
      <w:tr>
        <w:trPr>
          <w:cantSplit/>
        </w:trPr>
        <w:tc>
          <w:tcPr>
            <w:tcW w:type="dxa" w:w="4824"/>
            <w:textDirection w:val="rtl"/>
            <w:vAlign w:val="center"/>
          </w:tcPr>
          <w:p>
            <w:pPr>
              <w:spacing w:after="60" w:line="264" w:lineRule="auto"/>
              <w:jc w:val="right"/>
              <w:bidi w:val="1"/>
            </w:pPr>
            <w:r>
              <w:rPr>
                <w:sz w:val="18"/>
              </w:rPr>
              <w:t>آیا قواعد پروژه رعایت شده‌اند؟</w:t>
            </w:r>
          </w:p>
        </w:tc>
        <w:tc>
          <w:tcPr>
            <w:tcW w:type="dxa" w:w="4824"/>
            <w:textDirection w:val="rtl"/>
            <w:vAlign w:val="center"/>
          </w:tcPr>
          <w:p>
            <w:pPr>
              <w:spacing w:after="60" w:line="264" w:lineRule="auto"/>
              <w:jc w:val="right"/>
              <w:bidi w:val="1"/>
            </w:pPr>
            <w:r>
              <w:rPr>
                <w:sz w:val="18"/>
              </w:rPr>
              <w:t>بررسی کیفیت و قالب‌بندی</w:t>
            </w:r>
          </w:p>
        </w:tc>
      </w:tr>
      <w:tr>
        <w:trPr>
          <w:cantSplit/>
        </w:trPr>
        <w:tc>
          <w:tcPr>
            <w:tcW w:type="dxa" w:w="4824"/>
            <w:textDirection w:val="rtl"/>
            <w:vAlign w:val="center"/>
          </w:tcPr>
          <w:p>
            <w:pPr>
              <w:spacing w:after="60" w:line="264" w:lineRule="auto"/>
              <w:jc w:val="right"/>
              <w:bidi w:val="1"/>
            </w:pPr>
            <w:r>
              <w:rPr>
                <w:sz w:val="18"/>
              </w:rPr>
              <w:t>آیا رفتار مورد انتظار در سناریوهای کنترل‌شده پوشش دارد؟</w:t>
            </w:r>
          </w:p>
        </w:tc>
        <w:tc>
          <w:tcPr>
            <w:tcW w:type="dxa" w:w="4824"/>
            <w:textDirection w:val="rtl"/>
            <w:vAlign w:val="center"/>
          </w:tcPr>
          <w:p>
            <w:pPr>
              <w:spacing w:after="60" w:line="264" w:lineRule="auto"/>
              <w:jc w:val="right"/>
              <w:bidi w:val="1"/>
            </w:pPr>
            <w:r>
              <w:rPr>
                <w:sz w:val="18"/>
              </w:rPr>
              <w:t>آزمون واحد (Unit Test)</w:t>
            </w:r>
          </w:p>
        </w:tc>
      </w:tr>
      <w:tr>
        <w:trPr>
          <w:cantSplit/>
        </w:trPr>
        <w:tc>
          <w:tcPr>
            <w:tcW w:type="dxa" w:w="4824"/>
            <w:textDirection w:val="rtl"/>
            <w:vAlign w:val="center"/>
          </w:tcPr>
          <w:p>
            <w:pPr>
              <w:spacing w:after="60" w:line="264" w:lineRule="auto"/>
              <w:jc w:val="right"/>
              <w:bidi w:val="1"/>
            </w:pPr>
            <w:r>
              <w:rPr>
                <w:sz w:val="18"/>
              </w:rPr>
              <w:t>آیا میکروفن و درایور واقعی روی این دستگاه کار می‌کنند؟</w:t>
            </w:r>
          </w:p>
        </w:tc>
        <w:tc>
          <w:tcPr>
            <w:tcW w:type="dxa" w:w="4824"/>
            <w:textDirection w:val="rtl"/>
            <w:vAlign w:val="center"/>
          </w:tcPr>
          <w:p>
            <w:pPr>
              <w:spacing w:after="60" w:line="264" w:lineRule="auto"/>
              <w:jc w:val="right"/>
              <w:bidi w:val="1"/>
            </w:pPr>
            <w:r>
              <w:rPr>
                <w:sz w:val="18"/>
              </w:rPr>
              <w:t>بررسی سخت‌افزاری محلی</w:t>
            </w:r>
          </w:p>
        </w:tc>
      </w:tr>
    </w:tbl>
    <w:p/>
    <w:p>
      <w:pPr>
        <w:pStyle w:val="KyrinChapterBody"/>
        <w:spacing w:after="160" w:line="312" w:lineRule="auto"/>
        <w:jc w:val="right"/>
        <w:bidi w:val="1"/>
      </w:pPr>
      <w:r>
        <w:rPr>
          <w:b w:val="0"/>
        </w:rPr>
        <w:t>هیچ‌کدام از این شاهدها به‌تنهایی پاسخ همهٔ پرسش‌ها نیست. برای مثال، موفق بودن بررسی نوع‌ها کیفیت صدای میکروفن را ثابت نمی‌کند؛ همان‌طور که دریافت صدای واقعی، رفتار کلاس در هنگام خطای ساختگی را به‌طور دقیق نمی‌سنجد.</w:t>
      </w:r>
    </w:p>
    <w:p>
      <w:r/>
    </w:p>
    <w:p>
      <w:pPr>
        <w:pStyle w:val="Heading2"/>
        <w:jc w:val="right"/>
        <w:keepNext/>
        <w:bidi w:val="1"/>
      </w:pPr>
      <w:r>
        <w:t>یک مثال بیرون از کایرین: ارزیابی چراغ‌قوه</w:t>
      </w:r>
    </w:p>
    <w:p>
      <w:pPr>
        <w:pStyle w:val="KyrinChapterBody"/>
        <w:spacing w:after="160" w:line="312" w:lineRule="auto"/>
        <w:jc w:val="right"/>
        <w:bidi w:val="1"/>
      </w:pPr>
      <w:r>
        <w:rPr>
          <w:b w:val="0"/>
        </w:rPr>
        <w:t>فرض کنید می‌خواهیم بگوییم یک چراغ‌قوه آمادهٔ استفاده است. نگاه کردن به بدنه کافی نیست. باتری باید نصب باشد، کلید باید کار کند، لامپ باید روشن شود و نتیجه باید در تاریکی دیده شود. هر معیار یک پاسخ و یک شاهد دارد.</w:t>
      </w:r>
    </w:p>
    <w:p>
      <w:pPr>
        <w:spacing w:before="120" w:after="160"/>
        <w:ind w:left="567" w:right="567"/>
        <w:jc w:val="left"/>
        <w:bidi w:val="0"/>
        <w:shd w:fill="F3F6F8"/>
      </w:pPr>
      <w:r>
        <w:rPr>
          <w:rFonts w:ascii="DejaVu Sans Mono" w:hAnsi="DejaVu Sans Mono" w:eastAsia="DejaVu Sans Mono"/>
          <w:sz w:val="18"/>
        </w:rPr>
        <w:t>checks = {</w:t>
      </w:r>
      <w:r>
        <w:br/>
      </w:r>
      <w:r>
        <w:rPr>
          <w:rFonts w:ascii="DejaVu Sans Mono" w:hAnsi="DejaVu Sans Mono" w:eastAsia="DejaVu Sans Mono"/>
          <w:sz w:val="18"/>
        </w:rPr>
        <w:t xml:space="preserve">    "باتری نصب است": True,</w:t>
      </w:r>
      <w:r>
        <w:br/>
      </w:r>
      <w:r>
        <w:rPr>
          <w:rFonts w:ascii="DejaVu Sans Mono" w:hAnsi="DejaVu Sans Mono" w:eastAsia="DejaVu Sans Mono"/>
          <w:sz w:val="18"/>
        </w:rPr>
        <w:t xml:space="preserve">    "کلید کار می‌کند": True,</w:t>
      </w:r>
      <w:r>
        <w:br/>
      </w:r>
      <w:r>
        <w:rPr>
          <w:rFonts w:ascii="DejaVu Sans Mono" w:hAnsi="DejaVu Sans Mono" w:eastAsia="DejaVu Sans Mono"/>
          <w:sz w:val="18"/>
        </w:rPr>
        <w:t xml:space="preserve">    "نور در تاریکی بررسی شده است": False,</w:t>
      </w:r>
      <w:r>
        <w:br/>
      </w:r>
      <w:r>
        <w:rPr>
          <w:rFonts w:ascii="DejaVu Sans Mono" w:hAnsi="DejaVu Sans Mono" w:eastAsia="DejaVu Sans Mono"/>
          <w:sz w:val="18"/>
        </w:rPr>
        <w:t>}</w:t>
      </w:r>
      <w:r>
        <w:br/>
      </w:r>
      <w:r>
        <w:rPr>
          <w:rFonts w:ascii="DejaVu Sans Mono" w:hAnsi="DejaVu Sans Mono" w:eastAsia="DejaVu Sans Mono"/>
          <w:sz w:val="18"/>
        </w:rPr>
      </w:r>
      <w:r>
        <w:br/>
      </w:r>
      <w:r>
        <w:rPr>
          <w:rFonts w:ascii="DejaVu Sans Mono" w:hAnsi="DejaVu Sans Mono" w:eastAsia="DejaVu Sans Mono"/>
          <w:sz w:val="18"/>
        </w:rPr>
        <w:t>for title, passed in checks.items():</w:t>
      </w:r>
      <w:r>
        <w:br/>
      </w:r>
      <w:r>
        <w:rPr>
          <w:rFonts w:ascii="DejaVu Sans Mono" w:hAnsi="DejaVu Sans Mono" w:eastAsia="DejaVu Sans Mono"/>
          <w:sz w:val="18"/>
        </w:rPr>
        <w:t xml:space="preserve">    status = "تأییدشده" if passed else "نیازمند بررسی"</w:t>
      </w:r>
      <w:r>
        <w:br/>
      </w:r>
      <w:r>
        <w:rPr>
          <w:rFonts w:ascii="DejaVu Sans Mono" w:hAnsi="DejaVu Sans Mono" w:eastAsia="DejaVu Sans Mono"/>
          <w:sz w:val="18"/>
        </w:rPr>
        <w:t xml:space="preserve">    print(title, status)</w:t>
      </w:r>
    </w:p>
    <w:p>
      <w:pPr>
        <w:pStyle w:val="Heading3"/>
        <w:jc w:val="right"/>
        <w:keepNext/>
        <w:bidi w:val="1"/>
      </w:pPr>
      <w:r>
        <w:t>توضیح خط‌به‌خط مثال</w:t>
      </w:r>
    </w:p>
    <w:p>
      <w:pPr>
        <w:pStyle w:val="KyrinChapterBody"/>
        <w:spacing w:after="160" w:line="312" w:lineRule="auto"/>
        <w:jc w:val="right"/>
        <w:bidi w:val="1"/>
      </w:pPr>
      <w:r>
        <w:rPr>
          <w:b w:val="0"/>
        </w:rPr>
        <w:t>خط اول یک فرهنگ داده (dictionary) می‌سازد. در این فرهنگ، هر کلید نام یک معیار و هر مقدار پاسخ درست یا نادرست آن معیار است.</w:t>
      </w:r>
    </w:p>
    <w:p>
      <w:pPr>
        <w:pStyle w:val="KyrinChapterBody"/>
        <w:spacing w:after="160" w:line="312" w:lineRule="auto"/>
        <w:jc w:val="right"/>
        <w:bidi w:val="1"/>
      </w:pPr>
      <w:r>
        <w:rPr>
          <w:b w:val="0"/>
        </w:rPr>
        <w:t>سه خط بعدی معیارها را ثبت می‌کنند. مقدار نادرست برای بررسی نور به معنی خراب بودن چراغ‌قوه نیست؛ فقط می‌گوید هنوز شاهد کافی برای این ادعا نداریم.</w:t>
      </w:r>
    </w:p>
    <w:p>
      <w:pPr>
        <w:pStyle w:val="KyrinChapterBody"/>
        <w:spacing w:after="160" w:line="312" w:lineRule="auto"/>
        <w:jc w:val="right"/>
        <w:bidi w:val="1"/>
      </w:pPr>
      <w:r>
        <w:rPr>
          <w:b w:val="0"/>
        </w:rPr>
        <w:t>حلقهٔ (for) هر معیار و نتیجهٔ آن را جدا می‌کند. عبارت شرطی کوتاه، پاسخ منطقی را به یک برچسب قابل فهم تبدیل می‌کند. در پایان، نام معیار و وضعیت آن چاپ می‌شود.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ارتباط با کایرین</w:t>
              <w:br/>
            </w:r>
            <w:r>
              <w:t>در پروژه نیز «هنوز بررسی نشده» با «خراب است» فرق دارد. این تمایز از نتیجه‌گیری عجولانه جلوگیری می‌کند.</w:t>
            </w:r>
          </w:p>
        </w:tc>
      </w:tr>
    </w:tbl>
    <w:p/>
    <w:p>
      <w:r/>
    </w:p>
    <w:p>
      <w:pPr>
        <w:pStyle w:val="Heading2"/>
        <w:jc w:val="right"/>
        <w:keepNext/>
        <w:bidi w:val="1"/>
      </w:pPr>
      <w:r>
        <w:t>واژگان وضعیت در این فصل</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برچسب</w:t>
            </w:r>
          </w:p>
        </w:tc>
        <w:tc>
          <w:tcPr>
            <w:tcW w:type="dxa" w:w="3216"/>
            <w:shd w:fill="D9EAF2"/>
            <w:textDirection w:val="rtl"/>
            <w:vAlign w:val="center"/>
          </w:tcPr>
          <w:p>
            <w:pPr>
              <w:jc w:val="right"/>
              <w:bidi w:val="1"/>
            </w:pPr>
            <w:r>
              <w:rPr>
                <w:b/>
              </w:rPr>
              <w:t>معنا</w:t>
            </w:r>
          </w:p>
        </w:tc>
        <w:tc>
          <w:tcPr>
            <w:tcW w:type="dxa" w:w="3216"/>
            <w:shd w:fill="D9EAF2"/>
            <w:textDirection w:val="rtl"/>
            <w:vAlign w:val="center"/>
          </w:tcPr>
          <w:p>
            <w:pPr>
              <w:jc w:val="right"/>
              <w:bidi w:val="1"/>
            </w:pPr>
            <w:r>
              <w:rPr>
                <w:b/>
              </w:rPr>
              <w:t>نمونه</w:t>
            </w:r>
          </w:p>
        </w:tc>
      </w:tr>
      <w:tr>
        <w:trPr>
          <w:cantSplit/>
        </w:trPr>
        <w:tc>
          <w:tcPr>
            <w:tcW w:type="dxa" w:w="3216"/>
            <w:textDirection w:val="rtl"/>
            <w:vAlign w:val="center"/>
          </w:tcPr>
          <w:p>
            <w:pPr>
              <w:spacing w:after="60" w:line="264" w:lineRule="auto"/>
              <w:jc w:val="right"/>
              <w:bidi w:val="1"/>
            </w:pPr>
            <w:r>
              <w:rPr>
                <w:sz w:val="18"/>
              </w:rPr>
              <w:t>پیاده‌سازی‌شده</w:t>
            </w:r>
          </w:p>
        </w:tc>
        <w:tc>
          <w:tcPr>
            <w:tcW w:type="dxa" w:w="3216"/>
            <w:textDirection w:val="rtl"/>
            <w:vAlign w:val="center"/>
          </w:tcPr>
          <w:p>
            <w:pPr>
              <w:spacing w:after="60" w:line="264" w:lineRule="auto"/>
              <w:jc w:val="right"/>
              <w:bidi w:val="1"/>
            </w:pPr>
            <w:r>
              <w:rPr>
                <w:sz w:val="18"/>
              </w:rPr>
              <w:t>کد مربوط در مخزن وجود دارد</w:t>
            </w:r>
          </w:p>
        </w:tc>
        <w:tc>
          <w:tcPr>
            <w:tcW w:type="dxa" w:w="3216"/>
            <w:textDirection w:val="rtl"/>
            <w:vAlign w:val="center"/>
          </w:tcPr>
          <w:p>
            <w:pPr>
              <w:spacing w:after="60" w:line="264" w:lineRule="auto"/>
              <w:jc w:val="right"/>
              <w:bidi w:val="1"/>
            </w:pPr>
            <w:r>
              <w:rPr>
                <w:sz w:val="18"/>
              </w:rPr>
              <w:t>کلاس (AudioData) تعریف شده است</w:t>
            </w:r>
          </w:p>
        </w:tc>
      </w:tr>
      <w:tr>
        <w:trPr>
          <w:cantSplit/>
        </w:trPr>
        <w:tc>
          <w:tcPr>
            <w:tcW w:type="dxa" w:w="3216"/>
            <w:textDirection w:val="rtl"/>
            <w:vAlign w:val="center"/>
          </w:tcPr>
          <w:p>
            <w:pPr>
              <w:spacing w:after="60" w:line="264" w:lineRule="auto"/>
              <w:jc w:val="right"/>
              <w:bidi w:val="1"/>
            </w:pPr>
            <w:r>
              <w:rPr>
                <w:sz w:val="18"/>
              </w:rPr>
              <w:t>پوشش داده‌شده با آزمون</w:t>
            </w:r>
          </w:p>
        </w:tc>
        <w:tc>
          <w:tcPr>
            <w:tcW w:type="dxa" w:w="3216"/>
            <w:textDirection w:val="rtl"/>
            <w:vAlign w:val="center"/>
          </w:tcPr>
          <w:p>
            <w:pPr>
              <w:spacing w:after="60" w:line="264" w:lineRule="auto"/>
              <w:jc w:val="right"/>
              <w:bidi w:val="1"/>
            </w:pPr>
            <w:r>
              <w:rPr>
                <w:sz w:val="18"/>
              </w:rPr>
              <w:t>برای رفتار، تابع آزمون نوشته شده است</w:t>
            </w:r>
          </w:p>
        </w:tc>
        <w:tc>
          <w:tcPr>
            <w:tcW w:type="dxa" w:w="3216"/>
            <w:textDirection w:val="rtl"/>
            <w:vAlign w:val="center"/>
          </w:tcPr>
          <w:p>
            <w:pPr>
              <w:spacing w:after="60" w:line="264" w:lineRule="auto"/>
              <w:jc w:val="right"/>
              <w:bidi w:val="1"/>
            </w:pPr>
            <w:r>
              <w:rPr>
                <w:sz w:val="18"/>
              </w:rPr>
              <w:t>تغییرناپذیری (Immutability) مدل صوتی آزمون دارد</w:t>
            </w:r>
          </w:p>
        </w:tc>
      </w:tr>
      <w:tr>
        <w:trPr>
          <w:cantSplit/>
        </w:trPr>
        <w:tc>
          <w:tcPr>
            <w:tcW w:type="dxa" w:w="3216"/>
            <w:textDirection w:val="rtl"/>
            <w:vAlign w:val="center"/>
          </w:tcPr>
          <w:p>
            <w:pPr>
              <w:spacing w:after="60" w:line="264" w:lineRule="auto"/>
              <w:jc w:val="right"/>
              <w:bidi w:val="1"/>
            </w:pPr>
            <w:r>
              <w:rPr>
                <w:sz w:val="18"/>
              </w:rPr>
              <w:t>تأییدشده در بررسی ایستا</w:t>
            </w:r>
          </w:p>
        </w:tc>
        <w:tc>
          <w:tcPr>
            <w:tcW w:type="dxa" w:w="3216"/>
            <w:textDirection w:val="rtl"/>
            <w:vAlign w:val="center"/>
          </w:tcPr>
          <w:p>
            <w:pPr>
              <w:spacing w:after="60" w:line="264" w:lineRule="auto"/>
              <w:jc w:val="right"/>
              <w:bidi w:val="1"/>
            </w:pPr>
            <w:r>
              <w:rPr>
                <w:sz w:val="18"/>
              </w:rPr>
              <w:t>ابزار بدون اجرای سخت‌افزار آن را پذیرفته است</w:t>
            </w:r>
          </w:p>
        </w:tc>
        <w:tc>
          <w:tcPr>
            <w:tcW w:type="dxa" w:w="3216"/>
            <w:textDirection w:val="rtl"/>
            <w:vAlign w:val="center"/>
          </w:tcPr>
          <w:p>
            <w:pPr>
              <w:spacing w:after="60" w:line="264" w:lineRule="auto"/>
              <w:jc w:val="right"/>
              <w:bidi w:val="1"/>
            </w:pPr>
            <w:r>
              <w:rPr>
                <w:sz w:val="18"/>
              </w:rPr>
              <w:t>بررسی نوع‌ها بدون مشکل تمام شده است</w:t>
            </w:r>
          </w:p>
        </w:tc>
      </w:tr>
      <w:tr>
        <w:trPr>
          <w:cantSplit/>
        </w:trPr>
        <w:tc>
          <w:tcPr>
            <w:tcW w:type="dxa" w:w="3216"/>
            <w:textDirection w:val="rtl"/>
            <w:vAlign w:val="center"/>
          </w:tcPr>
          <w:p>
            <w:pPr>
              <w:spacing w:after="60" w:line="264" w:lineRule="auto"/>
              <w:jc w:val="right"/>
              <w:bidi w:val="1"/>
            </w:pPr>
            <w:r>
              <w:rPr>
                <w:sz w:val="18"/>
              </w:rPr>
              <w:t>نیازمند تأیید محیط واقعی</w:t>
            </w:r>
          </w:p>
        </w:tc>
        <w:tc>
          <w:tcPr>
            <w:tcW w:type="dxa" w:w="3216"/>
            <w:textDirection w:val="rtl"/>
            <w:vAlign w:val="center"/>
          </w:tcPr>
          <w:p>
            <w:pPr>
              <w:spacing w:after="60" w:line="264" w:lineRule="auto"/>
              <w:jc w:val="right"/>
              <w:bidi w:val="1"/>
            </w:pPr>
            <w:r>
              <w:rPr>
                <w:sz w:val="18"/>
              </w:rPr>
              <w:t>نتیجه به دستگاه، درایور یا مجوز وابسته است</w:t>
            </w:r>
          </w:p>
        </w:tc>
        <w:tc>
          <w:tcPr>
            <w:tcW w:type="dxa" w:w="3216"/>
            <w:textDirection w:val="rtl"/>
            <w:vAlign w:val="center"/>
          </w:tcPr>
          <w:p>
            <w:pPr>
              <w:spacing w:after="60" w:line="264" w:lineRule="auto"/>
              <w:jc w:val="right"/>
              <w:bidi w:val="1"/>
            </w:pPr>
            <w:r>
              <w:rPr>
                <w:sz w:val="18"/>
              </w:rPr>
              <w:t>باز شدن جریان میکروفن روی رایانهٔ مقصد</w:t>
            </w:r>
          </w:p>
        </w:tc>
      </w:tr>
      <w:tr>
        <w:trPr>
          <w:cantSplit/>
        </w:trPr>
        <w:tc>
          <w:tcPr>
            <w:tcW w:type="dxa" w:w="3216"/>
            <w:textDirection w:val="rtl"/>
            <w:vAlign w:val="center"/>
          </w:tcPr>
          <w:p>
            <w:pPr>
              <w:spacing w:after="60" w:line="264" w:lineRule="auto"/>
              <w:jc w:val="right"/>
              <w:bidi w:val="1"/>
            </w:pPr>
            <w:r>
              <w:rPr>
                <w:sz w:val="18"/>
              </w:rPr>
              <w:t>باز</w:t>
            </w:r>
          </w:p>
        </w:tc>
        <w:tc>
          <w:tcPr>
            <w:tcW w:type="dxa" w:w="3216"/>
            <w:textDirection w:val="rtl"/>
            <w:vAlign w:val="center"/>
          </w:tcPr>
          <w:p>
            <w:pPr>
              <w:spacing w:after="60" w:line="264" w:lineRule="auto"/>
              <w:jc w:val="right"/>
              <w:bidi w:val="1"/>
            </w:pPr>
            <w:r>
              <w:rPr>
                <w:sz w:val="18"/>
              </w:rPr>
              <w:t>هنوز تصمیم نهایی یا پیاده‌سازی کامل ندارد</w:t>
            </w:r>
          </w:p>
        </w:tc>
        <w:tc>
          <w:tcPr>
            <w:tcW w:type="dxa" w:w="3216"/>
            <w:textDirection w:val="rtl"/>
            <w:vAlign w:val="center"/>
          </w:tcPr>
          <w:p>
            <w:pPr>
              <w:spacing w:after="60" w:line="264" w:lineRule="auto"/>
              <w:jc w:val="right"/>
              <w:bidi w:val="1"/>
            </w:pPr>
            <w:r>
              <w:rPr>
                <w:sz w:val="18"/>
              </w:rPr>
              <w:t>روش توقف کنترل‌شدهٔ دریافت پیوسته</w:t>
            </w:r>
          </w:p>
        </w:tc>
      </w:tr>
      <w:tr>
        <w:trPr>
          <w:cantSplit/>
        </w:trPr>
        <w:tc>
          <w:tcPr>
            <w:tcW w:type="dxa" w:w="3216"/>
            <w:textDirection w:val="rtl"/>
            <w:vAlign w:val="center"/>
          </w:tcPr>
          <w:p>
            <w:pPr>
              <w:spacing w:after="60" w:line="264" w:lineRule="auto"/>
              <w:jc w:val="right"/>
              <w:bidi w:val="1"/>
            </w:pPr>
            <w:r>
              <w:rPr>
                <w:sz w:val="18"/>
              </w:rPr>
              <w:t>خارج از محدودهٔ فعلی</w:t>
            </w:r>
          </w:p>
        </w:tc>
        <w:tc>
          <w:tcPr>
            <w:tcW w:type="dxa" w:w="3216"/>
            <w:textDirection w:val="rtl"/>
            <w:vAlign w:val="center"/>
          </w:tcPr>
          <w:p>
            <w:pPr>
              <w:spacing w:after="60" w:line="264" w:lineRule="auto"/>
              <w:jc w:val="right"/>
              <w:bidi w:val="1"/>
            </w:pPr>
            <w:r>
              <w:rPr>
                <w:sz w:val="18"/>
              </w:rPr>
              <w:t>عمداً متعلق به مرحلهٔ دیگری است</w:t>
            </w:r>
          </w:p>
        </w:tc>
        <w:tc>
          <w:tcPr>
            <w:tcW w:type="dxa" w:w="3216"/>
            <w:textDirection w:val="rtl"/>
            <w:vAlign w:val="center"/>
          </w:tcPr>
          <w:p>
            <w:pPr>
              <w:spacing w:after="60" w:line="264" w:lineRule="auto"/>
              <w:jc w:val="right"/>
              <w:bidi w:val="1"/>
            </w:pPr>
            <w:r>
              <w:rPr>
                <w:sz w:val="18"/>
              </w:rPr>
              <w:t>تبدیل گفتار به متن</w:t>
            </w:r>
          </w:p>
        </w:tc>
      </w:tr>
    </w:tbl>
    <w:p/>
    <w:p>
      <w:pPr>
        <w:pStyle w:val="KyrinChapterBody"/>
        <w:spacing w:after="160" w:line="312" w:lineRule="auto"/>
        <w:jc w:val="right"/>
        <w:bidi w:val="1"/>
      </w:pPr>
      <w:r>
        <w:rPr>
          <w:b w:val="0"/>
        </w:rPr>
        <w:t>برچسب‌ها رتبه‌بندی خوب و بد نیستند. آن‌ها به ما می‌گویند هر موضوع دقیقاً در کدام مرحله قرار دارد. یک پروژهٔ حرفه‌ای کارهای باز خود را پنهان نمی‌کند؛ آن‌ها را نام‌گذاری و برایشان معیار تکمیل تعریف می‌کند.</w:t>
      </w:r>
    </w:p>
    <w:p>
      <w:r/>
    </w:p>
    <w:p>
      <w:pPr>
        <w:pStyle w:val="Heading2"/>
        <w:jc w:val="right"/>
        <w:keepNext/>
        <w:bidi w:val="1"/>
      </w:pPr>
      <w:r>
        <w:t>تصویر معماری بخش اول</w:t>
      </w:r>
    </w:p>
    <w:p>
      <w:pPr>
        <w:spacing w:before="120" w:after="160"/>
        <w:ind w:left="567" w:right="567"/>
        <w:jc w:val="left"/>
        <w:shd w:fill="F3F6F8"/>
      </w:pPr>
      <w:r>
        <w:rPr>
          <w:rFonts w:ascii="DejaVu Sans Mono" w:hAnsi="DejaVu Sans Mono" w:eastAsia="DejaVu Sans Mono" w:cs="DejaVu Sans Mono"/>
          <w:sz w:val="17"/>
        </w:rPr>
        <w:t>ساخت AudioFormat</w:t>
        <w:br/>
        <w:t>↓</w:t>
        <w:br/>
        <w:t>MicrophoneInput.capture</w:t>
        <w:br/>
        <w:t>↓</w:t>
        <w:br/>
        <w:t>RawInputStream</w:t>
        <w:br/>
        <w:t>↓</w:t>
        <w:br/>
        <w:t>bytes</w:t>
        <w:br/>
        <w:t>↓</w:t>
        <w:br/>
        <w:t>AudioData(data, audio_format)</w:t>
      </w:r>
    </w:p>
    <w:p>
      <w:pPr>
        <w:pStyle w:val="KyrinChapterBody"/>
        <w:spacing w:after="160" w:line="312" w:lineRule="auto"/>
        <w:jc w:val="right"/>
        <w:bidi w:val="1"/>
      </w:pPr>
      <w:r>
        <w:rPr>
          <w:b w:val="0"/>
        </w:rPr>
        <w:t>این مسیر نشان می‌دهد مسئولیت بخش اول دریافت صوت و تحویل دادهٔ استاندارد پروژه است. هنوز هیچ متن، معنی، فرمان یا تصمیمی تولید نمی‌شود. خروجی این بخش فقط یک جریان از قطعه‌های (AudioData) است.</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جزء</w:t>
            </w:r>
          </w:p>
        </w:tc>
        <w:tc>
          <w:tcPr>
            <w:tcW w:type="dxa" w:w="4824"/>
            <w:shd w:fill="D9EAF2"/>
            <w:textDirection w:val="rtl"/>
            <w:vAlign w:val="center"/>
          </w:tcPr>
          <w:p>
            <w:pPr>
              <w:jc w:val="right"/>
              <w:bidi w:val="1"/>
            </w:pPr>
            <w:r>
              <w:rPr>
                <w:b/>
              </w:rPr>
              <w:t>مسئولیت اصلی</w:t>
            </w:r>
          </w:p>
        </w:tc>
      </w:tr>
      <w:tr>
        <w:trPr>
          <w:cantSplit/>
        </w:trPr>
        <w:tc>
          <w:tcPr>
            <w:tcW w:type="dxa" w:w="4824"/>
            <w:textDirection w:val="rtl"/>
            <w:vAlign w:val="center"/>
          </w:tcPr>
          <w:p>
            <w:pPr>
              <w:spacing w:after="60" w:line="264" w:lineRule="auto"/>
              <w:jc w:val="right"/>
              <w:bidi w:val="1"/>
            </w:pPr>
            <w:r>
              <w:rPr>
                <w:sz w:val="18"/>
              </w:rPr>
              <w:t>audio_data.py</w:t>
            </w:r>
          </w:p>
        </w:tc>
        <w:tc>
          <w:tcPr>
            <w:tcW w:type="dxa" w:w="4824"/>
            <w:textDirection w:val="rtl"/>
            <w:vAlign w:val="center"/>
          </w:tcPr>
          <w:p>
            <w:pPr>
              <w:spacing w:after="60" w:line="264" w:lineRule="auto"/>
              <w:jc w:val="right"/>
              <w:bidi w:val="1"/>
            </w:pPr>
            <w:r>
              <w:rPr>
                <w:sz w:val="18"/>
              </w:rPr>
              <w:t>تعریف شکل ثابت و تغییرناپذیر دادهٔ صوتی</w:t>
            </w:r>
          </w:p>
        </w:tc>
      </w:tr>
      <w:tr>
        <w:trPr>
          <w:cantSplit/>
        </w:trPr>
        <w:tc>
          <w:tcPr>
            <w:tcW w:type="dxa" w:w="4824"/>
            <w:textDirection w:val="rtl"/>
            <w:vAlign w:val="center"/>
          </w:tcPr>
          <w:p>
            <w:pPr>
              <w:spacing w:after="60" w:line="264" w:lineRule="auto"/>
              <w:jc w:val="right"/>
              <w:bidi w:val="1"/>
            </w:pPr>
            <w:r>
              <w:rPr>
                <w:sz w:val="18"/>
              </w:rPr>
              <w:t>audio_input.py</w:t>
            </w:r>
          </w:p>
        </w:tc>
        <w:tc>
          <w:tcPr>
            <w:tcW w:type="dxa" w:w="4824"/>
            <w:textDirection w:val="rtl"/>
            <w:vAlign w:val="center"/>
          </w:tcPr>
          <w:p>
            <w:pPr>
              <w:spacing w:after="60" w:line="264" w:lineRule="auto"/>
              <w:jc w:val="right"/>
              <w:bidi w:val="1"/>
            </w:pPr>
            <w:r>
              <w:rPr>
                <w:sz w:val="18"/>
              </w:rPr>
              <w:t>تعریف قرارداد مشترک برای منبع‌های صوتی</w:t>
            </w:r>
          </w:p>
        </w:tc>
      </w:tr>
      <w:tr>
        <w:trPr>
          <w:cantSplit/>
        </w:trPr>
        <w:tc>
          <w:tcPr>
            <w:tcW w:type="dxa" w:w="4824"/>
            <w:textDirection w:val="rtl"/>
            <w:vAlign w:val="center"/>
          </w:tcPr>
          <w:p>
            <w:pPr>
              <w:spacing w:after="60" w:line="264" w:lineRule="auto"/>
              <w:jc w:val="right"/>
              <w:bidi w:val="1"/>
            </w:pPr>
            <w:r>
              <w:rPr>
                <w:sz w:val="18"/>
              </w:rPr>
              <w:t>audio_errors.py</w:t>
            </w:r>
          </w:p>
        </w:tc>
        <w:tc>
          <w:tcPr>
            <w:tcW w:type="dxa" w:w="4824"/>
            <w:textDirection w:val="rtl"/>
            <w:vAlign w:val="center"/>
          </w:tcPr>
          <w:p>
            <w:pPr>
              <w:spacing w:after="60" w:line="264" w:lineRule="auto"/>
              <w:jc w:val="right"/>
              <w:bidi w:val="1"/>
            </w:pPr>
            <w:r>
              <w:rPr>
                <w:sz w:val="18"/>
              </w:rPr>
              <w:t>تعریف زبان خطای صوتی پروژه</w:t>
            </w:r>
          </w:p>
        </w:tc>
      </w:tr>
      <w:tr>
        <w:trPr>
          <w:cantSplit/>
        </w:trPr>
        <w:tc>
          <w:tcPr>
            <w:tcW w:type="dxa" w:w="4824"/>
            <w:textDirection w:val="rtl"/>
            <w:vAlign w:val="center"/>
          </w:tcPr>
          <w:p>
            <w:pPr>
              <w:spacing w:after="60" w:line="264" w:lineRule="auto"/>
              <w:jc w:val="right"/>
              <w:bidi w:val="1"/>
            </w:pPr>
            <w:r>
              <w:rPr>
                <w:sz w:val="18"/>
              </w:rPr>
              <w:t>microphone_input.py</w:t>
            </w:r>
          </w:p>
        </w:tc>
        <w:tc>
          <w:tcPr>
            <w:tcW w:type="dxa" w:w="4824"/>
            <w:textDirection w:val="rtl"/>
            <w:vAlign w:val="center"/>
          </w:tcPr>
          <w:p>
            <w:pPr>
              <w:spacing w:after="60" w:line="264" w:lineRule="auto"/>
              <w:jc w:val="right"/>
              <w:bidi w:val="1"/>
            </w:pPr>
            <w:r>
              <w:rPr>
                <w:sz w:val="18"/>
              </w:rPr>
              <w:t>گرفتن داده از میکروفن و تولید قطعه‌های صوتی</w:t>
            </w:r>
          </w:p>
        </w:tc>
      </w:tr>
      <w:tr>
        <w:trPr>
          <w:cantSplit/>
        </w:trPr>
        <w:tc>
          <w:tcPr>
            <w:tcW w:type="dxa" w:w="4824"/>
            <w:textDirection w:val="rtl"/>
            <w:vAlign w:val="center"/>
          </w:tcPr>
          <w:p>
            <w:pPr>
              <w:spacing w:after="60" w:line="264" w:lineRule="auto"/>
              <w:jc w:val="right"/>
              <w:bidi w:val="1"/>
            </w:pPr>
            <w:r>
              <w:rPr>
                <w:sz w:val="18"/>
              </w:rPr>
              <w:t>test_audio_data.py</w:t>
            </w:r>
          </w:p>
        </w:tc>
        <w:tc>
          <w:tcPr>
            <w:tcW w:type="dxa" w:w="4824"/>
            <w:textDirection w:val="rtl"/>
            <w:vAlign w:val="center"/>
          </w:tcPr>
          <w:p>
            <w:pPr>
              <w:spacing w:after="60" w:line="264" w:lineRule="auto"/>
              <w:jc w:val="right"/>
              <w:bidi w:val="1"/>
            </w:pPr>
            <w:r>
              <w:rPr>
                <w:sz w:val="18"/>
              </w:rPr>
              <w:t>بررسی ذخیرهٔ مقدارها و تغییرناپذیری (Immutability)</w:t>
            </w:r>
          </w:p>
        </w:tc>
      </w:tr>
      <w:tr>
        <w:trPr>
          <w:cantSplit/>
        </w:trPr>
        <w:tc>
          <w:tcPr>
            <w:tcW w:type="dxa" w:w="4824"/>
            <w:textDirection w:val="rtl"/>
            <w:vAlign w:val="center"/>
          </w:tcPr>
          <w:p>
            <w:pPr>
              <w:spacing w:after="60" w:line="264" w:lineRule="auto"/>
              <w:jc w:val="right"/>
              <w:bidi w:val="1"/>
            </w:pPr>
            <w:r>
              <w:rPr>
                <w:sz w:val="18"/>
              </w:rPr>
              <w:t>test_audio_errors.py</w:t>
            </w:r>
          </w:p>
        </w:tc>
        <w:tc>
          <w:tcPr>
            <w:tcW w:type="dxa" w:w="4824"/>
            <w:textDirection w:val="rtl"/>
            <w:vAlign w:val="center"/>
          </w:tcPr>
          <w:p>
            <w:pPr>
              <w:spacing w:after="60" w:line="264" w:lineRule="auto"/>
              <w:jc w:val="right"/>
              <w:bidi w:val="1"/>
            </w:pPr>
            <w:r>
              <w:rPr>
                <w:sz w:val="18"/>
              </w:rPr>
              <w:t>بررسی رابطهٔ ارث‌بری خطاها</w:t>
            </w:r>
          </w:p>
        </w:tc>
      </w:tr>
      <w:tr>
        <w:trPr>
          <w:cantSplit/>
        </w:trPr>
        <w:tc>
          <w:tcPr>
            <w:tcW w:type="dxa" w:w="4824"/>
            <w:textDirection w:val="rtl"/>
            <w:vAlign w:val="center"/>
          </w:tcPr>
          <w:p>
            <w:pPr>
              <w:spacing w:after="60" w:line="264" w:lineRule="auto"/>
              <w:jc w:val="right"/>
              <w:bidi w:val="1"/>
            </w:pPr>
            <w:r>
              <w:rPr>
                <w:sz w:val="18"/>
              </w:rPr>
              <w:t>test_microphone_input.py</w:t>
            </w:r>
          </w:p>
        </w:tc>
        <w:tc>
          <w:tcPr>
            <w:tcW w:type="dxa" w:w="4824"/>
            <w:textDirection w:val="rtl"/>
            <w:vAlign w:val="center"/>
          </w:tcPr>
          <w:p>
            <w:pPr>
              <w:spacing w:after="60" w:line="264" w:lineRule="auto"/>
              <w:jc w:val="right"/>
              <w:bidi w:val="1"/>
            </w:pPr>
            <w:r>
              <w:rPr>
                <w:sz w:val="18"/>
              </w:rPr>
              <w:t>بررسی منطق ورودی میکروفن با جریان‌های ساختگی</w:t>
            </w:r>
          </w:p>
        </w:tc>
      </w:tr>
      <w:tr>
        <w:trPr>
          <w:cantSplit/>
        </w:trPr>
        <w:tc>
          <w:tcPr>
            <w:tcW w:type="dxa" w:w="4824"/>
            <w:textDirection w:val="rtl"/>
            <w:vAlign w:val="center"/>
          </w:tcPr>
          <w:p>
            <w:pPr>
              <w:spacing w:after="60" w:line="264" w:lineRule="auto"/>
              <w:jc w:val="right"/>
              <w:bidi w:val="1"/>
            </w:pPr>
            <w:r>
              <w:rPr>
                <w:sz w:val="18"/>
              </w:rPr>
              <w:t>test_microphone_stream.py</w:t>
            </w:r>
          </w:p>
        </w:tc>
        <w:tc>
          <w:tcPr>
            <w:tcW w:type="dxa" w:w="4824"/>
            <w:textDirection w:val="rtl"/>
            <w:vAlign w:val="center"/>
          </w:tcPr>
          <w:p>
            <w:pPr>
              <w:spacing w:after="60" w:line="264" w:lineRule="auto"/>
              <w:jc w:val="right"/>
              <w:bidi w:val="1"/>
            </w:pPr>
            <w:r>
              <w:rPr>
                <w:sz w:val="18"/>
              </w:rPr>
              <w:t>بررسی محلی یک ترکیب واقعی دستگاه و تنظیمات</w:t>
            </w:r>
          </w:p>
        </w:tc>
      </w:tr>
    </w:tbl>
    <w:p/>
    <w:p>
      <w:r/>
    </w:p>
    <w:p>
      <w:pPr>
        <w:pStyle w:val="Heading2"/>
        <w:jc w:val="right"/>
        <w:keepNext/>
        <w:bidi w:val="1"/>
      </w:pPr>
      <w:r>
        <w:t>ارزیابی مدل دادهٔ صوتی (Audio Data Model)</w:t>
      </w:r>
    </w:p>
    <w:p>
      <w:pPr>
        <w:spacing w:before="120" w:after="160"/>
        <w:ind w:left="567" w:right="567"/>
        <w:jc w:val="left"/>
        <w:shd w:fill="F3F6F8"/>
      </w:pPr>
      <w:r>
        <w:rPr>
          <w:rFonts w:ascii="DejaVu Sans Mono" w:hAnsi="DejaVu Sans Mono" w:eastAsia="DejaVu Sans Mono" w:cs="DejaVu Sans Mono"/>
          <w:sz w:val="17"/>
        </w:rPr>
        <w:t>@dataclass(frozen=True)</w:t>
        <w:br/>
        <w:t>class AudioData:</w:t>
        <w:br/>
        <w:t xml:space="preserve">    data: bytes</w:t>
        <w:br/>
        <w:t xml:space="preserve">    audio_format: AudioFormat</w:t>
      </w:r>
    </w:p>
    <w:p>
      <w:pPr>
        <w:pStyle w:val="KyrinChapterBody"/>
        <w:spacing w:after="160" w:line="312" w:lineRule="auto"/>
        <w:jc w:val="right"/>
        <w:bidi w:val="1"/>
      </w:pPr>
      <w:r>
        <w:rPr>
          <w:b w:val="0"/>
        </w:rPr>
        <w:t>این مدل دو ویژگی را کنار هم نگه می‌دارد: بایت‌های صوت در (data) و مشخصات کامل تفسیر آن‌ها در (audio_format). ویژگی دوم یک شیء (AudioFormat) است.</w:t>
      </w:r>
    </w:p>
    <w:p>
      <w:pPr>
        <w:pStyle w:val="KyrinChapterBody"/>
        <w:spacing w:after="160" w:line="312" w:lineRule="auto"/>
        <w:jc w:val="right"/>
        <w:bidi w:val="1"/>
      </w:pPr>
      <w:r>
        <w:rPr>
          <w:b w:val="0"/>
        </w:rPr>
        <w:t>عبارت (frozen=True) پس از ساخت شیء اجازهٔ تغییر فیلدها را نمی‌دهد. این تصمیم برای داده‌ای که میان چند جزء جابه‌جا می‌شود مفید است؛ زیرا یک بخش نمی‌تواند بی‌خبر از بخش‌های دیگر مشخصات قطعه را عوض کند.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معیار</w:t>
            </w:r>
          </w:p>
        </w:tc>
        <w:tc>
          <w:tcPr>
            <w:tcW w:type="dxa" w:w="3216"/>
            <w:shd w:fill="D9EAF2"/>
            <w:textDirection w:val="rtl"/>
            <w:vAlign w:val="center"/>
          </w:tcPr>
          <w:p>
            <w:pPr>
              <w:jc w:val="right"/>
              <w:bidi w:val="1"/>
            </w:pPr>
            <w:r>
              <w:rPr>
                <w:b/>
              </w:rPr>
              <w:t>شاهد</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ذخیرهٔ بایت‌ها</w:t>
            </w:r>
          </w:p>
        </w:tc>
        <w:tc>
          <w:tcPr>
            <w:tcW w:type="dxa" w:w="3216"/>
            <w:textDirection w:val="rtl"/>
            <w:vAlign w:val="center"/>
          </w:tcPr>
          <w:p>
            <w:pPr>
              <w:spacing w:after="60" w:line="264" w:lineRule="auto"/>
              <w:jc w:val="right"/>
              <w:bidi w:val="1"/>
            </w:pPr>
            <w:r>
              <w:rPr>
                <w:sz w:val="18"/>
              </w:rPr>
              <w:t>آزمون مقدار (data)</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ذخیرهٔ نرخ نمونه‌برداری (Sample Rate)</w:t>
            </w:r>
          </w:p>
        </w:tc>
        <w:tc>
          <w:tcPr>
            <w:tcW w:type="dxa" w:w="3216"/>
            <w:textDirection w:val="rtl"/>
            <w:vAlign w:val="center"/>
          </w:tcPr>
          <w:p>
            <w:pPr>
              <w:spacing w:after="60" w:line="264" w:lineRule="auto"/>
              <w:jc w:val="right"/>
              <w:bidi w:val="1"/>
            </w:pPr>
            <w:r>
              <w:rPr>
                <w:sz w:val="18"/>
              </w:rPr>
              <w:t>آزمون مقدار (sample_rate)</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ذخیرهٔ کانال</w:t>
            </w:r>
          </w:p>
        </w:tc>
        <w:tc>
          <w:tcPr>
            <w:tcW w:type="dxa" w:w="3216"/>
            <w:textDirection w:val="rtl"/>
            <w:vAlign w:val="center"/>
          </w:tcPr>
          <w:p>
            <w:pPr>
              <w:spacing w:after="60" w:line="264" w:lineRule="auto"/>
              <w:jc w:val="right"/>
              <w:bidi w:val="1"/>
            </w:pPr>
            <w:r>
              <w:rPr>
                <w:sz w:val="18"/>
              </w:rPr>
              <w:t>آزمون مقدار (channels)</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تغییرناپذیری (Immutability)</w:t>
            </w:r>
          </w:p>
        </w:tc>
        <w:tc>
          <w:tcPr>
            <w:tcW w:type="dxa" w:w="3216"/>
            <w:textDirection w:val="rtl"/>
            <w:vAlign w:val="center"/>
          </w:tcPr>
          <w:p>
            <w:pPr>
              <w:spacing w:after="60" w:line="264" w:lineRule="auto"/>
              <w:jc w:val="right"/>
              <w:bidi w:val="1"/>
            </w:pPr>
            <w:r>
              <w:rPr>
                <w:sz w:val="18"/>
              </w:rPr>
              <w:t>انتظار خطای (FrozenInstanceError) برای هر فیلد</w:t>
            </w:r>
          </w:p>
        </w:tc>
        <w:tc>
          <w:tcPr>
            <w:tcW w:type="dxa" w:w="3216"/>
            <w:textDirection w:val="rtl"/>
            <w:vAlign w:val="center"/>
          </w:tcPr>
          <w:p>
            <w:pPr>
              <w:spacing w:after="60" w:line="264" w:lineRule="auto"/>
              <w:jc w:val="right"/>
              <w:bidi w:val="1"/>
            </w:pPr>
            <w:r>
              <w:rPr>
                <w:sz w:val="18"/>
              </w:rPr>
              <w:t>پوشش آزمون دارد</w:t>
            </w:r>
          </w:p>
        </w:tc>
      </w:tr>
    </w:tbl>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نتیجه</w:t>
              <w:br/>
            </w:r>
            <w:r>
              <w:t>مدل داده کوچک و متمرکز است. اعتبارسنجی دامنهٔ مقدارها، مانند مثبت بودن نرخ نمونه‌برداری، در وضعیت فعلی داخل این مدل پیاده‌سازی نشده است.</w:t>
            </w:r>
          </w:p>
        </w:tc>
      </w:tr>
    </w:tbl>
    <w:p/>
    <w:p>
      <w:r/>
    </w:p>
    <w:p>
      <w:pPr>
        <w:pStyle w:val="Heading2"/>
        <w:jc w:val="right"/>
        <w:keepNext/>
        <w:bidi w:val="1"/>
      </w:pPr>
      <w:r>
        <w:t>ارزیابی قرارداد ورودی صوت</w:t>
      </w:r>
    </w:p>
    <w:p>
      <w:pPr>
        <w:spacing w:before="120" w:after="160"/>
        <w:ind w:left="567" w:right="567"/>
        <w:jc w:val="left"/>
        <w:bidi w:val="0"/>
        <w:shd w:fill="F3F6F8"/>
      </w:pPr>
      <w:r>
        <w:rPr>
          <w:rFonts w:ascii="DejaVu Sans Mono" w:hAnsi="DejaVu Sans Mono" w:eastAsia="DejaVu Sans Mono"/>
          <w:sz w:val="18"/>
        </w:rPr>
        <w:t>class AudioInput(Protocol):</w:t>
      </w:r>
      <w:r>
        <w:br/>
      </w:r>
      <w:r>
        <w:rPr>
          <w:rFonts w:ascii="DejaVu Sans Mono" w:hAnsi="DejaVu Sans Mono" w:eastAsia="DejaVu Sans Mono"/>
          <w:sz w:val="18"/>
        </w:rPr>
        <w:t xml:space="preserve">    def capture(self) -&gt; Iterator[AudioData]: ...</w:t>
      </w:r>
    </w:p>
    <w:p>
      <w:pPr>
        <w:pStyle w:val="KyrinChapterBody"/>
        <w:spacing w:after="160" w:line="312" w:lineRule="auto"/>
        <w:jc w:val="right"/>
        <w:bidi w:val="1"/>
      </w:pPr>
      <w:r>
        <w:rPr>
          <w:b w:val="0"/>
        </w:rPr>
        <w:t>قرارداد می‌گوید هر ورودی صوت باید متدی به نام (capture) داشته باشد و این متد یک تکرارشونده از مدل‌های صوتی تولید کند. قرارداد دربارهٔ میکروفن، فایل، شبکه یا کتابخانهٔ خاص چیزی نمی‌گوید.</w:t>
      </w:r>
    </w:p>
    <w:p>
      <w:pPr>
        <w:pStyle w:val="KyrinChapterBody"/>
        <w:spacing w:after="160" w:line="312" w:lineRule="auto"/>
        <w:jc w:val="right"/>
        <w:bidi w:val="1"/>
      </w:pPr>
      <w:r>
        <w:rPr>
          <w:b w:val="0"/>
        </w:rPr>
        <w:t>این جداسازی باعث می‌شود بخش‌های بعدی در آینده بتوانند با مفهوم «منبع صوت» کار کنند، نه با جزئیات میکروفن. در نتیجه، آزمون‌پذیری و امکان جایگزینی منبع بهتر می‌شود.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پرسش ارزیابی</w:t>
            </w:r>
          </w:p>
        </w:tc>
        <w:tc>
          <w:tcPr>
            <w:tcW w:type="dxa" w:w="4824"/>
            <w:shd w:fill="D9EAF2"/>
            <w:textDirection w:val="rtl"/>
            <w:vAlign w:val="center"/>
          </w:tcPr>
          <w:p>
            <w:pPr>
              <w:jc w:val="right"/>
              <w:bidi w:val="1"/>
            </w:pPr>
            <w:r>
              <w:rPr>
                <w:b/>
              </w:rPr>
              <w:t>پاسخ فعلی</w:t>
            </w:r>
          </w:p>
        </w:tc>
      </w:tr>
      <w:tr>
        <w:trPr>
          <w:cantSplit/>
        </w:trPr>
        <w:tc>
          <w:tcPr>
            <w:tcW w:type="dxa" w:w="4824"/>
            <w:textDirection w:val="rtl"/>
            <w:vAlign w:val="center"/>
          </w:tcPr>
          <w:p>
            <w:pPr>
              <w:spacing w:after="60" w:line="264" w:lineRule="auto"/>
              <w:jc w:val="right"/>
              <w:bidi w:val="1"/>
            </w:pPr>
            <w:r>
              <w:rPr>
                <w:sz w:val="18"/>
              </w:rPr>
              <w:t>آیا قرارداد به سخت‌افزار وابسته است؟</w:t>
            </w:r>
          </w:p>
        </w:tc>
        <w:tc>
          <w:tcPr>
            <w:tcW w:type="dxa" w:w="4824"/>
            <w:textDirection w:val="rtl"/>
            <w:vAlign w:val="center"/>
          </w:tcPr>
          <w:p>
            <w:pPr>
              <w:spacing w:after="60" w:line="264" w:lineRule="auto"/>
              <w:jc w:val="right"/>
              <w:bidi w:val="1"/>
            </w:pPr>
            <w:r>
              <w:rPr>
                <w:sz w:val="18"/>
              </w:rPr>
              <w:t>خیر</w:t>
            </w:r>
          </w:p>
        </w:tc>
      </w:tr>
      <w:tr>
        <w:trPr>
          <w:cantSplit/>
        </w:trPr>
        <w:tc>
          <w:tcPr>
            <w:tcW w:type="dxa" w:w="4824"/>
            <w:textDirection w:val="rtl"/>
            <w:vAlign w:val="center"/>
          </w:tcPr>
          <w:p>
            <w:pPr>
              <w:spacing w:after="60" w:line="264" w:lineRule="auto"/>
              <w:jc w:val="right"/>
              <w:bidi w:val="1"/>
            </w:pPr>
            <w:r>
              <w:rPr>
                <w:sz w:val="18"/>
              </w:rPr>
              <w:t>آیا نوع خروجی مشخص است؟</w:t>
            </w:r>
          </w:p>
        </w:tc>
        <w:tc>
          <w:tcPr>
            <w:tcW w:type="dxa" w:w="4824"/>
            <w:textDirection w:val="rtl"/>
            <w:vAlign w:val="center"/>
          </w:tcPr>
          <w:p>
            <w:pPr>
              <w:spacing w:after="60" w:line="264" w:lineRule="auto"/>
              <w:jc w:val="right"/>
              <w:bidi w:val="1"/>
            </w:pPr>
            <w:r>
              <w:rPr>
                <w:sz w:val="18"/>
              </w:rPr>
              <w:t>بله، (Iterator[AudioData])</w:t>
            </w:r>
          </w:p>
        </w:tc>
      </w:tr>
      <w:tr>
        <w:trPr>
          <w:cantSplit/>
        </w:trPr>
        <w:tc>
          <w:tcPr>
            <w:tcW w:type="dxa" w:w="4824"/>
            <w:textDirection w:val="rtl"/>
            <w:vAlign w:val="center"/>
          </w:tcPr>
          <w:p>
            <w:pPr>
              <w:spacing w:after="60" w:line="264" w:lineRule="auto"/>
              <w:jc w:val="right"/>
              <w:bidi w:val="1"/>
            </w:pPr>
            <w:r>
              <w:rPr>
                <w:sz w:val="18"/>
              </w:rPr>
              <w:t>آیا روش توقف در قرارداد تعریف شده است؟</w:t>
            </w:r>
          </w:p>
        </w:tc>
        <w:tc>
          <w:tcPr>
            <w:tcW w:type="dxa" w:w="4824"/>
            <w:textDirection w:val="rtl"/>
            <w:vAlign w:val="center"/>
          </w:tcPr>
          <w:p>
            <w:pPr>
              <w:spacing w:after="60" w:line="264" w:lineRule="auto"/>
              <w:jc w:val="right"/>
              <w:bidi w:val="1"/>
            </w:pPr>
            <w:r>
              <w:rPr>
                <w:sz w:val="18"/>
              </w:rPr>
              <w:t>خیر، این تصمیم هنوز باز است</w:t>
            </w:r>
          </w:p>
        </w:tc>
      </w:tr>
      <w:tr>
        <w:trPr>
          <w:cantSplit/>
        </w:trPr>
        <w:tc>
          <w:tcPr>
            <w:tcW w:type="dxa" w:w="4824"/>
            <w:textDirection w:val="rtl"/>
            <w:vAlign w:val="center"/>
          </w:tcPr>
          <w:p>
            <w:pPr>
              <w:spacing w:after="60" w:line="264" w:lineRule="auto"/>
              <w:jc w:val="right"/>
              <w:bidi w:val="1"/>
            </w:pPr>
            <w:r>
              <w:rPr>
                <w:sz w:val="18"/>
              </w:rPr>
              <w:t>آیا کلاس میکروفن از نظر ساختاری آن را رعایت می‌کند؟</w:t>
            </w:r>
          </w:p>
        </w:tc>
        <w:tc>
          <w:tcPr>
            <w:tcW w:type="dxa" w:w="4824"/>
            <w:textDirection w:val="rtl"/>
            <w:vAlign w:val="center"/>
          </w:tcPr>
          <w:p>
            <w:pPr>
              <w:spacing w:after="60" w:line="264" w:lineRule="auto"/>
              <w:jc w:val="right"/>
              <w:bidi w:val="1"/>
            </w:pPr>
            <w:r>
              <w:rPr>
                <w:sz w:val="18"/>
              </w:rPr>
              <w:t>بله، متد و نوع خروجی متناظر را دارد</w:t>
            </w:r>
          </w:p>
        </w:tc>
      </w:tr>
    </w:tbl>
    <w:p/>
    <w:p>
      <w:r/>
    </w:p>
    <w:p>
      <w:pPr>
        <w:pStyle w:val="Heading2"/>
        <w:jc w:val="right"/>
        <w:keepNext/>
        <w:bidi w:val="1"/>
      </w:pPr>
      <w:r>
        <w:t>ارزیابی معماری خطاها</w:t>
      </w:r>
    </w:p>
    <w:p>
      <w:pPr>
        <w:spacing w:before="120" w:after="160"/>
        <w:ind w:left="567" w:right="567"/>
        <w:jc w:val="left"/>
        <w:bidi w:val="0"/>
        <w:shd w:fill="F3F6F8"/>
      </w:pPr>
      <w:r>
        <w:rPr>
          <w:rFonts w:ascii="DejaVu Sans Mono" w:hAnsi="DejaVu Sans Mono" w:eastAsia="DejaVu Sans Mono"/>
          <w:sz w:val="18"/>
        </w:rPr>
        <w:t>AudioError</w:t>
      </w:r>
      <w:r>
        <w:br/>
      </w:r>
      <w:r>
        <w:rPr>
          <w:rFonts w:ascii="DejaVu Sans Mono" w:hAnsi="DejaVu Sans Mono" w:eastAsia="DejaVu Sans Mono"/>
          <w:sz w:val="18"/>
        </w:rPr>
        <w:t>└── MicrophoneError</w:t>
      </w:r>
      <w:r>
        <w:br/>
      </w:r>
      <w:r>
        <w:rPr>
          <w:rFonts w:ascii="DejaVu Sans Mono" w:hAnsi="DejaVu Sans Mono" w:eastAsia="DejaVu Sans Mono"/>
          <w:sz w:val="18"/>
        </w:rPr>
        <w:t xml:space="preserve">    └── MicrophoneOverflowError</w:t>
      </w:r>
    </w:p>
    <w:p>
      <w:pPr>
        <w:pStyle w:val="KyrinChapterBody"/>
        <w:spacing w:after="160" w:line="312" w:lineRule="auto"/>
        <w:jc w:val="right"/>
        <w:bidi w:val="1"/>
      </w:pPr>
      <w:r>
        <w:rPr>
          <w:b w:val="0"/>
        </w:rPr>
        <w:t>این درخت یک زبان خطای داخلی برای پروژه می‌سازد. مصرف‌کننده می‌تواند همهٔ خطاهای صوتی را در سطح (AudioError) بگیرد یا خطای میکروفن و سرریز (Overflow) را دقیق‌تر جدا کند.</w:t>
      </w:r>
    </w:p>
    <w:p>
      <w:pPr>
        <w:pStyle w:val="KyrinChapterBody"/>
        <w:spacing w:after="160" w:line="312" w:lineRule="auto"/>
        <w:jc w:val="right"/>
        <w:bidi w:val="1"/>
      </w:pPr>
      <w:r>
        <w:rPr>
          <w:b w:val="0"/>
        </w:rPr>
        <w:t>خطای سرریز (Overflow) زیرمجموعهٔ خطای میکروفن است، زیرا سرریز در همین منبع رخ می‌دهد. در عین حال، زیرمجموعهٔ خطای عمومی صوت نیز هست. آزمون فعلی هر دو رابطه را بررسی می‌کند.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مرز مهم</w:t>
              <w:br/>
            </w:r>
            <w:r>
              <w:t>ساختار خطاها تعریف و رابطهٔ ارث‌بری آن آزمون شده است؛ اما هنوز همهٔ خطاهای احتمالی اعتبارسنجی تنظیمات یا توقف برنامه در این درخت تعریف نشده‌اند.</w:t>
            </w:r>
          </w:p>
        </w:tc>
      </w:tr>
    </w:tbl>
    <w:p/>
    <w:p>
      <w:r/>
    </w:p>
    <w:p>
      <w:pPr>
        <w:pStyle w:val="Heading2"/>
        <w:jc w:val="right"/>
        <w:keepNext/>
        <w:bidi w:val="1"/>
      </w:pPr>
      <w:r>
        <w:t>ارزیابی سازندهٔ ورودی میکروفن</w:t>
      </w:r>
    </w:p>
    <w:p>
      <w:pPr>
        <w:spacing w:before="120" w:after="160"/>
        <w:ind w:left="567" w:right="567"/>
        <w:jc w:val="left"/>
        <w:shd w:fill="F3F6F8"/>
      </w:pPr>
      <w:r>
        <w:rPr>
          <w:rFonts w:ascii="DejaVu Sans Mono" w:hAnsi="DejaVu Sans Mono" w:eastAsia="DejaVu Sans Mono" w:cs="DejaVu Sans Mono"/>
          <w:sz w:val="17"/>
        </w:rPr>
        <w:t>def __init__(</w:t>
        <w:br/>
        <w:t xml:space="preserve">    self,</w:t>
        <w:br/>
        <w:t xml:space="preserve">    device: int,</w:t>
        <w:br/>
        <w:t xml:space="preserve">    audio_format: AudioFormat,</w:t>
        <w:br/>
        <w:t xml:space="preserve">    frames_per_chunk: int,</w:t>
        <w:br/>
        <w:t>) -&gt; None:</w:t>
        <w:br/>
        <w:t xml:space="preserve">    self.device = device</w:t>
        <w:br/>
        <w:t xml:space="preserve">    self.audio_format = audio_format</w:t>
        <w:br/>
        <w:t xml:space="preserve">    self.frames_per_chunk = frames_per_chunk</w:t>
      </w:r>
    </w:p>
    <w:p>
      <w:pPr>
        <w:pStyle w:val="KyrinChapterBody"/>
        <w:spacing w:after="160" w:line="312" w:lineRule="auto"/>
        <w:jc w:val="right"/>
        <w:bidi w:val="1"/>
      </w:pPr>
      <w:r>
        <w:rPr>
          <w:b w:val="0"/>
        </w:rPr>
        <w:t>سازنده فقط تنظیمات را دریافت و ذخیره می‌کند. در این مرحله هیچ جریان صوتی باز نمی‌شود. این رفتار با تصمیم معماری پروژه هماهنگ است: ساختن شیء نباید بی‌درنگ سخت‌افزار را رزرو کند.</w:t>
      </w:r>
    </w:p>
    <w:p>
      <w:pPr>
        <w:pStyle w:val="KyrinChapterBody"/>
        <w:spacing w:after="160" w:line="312" w:lineRule="auto"/>
        <w:jc w:val="right"/>
        <w:bidi w:val="1"/>
      </w:pPr>
      <w:r>
        <w:rPr>
          <w:b w:val="0"/>
        </w:rPr>
        <w:t>سه ورودی سازنده قابل تنظیم‌اند. شناسهٔ دستگاه و اندازهٔ قطعه مستقیم ذخیره می‌شوند و نرخ، کانال و قالب نمونه (Sample Format) داخل (AudioFormat) قرار دارند.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نقطهٔ قوت</w:t>
            </w:r>
          </w:p>
        </w:tc>
        <w:tc>
          <w:tcPr>
            <w:tcW w:type="dxa" w:w="4824"/>
            <w:shd w:fill="D9EAF2"/>
            <w:textDirection w:val="rtl"/>
            <w:vAlign w:val="center"/>
          </w:tcPr>
          <w:p>
            <w:pPr>
              <w:jc w:val="right"/>
              <w:bidi w:val="1"/>
            </w:pPr>
            <w:r>
              <w:rPr>
                <w:b/>
              </w:rPr>
              <w:t>محدودیت فعلی</w:t>
            </w:r>
          </w:p>
        </w:tc>
      </w:tr>
      <w:tr>
        <w:trPr>
          <w:cantSplit/>
        </w:trPr>
        <w:tc>
          <w:tcPr>
            <w:tcW w:type="dxa" w:w="4824"/>
            <w:textDirection w:val="rtl"/>
            <w:vAlign w:val="center"/>
          </w:tcPr>
          <w:p>
            <w:pPr>
              <w:spacing w:after="60" w:line="264" w:lineRule="auto"/>
              <w:jc w:val="right"/>
              <w:bidi w:val="1"/>
            </w:pPr>
            <w:r>
              <w:rPr>
                <w:sz w:val="18"/>
              </w:rPr>
              <w:t>تنظیمات آشکار و قابل تزریق‌اند</w:t>
            </w:r>
          </w:p>
        </w:tc>
        <w:tc>
          <w:tcPr>
            <w:tcW w:type="dxa" w:w="4824"/>
            <w:textDirection w:val="rtl"/>
            <w:vAlign w:val="center"/>
          </w:tcPr>
          <w:p>
            <w:pPr>
              <w:spacing w:after="60" w:line="264" w:lineRule="auto"/>
              <w:jc w:val="right"/>
              <w:bidi w:val="1"/>
            </w:pPr>
            <w:r>
              <w:rPr>
                <w:sz w:val="18"/>
              </w:rPr>
              <w:t>مقدارها هنگام ساخت اعتبارسنجی (Validation) نمی‌شوند</w:t>
            </w:r>
          </w:p>
        </w:tc>
      </w:tr>
      <w:tr>
        <w:trPr>
          <w:cantSplit/>
        </w:trPr>
        <w:tc>
          <w:tcPr>
            <w:tcW w:type="dxa" w:w="4824"/>
            <w:textDirection w:val="rtl"/>
            <w:vAlign w:val="center"/>
          </w:tcPr>
          <w:p>
            <w:pPr>
              <w:spacing w:after="60" w:line="264" w:lineRule="auto"/>
              <w:jc w:val="right"/>
              <w:bidi w:val="1"/>
            </w:pPr>
            <w:r>
              <w:rPr>
                <w:sz w:val="18"/>
              </w:rPr>
              <w:t>سخت‌افزار در سازنده باز نمی‌شود</w:t>
            </w:r>
          </w:p>
        </w:tc>
        <w:tc>
          <w:tcPr>
            <w:tcW w:type="dxa" w:w="4824"/>
            <w:textDirection w:val="rtl"/>
            <w:vAlign w:val="center"/>
          </w:tcPr>
          <w:p>
            <w:pPr>
              <w:spacing w:after="60" w:line="264" w:lineRule="auto"/>
              <w:jc w:val="right"/>
              <w:bidi w:val="1"/>
            </w:pPr>
            <w:r>
              <w:rPr>
                <w:sz w:val="18"/>
              </w:rPr>
              <w:t>نوع دستگاه فقط عدد صحیح در نظر گرفته شده است</w:t>
            </w:r>
          </w:p>
        </w:tc>
      </w:tr>
      <w:tr>
        <w:trPr>
          <w:cantSplit/>
        </w:trPr>
        <w:tc>
          <w:tcPr>
            <w:tcW w:type="dxa" w:w="4824"/>
            <w:textDirection w:val="rtl"/>
            <w:vAlign w:val="center"/>
          </w:tcPr>
          <w:p>
            <w:pPr>
              <w:spacing w:after="60" w:line="264" w:lineRule="auto"/>
              <w:jc w:val="right"/>
              <w:bidi w:val="1"/>
            </w:pPr>
            <w:r>
              <w:rPr>
                <w:sz w:val="18"/>
              </w:rPr>
              <w:t>نام‌ها با مدل پروژه هماهنگ‌اند</w:t>
            </w:r>
          </w:p>
        </w:tc>
        <w:tc>
          <w:tcPr>
            <w:tcW w:type="dxa" w:w="4824"/>
            <w:textDirection w:val="rtl"/>
            <w:vAlign w:val="center"/>
          </w:tcPr>
          <w:p>
            <w:pPr>
              <w:spacing w:after="60" w:line="264" w:lineRule="auto"/>
              <w:jc w:val="right"/>
              <w:bidi w:val="1"/>
            </w:pPr>
            <w:r>
              <w:rPr>
                <w:sz w:val="18"/>
              </w:rPr>
              <w:t>سیاست پیش‌فرض برای تنظیمات وجود ندارد</w:t>
            </w:r>
          </w:p>
        </w:tc>
      </w:tr>
    </w:tbl>
    <w:p/>
    <w:p>
      <w:r/>
    </w:p>
    <w:p>
      <w:pPr>
        <w:pStyle w:val="Heading2"/>
        <w:jc w:val="right"/>
        <w:keepNext/>
        <w:bidi w:val="1"/>
      </w:pPr>
      <w:r>
        <w:t>مسیر عادی دریافت داده</w:t>
      </w:r>
    </w:p>
    <w:p>
      <w:pPr>
        <w:spacing w:before="120" w:after="160"/>
        <w:ind w:left="567" w:right="567"/>
        <w:jc w:val="left"/>
        <w:shd w:fill="F3F6F8"/>
      </w:pPr>
      <w:r>
        <w:rPr>
          <w:rFonts w:ascii="DejaVu Sans Mono" w:hAnsi="DejaVu Sans Mono" w:eastAsia="DejaVu Sans Mono" w:cs="DejaVu Sans Mono"/>
          <w:sz w:val="17"/>
        </w:rPr>
        <w:t>audio_chunk = AudioData(</w:t>
        <w:br/>
        <w:t xml:space="preserve">    data=audio_bytes,</w:t>
        <w:br/>
        <w:t xml:space="preserve">    audio_format=self.audio_format,</w:t>
        <w:br/>
        <w:t>)</w:t>
      </w:r>
    </w:p>
    <w:p>
      <w:pPr>
        <w:pStyle w:val="KyrinChapterBody"/>
        <w:spacing w:after="160" w:line="312" w:lineRule="auto"/>
        <w:jc w:val="right"/>
        <w:bidi w:val="1"/>
      </w:pPr>
      <w:r>
        <w:rPr>
          <w:b w:val="0"/>
        </w:rPr>
        <w:t>خط نخست تعداد مشخصی فریم (Frame) را از جریان می‌خواند و هم داده و هم نشانگر سرریز (Overflow) را تحویل می‌گیرد. سپس قبل از ساخت خروجی، وضعیت سرریز بررسی می‌شود.</w:t>
      </w:r>
    </w:p>
    <w:p>
      <w:pPr>
        <w:pStyle w:val="KyrinChapterBody"/>
        <w:spacing w:after="160" w:line="312" w:lineRule="auto"/>
        <w:jc w:val="right"/>
        <w:bidi w:val="1"/>
      </w:pPr>
      <w:r>
        <w:rPr>
          <w:b w:val="0"/>
        </w:rPr>
        <w:t>تبدیل (bytes) یک نسخهٔ مستقل و روشن از داده می‌سازد. بعد مدل (AudioData) با بایت‌ها و مشخصات همان ورودی ساخته می‌شود. دستور (yield) یک قطعه را تحویل می‌دهد و اجرای مولد (Generator) را موقتاً متوقف می‌کند تا مصرف‌کننده قطعهٔ بعدی را بخواهد.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نتیجهٔ رفتاری</w:t>
              <w:br/>
            </w:r>
            <w:r>
              <w:t>مسیر عادی در آزمون ساختگی، نوع خروجی، محتوا، مشخصات و انتقال تنظیمات به جریان را بررسی می‌کند. ادامه یافتن مولد نیز با دریافت دو قطعه پوشش داده شده است.</w:t>
            </w:r>
          </w:p>
        </w:tc>
      </w:tr>
    </w:tbl>
    <w:p/>
    <w:p>
      <w:r/>
    </w:p>
    <w:p>
      <w:pPr>
        <w:pStyle w:val="Heading2"/>
        <w:jc w:val="right"/>
        <w:keepNext/>
        <w:bidi w:val="1"/>
      </w:pPr>
      <w:r>
        <w:t>مسیر خطا در دریافت صوت</w:t>
      </w:r>
    </w:p>
    <w:p>
      <w:pPr>
        <w:spacing w:before="120" w:after="160"/>
        <w:ind w:left="567" w:right="567"/>
        <w:jc w:val="left"/>
        <w:bidi w:val="0"/>
        <w:shd w:fill="F3F6F8"/>
      </w:pPr>
      <w:r>
        <w:rPr>
          <w:rFonts w:ascii="DejaVu Sans Mono" w:hAnsi="DejaVu Sans Mono" w:eastAsia="DejaVu Sans Mono"/>
          <w:sz w:val="18"/>
        </w:rPr>
        <w:t>try:</w:t>
      </w:r>
      <w:r>
        <w:br/>
      </w:r>
      <w:r>
        <w:rPr>
          <w:rFonts w:ascii="DejaVu Sans Mono" w:hAnsi="DejaVu Sans Mono" w:eastAsia="DejaVu Sans Mono"/>
          <w:sz w:val="18"/>
        </w:rPr>
        <w:t xml:space="preserve">    with sd.RawInputStream(...) as stream:</w:t>
      </w:r>
      <w:r>
        <w:br/>
      </w:r>
      <w:r>
        <w:rPr>
          <w:rFonts w:ascii="DejaVu Sans Mono" w:hAnsi="DejaVu Sans Mono" w:eastAsia="DejaVu Sans Mono"/>
          <w:sz w:val="18"/>
        </w:rPr>
        <w:t xml:space="preserve">        ...</w:t>
      </w:r>
      <w:r>
        <w:br/>
      </w:r>
      <w:r>
        <w:rPr>
          <w:rFonts w:ascii="DejaVu Sans Mono" w:hAnsi="DejaVu Sans Mono" w:eastAsia="DejaVu Sans Mono"/>
          <w:sz w:val="18"/>
        </w:rPr>
        <w:t>except sd.PortAudioError as exc:</w:t>
      </w:r>
      <w:r>
        <w:br/>
      </w:r>
      <w:r>
        <w:rPr>
          <w:rFonts w:ascii="DejaVu Sans Mono" w:hAnsi="DejaVu Sans Mono" w:eastAsia="DejaVu Sans Mono"/>
          <w:sz w:val="18"/>
        </w:rPr>
        <w:t xml:space="preserve">    raise MicrophoneError("Microphone input failed") from exc</w:t>
      </w:r>
    </w:p>
    <w:p>
      <w:pPr>
        <w:pStyle w:val="KyrinChapterBody"/>
        <w:spacing w:after="160" w:line="312" w:lineRule="auto"/>
        <w:jc w:val="right"/>
        <w:bidi w:val="1"/>
      </w:pPr>
      <w:r>
        <w:rPr>
          <w:b w:val="0"/>
        </w:rPr>
        <w:t>خطاهای کتابخانه‌ای (PortAudioError) ممکن است هنگام باز کردن جریان یا هنگام خواندن داده رخ دهند. کلاس این خطا را می‌گیرد و آن را به خطای سطح پروژه، یعنی (MicrophoneError)، تبدیل می‌کند.</w:t>
      </w:r>
    </w:p>
    <w:p>
      <w:pPr>
        <w:pStyle w:val="KyrinChapterBody"/>
        <w:spacing w:after="160" w:line="312" w:lineRule="auto"/>
        <w:jc w:val="right"/>
        <w:bidi w:val="1"/>
      </w:pPr>
      <w:r>
        <w:rPr>
          <w:b w:val="0"/>
        </w:rPr>
        <w:t>عبارت (from exc) علت اصلی را نگه می‌دارد. در نتیجه، لایه‌های بیرونی با نوع خطای کایرین کار می‌کنند و در زمان عیب‌یابی همچنان به علت کتابخانه‌ای دسترسی دارند.</w:t>
      </w:r>
    </w:p>
    <w:p>
      <w:pPr>
        <w:pStyle w:val="KyrinChapterBody"/>
        <w:spacing w:after="160" w:line="312" w:lineRule="auto"/>
        <w:jc w:val="right"/>
        <w:bidi w:val="1"/>
      </w:pPr>
      <w:r>
        <w:rPr>
          <w:b w:val="0"/>
        </w:rPr>
        <w:t>خطای سرریز (Overflow) عمداً داخل همین ساختار پرتاب می‌شود، اما چون از نوع (PortAudioError) نیست، به (MicrophoneError) عمومی تبدیل نمی‌شود. بنابراین نوع دقیق‌تر آن حفظ می‌گردد.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رویداد</w:t>
            </w:r>
          </w:p>
        </w:tc>
        <w:tc>
          <w:tcPr>
            <w:tcW w:type="dxa" w:w="3216"/>
            <w:shd w:fill="D9EAF2"/>
            <w:textDirection w:val="rtl"/>
            <w:vAlign w:val="center"/>
          </w:tcPr>
          <w:p>
            <w:pPr>
              <w:jc w:val="right"/>
              <w:bidi w:val="1"/>
            </w:pPr>
            <w:r>
              <w:rPr>
                <w:b/>
              </w:rPr>
              <w:t>خطای بیرونی</w:t>
            </w:r>
          </w:p>
        </w:tc>
        <w:tc>
          <w:tcPr>
            <w:tcW w:type="dxa" w:w="3216"/>
            <w:shd w:fill="D9EAF2"/>
            <w:textDirection w:val="rtl"/>
            <w:vAlign w:val="center"/>
          </w:tcPr>
          <w:p>
            <w:pPr>
              <w:jc w:val="right"/>
              <w:bidi w:val="1"/>
            </w:pPr>
            <w:r>
              <w:rPr>
                <w:b/>
              </w:rPr>
              <w:t>علت حفظ می‌شود؟</w:t>
            </w:r>
          </w:p>
        </w:tc>
      </w:tr>
      <w:tr>
        <w:trPr>
          <w:cantSplit/>
        </w:trPr>
        <w:tc>
          <w:tcPr>
            <w:tcW w:type="dxa" w:w="3216"/>
            <w:textDirection w:val="rtl"/>
            <w:vAlign w:val="center"/>
          </w:tcPr>
          <w:p>
            <w:pPr>
              <w:spacing w:after="60" w:line="264" w:lineRule="auto"/>
              <w:jc w:val="right"/>
              <w:bidi w:val="1"/>
            </w:pPr>
            <w:r>
              <w:rPr>
                <w:sz w:val="18"/>
              </w:rPr>
              <w:t>سرریز (Overflow) اعلام‌شده توسط خواندن</w:t>
            </w:r>
          </w:p>
        </w:tc>
        <w:tc>
          <w:tcPr>
            <w:tcW w:type="dxa" w:w="3216"/>
            <w:textDirection w:val="rtl"/>
            <w:vAlign w:val="center"/>
          </w:tcPr>
          <w:p>
            <w:pPr>
              <w:spacing w:after="60" w:line="264" w:lineRule="auto"/>
              <w:jc w:val="right"/>
              <w:bidi w:val="1"/>
            </w:pPr>
            <w:r>
              <w:rPr>
                <w:sz w:val="18"/>
              </w:rPr>
              <w:t>MicrophoneOverflowError</w:t>
            </w:r>
          </w:p>
        </w:tc>
        <w:tc>
          <w:tcPr>
            <w:tcW w:type="dxa" w:w="3216"/>
            <w:textDirection w:val="rtl"/>
            <w:vAlign w:val="center"/>
          </w:tcPr>
          <w:p>
            <w:pPr>
              <w:spacing w:after="60" w:line="264" w:lineRule="auto"/>
              <w:jc w:val="right"/>
              <w:bidi w:val="1"/>
            </w:pPr>
            <w:r>
              <w:rPr>
                <w:sz w:val="18"/>
              </w:rPr>
              <w:t>خود خطا مستقیم تولید می‌شود</w:t>
            </w:r>
          </w:p>
        </w:tc>
      </w:tr>
      <w:tr>
        <w:trPr>
          <w:cantSplit/>
        </w:trPr>
        <w:tc>
          <w:tcPr>
            <w:tcW w:type="dxa" w:w="3216"/>
            <w:textDirection w:val="rtl"/>
            <w:vAlign w:val="center"/>
          </w:tcPr>
          <w:p>
            <w:pPr>
              <w:spacing w:after="60" w:line="264" w:lineRule="auto"/>
              <w:jc w:val="right"/>
              <w:bidi w:val="1"/>
            </w:pPr>
            <w:r>
              <w:rPr>
                <w:sz w:val="18"/>
              </w:rPr>
              <w:t>شکست باز شدن جریان</w:t>
            </w:r>
          </w:p>
        </w:tc>
        <w:tc>
          <w:tcPr>
            <w:tcW w:type="dxa" w:w="3216"/>
            <w:textDirection w:val="rtl"/>
            <w:vAlign w:val="center"/>
          </w:tcPr>
          <w:p>
            <w:pPr>
              <w:spacing w:after="60" w:line="264" w:lineRule="auto"/>
              <w:jc w:val="right"/>
              <w:bidi w:val="1"/>
            </w:pPr>
            <w:r>
              <w:rPr>
                <w:sz w:val="18"/>
              </w:rPr>
              <w:t>MicrophoneError</w:t>
            </w:r>
          </w:p>
        </w:tc>
        <w:tc>
          <w:tcPr>
            <w:tcW w:type="dxa" w:w="3216"/>
            <w:textDirection w:val="rtl"/>
            <w:vAlign w:val="center"/>
          </w:tcPr>
          <w:p>
            <w:pPr>
              <w:spacing w:after="60" w:line="264" w:lineRule="auto"/>
              <w:jc w:val="right"/>
              <w:bidi w:val="1"/>
            </w:pPr>
            <w:r>
              <w:rPr>
                <w:sz w:val="18"/>
              </w:rPr>
              <w:t>بله، با (__cause__)</w:t>
            </w:r>
          </w:p>
        </w:tc>
      </w:tr>
      <w:tr>
        <w:trPr>
          <w:cantSplit/>
        </w:trPr>
        <w:tc>
          <w:tcPr>
            <w:tcW w:type="dxa" w:w="3216"/>
            <w:textDirection w:val="rtl"/>
            <w:vAlign w:val="center"/>
          </w:tcPr>
          <w:p>
            <w:pPr>
              <w:spacing w:after="60" w:line="264" w:lineRule="auto"/>
              <w:jc w:val="right"/>
              <w:bidi w:val="1"/>
            </w:pPr>
            <w:r>
              <w:rPr>
                <w:sz w:val="18"/>
              </w:rPr>
              <w:t>شکست خواندن جریان</w:t>
            </w:r>
          </w:p>
        </w:tc>
        <w:tc>
          <w:tcPr>
            <w:tcW w:type="dxa" w:w="3216"/>
            <w:textDirection w:val="rtl"/>
            <w:vAlign w:val="center"/>
          </w:tcPr>
          <w:p>
            <w:pPr>
              <w:spacing w:after="60" w:line="264" w:lineRule="auto"/>
              <w:jc w:val="right"/>
              <w:bidi w:val="1"/>
            </w:pPr>
            <w:r>
              <w:rPr>
                <w:sz w:val="18"/>
              </w:rPr>
              <w:t>MicrophoneError</w:t>
            </w:r>
          </w:p>
        </w:tc>
        <w:tc>
          <w:tcPr>
            <w:tcW w:type="dxa" w:w="3216"/>
            <w:textDirection w:val="rtl"/>
            <w:vAlign w:val="center"/>
          </w:tcPr>
          <w:p>
            <w:pPr>
              <w:spacing w:after="60" w:line="264" w:lineRule="auto"/>
              <w:jc w:val="right"/>
              <w:bidi w:val="1"/>
            </w:pPr>
            <w:r>
              <w:rPr>
                <w:sz w:val="18"/>
              </w:rPr>
              <w:t>بله، با (__cause__)</w:t>
            </w:r>
          </w:p>
        </w:tc>
      </w:tr>
    </w:tbl>
    <w:p/>
    <w:p>
      <w:r/>
    </w:p>
    <w:p>
      <w:pPr>
        <w:pStyle w:val="Heading2"/>
        <w:jc w:val="right"/>
        <w:keepNext/>
        <w:bidi w:val="1"/>
      </w:pPr>
      <w:r>
        <w:t>چرخهٔ عمر (Lifecycle) منبع صوتی</w:t>
      </w:r>
    </w:p>
    <w:p>
      <w:pPr>
        <w:pStyle w:val="KyrinChapterBody"/>
        <w:spacing w:after="160" w:line="312" w:lineRule="auto"/>
        <w:jc w:val="right"/>
        <w:bidi w:val="1"/>
      </w:pPr>
      <w:r>
        <w:rPr>
          <w:b w:val="0"/>
        </w:rPr>
        <w:t>جریان با مدیر زمینه (context manager) باز می‌شود. ورود به بلوک (with) منبع را آماده می‌کند و خروج از بلوک، چه عادی و چه بر اثر خطا، مسیر آزادسازی را فعال می‌کند. این ساختار از فراموش شدن بستن جریان جلوگیری می‌کند.</w:t>
      </w:r>
    </w:p>
    <w:p>
      <w:pPr>
        <w:spacing w:before="120" w:after="160"/>
        <w:ind w:left="567" w:right="567"/>
        <w:jc w:val="left"/>
        <w:bidi w:val="0"/>
        <w:shd w:fill="F3F6F8"/>
      </w:pPr>
      <w:r>
        <w:rPr>
          <w:rFonts w:ascii="DejaVu Sans Mono" w:hAnsi="DejaVu Sans Mono" w:eastAsia="DejaVu Sans Mono"/>
          <w:sz w:val="18"/>
        </w:rPr>
        <w:t>ساخت MicrophoneInput</w:t>
      </w:r>
      <w:r>
        <w:br/>
      </w:r>
      <w:r>
        <w:rPr>
          <w:rFonts w:ascii="DejaVu Sans Mono" w:hAnsi="DejaVu Sans Mono" w:eastAsia="DejaVu Sans Mono"/>
          <w:sz w:val="18"/>
        </w:rPr>
        <w:t xml:space="preserve">    ↓ فقط ذخیرهٔ تنظیمات</w:t>
      </w:r>
      <w:r>
        <w:br/>
      </w:r>
      <w:r>
        <w:rPr>
          <w:rFonts w:ascii="DejaVu Sans Mono" w:hAnsi="DejaVu Sans Mono" w:eastAsia="DejaVu Sans Mono"/>
          <w:sz w:val="18"/>
        </w:rPr>
        <w:t>ساخت generator با capture()</w:t>
      </w:r>
      <w:r>
        <w:br/>
      </w:r>
      <w:r>
        <w:rPr>
          <w:rFonts w:ascii="DejaVu Sans Mono" w:hAnsi="DejaVu Sans Mono" w:eastAsia="DejaVu Sans Mono"/>
          <w:sz w:val="18"/>
        </w:rPr>
        <w:t xml:space="preserve">    ↓ هنوز بدنه اجرا نشده است</w:t>
      </w:r>
      <w:r>
        <w:br/>
      </w:r>
      <w:r>
        <w:rPr>
          <w:rFonts w:ascii="DejaVu Sans Mono" w:hAnsi="DejaVu Sans Mono" w:eastAsia="DejaVu Sans Mono"/>
          <w:sz w:val="18"/>
        </w:rPr>
        <w:t>next(generator)</w:t>
      </w:r>
      <w:r>
        <w:br/>
      </w:r>
      <w:r>
        <w:rPr>
          <w:rFonts w:ascii="DejaVu Sans Mono" w:hAnsi="DejaVu Sans Mono" w:eastAsia="DejaVu Sans Mono"/>
          <w:sz w:val="18"/>
        </w:rPr>
        <w:t xml:space="preserve">    ↓ باز شدن جریان و خواندن</w:t>
      </w:r>
      <w:r>
        <w:br/>
      </w:r>
      <w:r>
        <w:rPr>
          <w:rFonts w:ascii="DejaVu Sans Mono" w:hAnsi="DejaVu Sans Mono" w:eastAsia="DejaVu Sans Mono"/>
          <w:sz w:val="18"/>
        </w:rPr>
        <w:t>yield AudioData</w:t>
      </w:r>
      <w:r>
        <w:br/>
      </w:r>
      <w:r>
        <w:rPr>
          <w:rFonts w:ascii="DejaVu Sans Mono" w:hAnsi="DejaVu Sans Mono" w:eastAsia="DejaVu Sans Mono"/>
          <w:sz w:val="18"/>
        </w:rPr>
        <w:t xml:space="preserve">    ↓ توقف موقت مولد</w:t>
      </w:r>
      <w:r>
        <w:br/>
      </w:r>
      <w:r>
        <w:rPr>
          <w:rFonts w:ascii="DejaVu Sans Mono" w:hAnsi="DejaVu Sans Mono" w:eastAsia="DejaVu Sans Mono"/>
          <w:sz w:val="18"/>
        </w:rPr>
        <w:t>next(generator)</w:t>
      </w:r>
      <w:r>
        <w:br/>
      </w:r>
      <w:r>
        <w:rPr>
          <w:rFonts w:ascii="DejaVu Sans Mono" w:hAnsi="DejaVu Sans Mono" w:eastAsia="DejaVu Sans Mono"/>
          <w:sz w:val="18"/>
        </w:rPr>
        <w:t xml:space="preserve">    ↓ خواندن قطعهٔ بعدی</w:t>
      </w:r>
    </w:p>
    <w:p>
      <w:pPr>
        <w:pStyle w:val="KyrinChapterBody"/>
        <w:spacing w:after="160" w:line="312" w:lineRule="auto"/>
        <w:jc w:val="right"/>
        <w:bidi w:val="1"/>
      </w:pPr>
      <w:r>
        <w:rPr>
          <w:b w:val="0"/>
        </w:rPr>
        <w:t>نکتهٔ مهم برای مبتدی این است که فراخوانی (capture) به‌تنهایی کار را آغاز نمی‌کند. چون متد مولد (Generator) است، اجرای واقعی با نخستین درخواست (next) شروع می‌شود.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موضوع باز</w:t>
              <w:br/>
            </w:r>
            <w:r>
              <w:t>کد فعلی روش مستقلی مانند (stop) برای توقف کنترل‌شده از بیرون ندارد. بستن مولد یا رخ دادن خطا می‌تواند بلوک را ترک کند، اما قرارداد عمومی توقف هنوز طراحی نشده است.</w:t>
            </w:r>
          </w:p>
        </w:tc>
      </w:tr>
    </w:tbl>
    <w:p/>
    <w:p>
      <w:r/>
    </w:p>
    <w:p>
      <w:pPr>
        <w:pStyle w:val="Heading2"/>
        <w:jc w:val="right"/>
        <w:keepNext/>
        <w:bidi w:val="1"/>
      </w:pPr>
      <w:r>
        <w:t>نقشهٔ آزمون‌های فعلی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فایل</w:t>
            </w:r>
          </w:p>
        </w:tc>
        <w:tc>
          <w:tcPr>
            <w:tcW w:type="dxa" w:w="3216"/>
            <w:shd w:fill="D9EAF2"/>
            <w:textDirection w:val="rtl"/>
            <w:vAlign w:val="center"/>
          </w:tcPr>
          <w:p>
            <w:pPr>
              <w:jc w:val="right"/>
              <w:bidi w:val="1"/>
            </w:pPr>
            <w:r>
              <w:rPr>
                <w:b/>
              </w:rPr>
              <w:t>سناریو</w:t>
            </w:r>
          </w:p>
        </w:tc>
        <w:tc>
          <w:tcPr>
            <w:tcW w:type="dxa" w:w="3216"/>
            <w:shd w:fill="D9EAF2"/>
            <w:textDirection w:val="rtl"/>
            <w:vAlign w:val="center"/>
          </w:tcPr>
          <w:p>
            <w:pPr>
              <w:jc w:val="right"/>
              <w:bidi w:val="1"/>
            </w:pPr>
            <w:r>
              <w:rPr>
                <w:b/>
              </w:rPr>
              <w:t>آنچه بررسی می‌شود</w:t>
            </w:r>
          </w:p>
        </w:tc>
      </w:tr>
      <w:tr>
        <w:trPr>
          <w:cantSplit/>
        </w:trPr>
        <w:tc>
          <w:tcPr>
            <w:tcW w:type="dxa" w:w="3216"/>
            <w:textDirection w:val="rtl"/>
            <w:vAlign w:val="center"/>
          </w:tcPr>
          <w:p>
            <w:pPr>
              <w:spacing w:after="60" w:line="264" w:lineRule="auto"/>
              <w:jc w:val="right"/>
              <w:bidi w:val="1"/>
            </w:pPr>
            <w:r>
              <w:rPr>
                <w:sz w:val="18"/>
              </w:rPr>
              <w:t>test_audio_data.py</w:t>
            </w:r>
          </w:p>
        </w:tc>
        <w:tc>
          <w:tcPr>
            <w:tcW w:type="dxa" w:w="3216"/>
            <w:textDirection w:val="rtl"/>
            <w:vAlign w:val="center"/>
          </w:tcPr>
          <w:p>
            <w:pPr>
              <w:spacing w:after="60" w:line="264" w:lineRule="auto"/>
              <w:jc w:val="right"/>
              <w:bidi w:val="1"/>
            </w:pPr>
            <w:r>
              <w:rPr>
                <w:sz w:val="18"/>
              </w:rPr>
              <w:t>ذخیرهٔ مقدارها</w:t>
            </w:r>
          </w:p>
        </w:tc>
        <w:tc>
          <w:tcPr>
            <w:tcW w:type="dxa" w:w="3216"/>
            <w:textDirection w:val="rtl"/>
            <w:vAlign w:val="center"/>
          </w:tcPr>
          <w:p>
            <w:pPr>
              <w:spacing w:after="60" w:line="264" w:lineRule="auto"/>
              <w:jc w:val="right"/>
              <w:bidi w:val="1"/>
            </w:pPr>
            <w:r>
              <w:rPr>
                <w:sz w:val="18"/>
              </w:rPr>
              <w:t>سه ویژگی مدل</w:t>
            </w:r>
          </w:p>
        </w:tc>
      </w:tr>
      <w:tr>
        <w:trPr>
          <w:cantSplit/>
        </w:trPr>
        <w:tc>
          <w:tcPr>
            <w:tcW w:type="dxa" w:w="3216"/>
            <w:textDirection w:val="rtl"/>
            <w:vAlign w:val="center"/>
          </w:tcPr>
          <w:p>
            <w:pPr>
              <w:spacing w:after="60" w:line="264" w:lineRule="auto"/>
              <w:jc w:val="right"/>
              <w:bidi w:val="1"/>
            </w:pPr>
            <w:r>
              <w:rPr>
                <w:sz w:val="18"/>
              </w:rPr>
              <w:t>test_audio_data.py</w:t>
            </w:r>
          </w:p>
        </w:tc>
        <w:tc>
          <w:tcPr>
            <w:tcW w:type="dxa" w:w="3216"/>
            <w:textDirection w:val="rtl"/>
            <w:vAlign w:val="center"/>
          </w:tcPr>
          <w:p>
            <w:pPr>
              <w:spacing w:after="60" w:line="264" w:lineRule="auto"/>
              <w:jc w:val="right"/>
              <w:bidi w:val="1"/>
            </w:pPr>
            <w:r>
              <w:rPr>
                <w:sz w:val="18"/>
              </w:rPr>
              <w:t>تغییرناپذیری (Immutability)</w:t>
            </w:r>
          </w:p>
        </w:tc>
        <w:tc>
          <w:tcPr>
            <w:tcW w:type="dxa" w:w="3216"/>
            <w:textDirection w:val="rtl"/>
            <w:vAlign w:val="center"/>
          </w:tcPr>
          <w:p>
            <w:pPr>
              <w:spacing w:after="60" w:line="264" w:lineRule="auto"/>
              <w:jc w:val="right"/>
              <w:bidi w:val="1"/>
            </w:pPr>
            <w:r>
              <w:rPr>
                <w:sz w:val="18"/>
              </w:rPr>
              <w:t>رد تغییر هر سه ویژگی</w:t>
            </w:r>
          </w:p>
        </w:tc>
      </w:tr>
      <w:tr>
        <w:trPr>
          <w:cantSplit/>
        </w:trPr>
        <w:tc>
          <w:tcPr>
            <w:tcW w:type="dxa" w:w="3216"/>
            <w:textDirection w:val="rtl"/>
            <w:vAlign w:val="center"/>
          </w:tcPr>
          <w:p>
            <w:pPr>
              <w:spacing w:after="60" w:line="264" w:lineRule="auto"/>
              <w:jc w:val="right"/>
              <w:bidi w:val="1"/>
            </w:pPr>
            <w:r>
              <w:rPr>
                <w:sz w:val="18"/>
              </w:rPr>
              <w:t>test_audio_errors.py</w:t>
            </w:r>
          </w:p>
        </w:tc>
        <w:tc>
          <w:tcPr>
            <w:tcW w:type="dxa" w:w="3216"/>
            <w:textDirection w:val="rtl"/>
            <w:vAlign w:val="center"/>
          </w:tcPr>
          <w:p>
            <w:pPr>
              <w:spacing w:after="60" w:line="264" w:lineRule="auto"/>
              <w:jc w:val="right"/>
              <w:bidi w:val="1"/>
            </w:pPr>
            <w:r>
              <w:rPr>
                <w:sz w:val="18"/>
              </w:rPr>
              <w:t>درخت خطا</w:t>
            </w:r>
          </w:p>
        </w:tc>
        <w:tc>
          <w:tcPr>
            <w:tcW w:type="dxa" w:w="3216"/>
            <w:textDirection w:val="rtl"/>
            <w:vAlign w:val="center"/>
          </w:tcPr>
          <w:p>
            <w:pPr>
              <w:spacing w:after="60" w:line="264" w:lineRule="auto"/>
              <w:jc w:val="right"/>
              <w:bidi w:val="1"/>
            </w:pPr>
            <w:r>
              <w:rPr>
                <w:sz w:val="18"/>
              </w:rPr>
              <w:t>زیرکلاس بودن خطای سرریز (Overflow)</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مسیر عادی</w:t>
            </w:r>
          </w:p>
        </w:tc>
        <w:tc>
          <w:tcPr>
            <w:tcW w:type="dxa" w:w="3216"/>
            <w:textDirection w:val="rtl"/>
            <w:vAlign w:val="center"/>
          </w:tcPr>
          <w:p>
            <w:pPr>
              <w:spacing w:after="60" w:line="264" w:lineRule="auto"/>
              <w:jc w:val="right"/>
              <w:bidi w:val="1"/>
            </w:pPr>
            <w:r>
              <w:rPr>
                <w:sz w:val="18"/>
              </w:rPr>
              <w:t>خروجی، بایت‌ها و تنظیمات</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سرریز (Overflow)</w:t>
            </w:r>
          </w:p>
        </w:tc>
        <w:tc>
          <w:tcPr>
            <w:tcW w:type="dxa" w:w="3216"/>
            <w:textDirection w:val="rtl"/>
            <w:vAlign w:val="center"/>
          </w:tcPr>
          <w:p>
            <w:pPr>
              <w:spacing w:after="60" w:line="264" w:lineRule="auto"/>
              <w:jc w:val="right"/>
              <w:bidi w:val="1"/>
            </w:pPr>
            <w:r>
              <w:rPr>
                <w:sz w:val="18"/>
              </w:rPr>
              <w:t>نوع دقیق خطا</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چند قطعه</w:t>
            </w:r>
          </w:p>
        </w:tc>
        <w:tc>
          <w:tcPr>
            <w:tcW w:type="dxa" w:w="3216"/>
            <w:textDirection w:val="rtl"/>
            <w:vAlign w:val="center"/>
          </w:tcPr>
          <w:p>
            <w:pPr>
              <w:spacing w:after="60" w:line="264" w:lineRule="auto"/>
              <w:jc w:val="right"/>
              <w:bidi w:val="1"/>
            </w:pPr>
            <w:r>
              <w:rPr>
                <w:sz w:val="18"/>
              </w:rPr>
              <w:t>ادامهٔ تولید در همان مولد (Generator)</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خطای باز کردن</w:t>
            </w:r>
          </w:p>
        </w:tc>
        <w:tc>
          <w:tcPr>
            <w:tcW w:type="dxa" w:w="3216"/>
            <w:textDirection w:val="rtl"/>
            <w:vAlign w:val="center"/>
          </w:tcPr>
          <w:p>
            <w:pPr>
              <w:spacing w:after="60" w:line="264" w:lineRule="auto"/>
              <w:jc w:val="right"/>
              <w:bidi w:val="1"/>
            </w:pPr>
            <w:r>
              <w:rPr>
                <w:sz w:val="18"/>
              </w:rPr>
              <w:t>ترجمه و حفظ علت</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خطای خواندن</w:t>
            </w:r>
          </w:p>
        </w:tc>
        <w:tc>
          <w:tcPr>
            <w:tcW w:type="dxa" w:w="3216"/>
            <w:textDirection w:val="rtl"/>
            <w:vAlign w:val="center"/>
          </w:tcPr>
          <w:p>
            <w:pPr>
              <w:spacing w:after="60" w:line="264" w:lineRule="auto"/>
              <w:jc w:val="right"/>
              <w:bidi w:val="1"/>
            </w:pPr>
            <w:r>
              <w:rPr>
                <w:sz w:val="18"/>
              </w:rPr>
              <w:t>ترجمه و حفظ علت</w:t>
            </w:r>
          </w:p>
        </w:tc>
      </w:tr>
    </w:tbl>
    <w:p/>
    <w:p>
      <w:pPr>
        <w:pStyle w:val="KyrinChapterBody"/>
        <w:spacing w:after="160" w:line="312" w:lineRule="auto"/>
        <w:jc w:val="right"/>
        <w:bidi w:val="1"/>
      </w:pPr>
      <w:r>
        <w:rPr>
          <w:b w:val="0"/>
        </w:rPr>
        <w:t>آزمون‌های میکروفن با جریان‌های ساختگی نوشته شده‌اند تا به دستگاه واقعی وابسته نباشند. آزمون‌های (AudioFormat)، (AudioData) و خطاها نیز بدون سخت‌افزار اجرا می‌شوند.</w:t>
      </w:r>
    </w:p>
    <w:p>
      <w:r/>
    </w:p>
    <w:p>
      <w:pPr>
        <w:pStyle w:val="Heading2"/>
        <w:jc w:val="right"/>
        <w:keepNext/>
        <w:bidi w:val="1"/>
      </w:pPr>
      <w:r>
        <w:t>نتیجهٔ بررسی‌های واقعی این نسخه</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بررسی</w:t>
            </w:r>
          </w:p>
        </w:tc>
        <w:tc>
          <w:tcPr>
            <w:tcW w:type="dxa" w:w="3216"/>
            <w:shd w:fill="D9EAF2"/>
            <w:textDirection w:val="rtl"/>
            <w:vAlign w:val="center"/>
          </w:tcPr>
          <w:p>
            <w:pPr>
              <w:jc w:val="right"/>
              <w:bidi w:val="1"/>
            </w:pPr>
            <w:r>
              <w:rPr>
                <w:b/>
              </w:rPr>
              <w:t>نتیجه</w:t>
            </w:r>
          </w:p>
        </w:tc>
        <w:tc>
          <w:tcPr>
            <w:tcW w:type="dxa" w:w="3216"/>
            <w:shd w:fill="D9EAF2"/>
            <w:textDirection w:val="rtl"/>
            <w:vAlign w:val="center"/>
          </w:tcPr>
          <w:p>
            <w:pPr>
              <w:jc w:val="right"/>
              <w:bidi w:val="1"/>
            </w:pPr>
            <w:r>
              <w:rPr>
                <w:b/>
              </w:rPr>
              <w:t>برداشت درست</w:t>
            </w:r>
          </w:p>
        </w:tc>
      </w:tr>
      <w:tr>
        <w:trPr>
          <w:cantSplit/>
        </w:trPr>
        <w:tc>
          <w:tcPr>
            <w:tcW w:type="dxa" w:w="3216"/>
            <w:textDirection w:val="rtl"/>
            <w:vAlign w:val="center"/>
          </w:tcPr>
          <w:p>
            <w:pPr>
              <w:spacing w:after="60" w:line="264" w:lineRule="auto"/>
              <w:jc w:val="right"/>
              <w:bidi w:val="1"/>
            </w:pPr>
            <w:r>
              <w:rPr>
                <w:sz w:val="18"/>
              </w:rPr>
              <w:t>بررسی نحو فایل‌های منبع و آزمون</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فایل‌ها از نظر نحو پایتون قابل کامپایل‌اند</w:t>
            </w:r>
          </w:p>
        </w:tc>
      </w:tr>
      <w:tr>
        <w:trPr>
          <w:cantSplit/>
        </w:trPr>
        <w:tc>
          <w:tcPr>
            <w:tcW w:type="dxa" w:w="3216"/>
            <w:textDirection w:val="rtl"/>
            <w:vAlign w:val="center"/>
          </w:tcPr>
          <w:p>
            <w:pPr>
              <w:spacing w:after="60" w:line="264" w:lineRule="auto"/>
              <w:jc w:val="right"/>
              <w:bidi w:val="1"/>
            </w:pPr>
            <w:r>
              <w:rPr>
                <w:sz w:val="18"/>
              </w:rPr>
              <w:t>بررسی قواعد کدنویسی (Ruff lint)</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قواعد انتخاب‌شده خطای گزارشی ندارند</w:t>
            </w:r>
          </w:p>
        </w:tc>
      </w:tr>
      <w:tr>
        <w:trPr>
          <w:cantSplit/>
        </w:trPr>
        <w:tc>
          <w:tcPr>
            <w:tcW w:type="dxa" w:w="3216"/>
            <w:textDirection w:val="rtl"/>
            <w:vAlign w:val="center"/>
          </w:tcPr>
          <w:p>
            <w:pPr>
              <w:spacing w:after="60" w:line="264" w:lineRule="auto"/>
              <w:jc w:val="right"/>
              <w:bidi w:val="1"/>
            </w:pPr>
            <w:r>
              <w:rPr>
                <w:sz w:val="18"/>
              </w:rPr>
              <w:t>بررسی نوع‌ها (mypy strict)</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در پنج فایل منبع ناسازگاری نوعی گزارش نشد</w:t>
            </w:r>
          </w:p>
        </w:tc>
      </w:tr>
      <w:tr>
        <w:trPr>
          <w:cantSplit/>
        </w:trPr>
        <w:tc>
          <w:tcPr>
            <w:tcW w:type="dxa" w:w="3216"/>
            <w:textDirection w:val="rtl"/>
            <w:vAlign w:val="center"/>
          </w:tcPr>
          <w:p>
            <w:pPr>
              <w:spacing w:after="60" w:line="264" w:lineRule="auto"/>
              <w:jc w:val="right"/>
              <w:bidi w:val="1"/>
            </w:pPr>
            <w:r>
              <w:rPr>
                <w:sz w:val="18"/>
              </w:rPr>
              <w:t>بررسی قالب‌بندی خودکار</w:t>
            </w:r>
          </w:p>
        </w:tc>
        <w:tc>
          <w:tcPr>
            <w:tcW w:type="dxa" w:w="3216"/>
            <w:textDirection w:val="rtl"/>
            <w:vAlign w:val="center"/>
          </w:tcPr>
          <w:p>
            <w:pPr>
              <w:spacing w:after="60" w:line="264" w:lineRule="auto"/>
              <w:jc w:val="right"/>
              <w:bidi w:val="1"/>
            </w:pPr>
            <w:r>
              <w:rPr>
                <w:sz w:val="18"/>
              </w:rPr>
              <w:t>ناموفق برای دو فایل</w:t>
            </w:r>
          </w:p>
        </w:tc>
        <w:tc>
          <w:tcPr>
            <w:tcW w:type="dxa" w:w="3216"/>
            <w:textDirection w:val="rtl"/>
            <w:vAlign w:val="center"/>
          </w:tcPr>
          <w:p>
            <w:pPr>
              <w:spacing w:after="60" w:line="264" w:lineRule="auto"/>
              <w:jc w:val="right"/>
              <w:bidi w:val="1"/>
            </w:pPr>
            <w:r>
              <w:rPr>
                <w:sz w:val="18"/>
              </w:rPr>
              <w:t>audio_errors.py و microphone_input.py نیازمند قالب‌بندی‌اند</w:t>
            </w:r>
          </w:p>
        </w:tc>
      </w:tr>
      <w:tr>
        <w:trPr>
          <w:cantSplit/>
        </w:trPr>
        <w:tc>
          <w:tcPr>
            <w:tcW w:type="dxa" w:w="3216"/>
            <w:textDirection w:val="rtl"/>
            <w:vAlign w:val="center"/>
          </w:tcPr>
          <w:p>
            <w:pPr>
              <w:spacing w:after="60" w:line="264" w:lineRule="auto"/>
              <w:jc w:val="right"/>
              <w:bidi w:val="1"/>
            </w:pPr>
            <w:r>
              <w:rPr>
                <w:sz w:val="18"/>
              </w:rPr>
              <w:t>اجرای مجموعه‌آزمون</w:t>
            </w:r>
          </w:p>
        </w:tc>
        <w:tc>
          <w:tcPr>
            <w:tcW w:type="dxa" w:w="3216"/>
            <w:textDirection w:val="rtl"/>
            <w:vAlign w:val="center"/>
          </w:tcPr>
          <w:p>
            <w:pPr>
              <w:spacing w:after="60" w:line="264" w:lineRule="auto"/>
              <w:jc w:val="right"/>
              <w:bidi w:val="1"/>
            </w:pPr>
            <w:r>
              <w:rPr>
                <w:sz w:val="18"/>
              </w:rPr>
              <w:t>توقف در مرحلهٔ جمع‌آوری</w:t>
            </w:r>
          </w:p>
        </w:tc>
        <w:tc>
          <w:tcPr>
            <w:tcW w:type="dxa" w:w="3216"/>
            <w:textDirection w:val="rtl"/>
            <w:vAlign w:val="center"/>
          </w:tcPr>
          <w:p>
            <w:pPr>
              <w:spacing w:after="60" w:line="264" w:lineRule="auto"/>
              <w:jc w:val="right"/>
              <w:bidi w:val="1"/>
            </w:pPr>
            <w:r>
              <w:rPr>
                <w:sz w:val="18"/>
              </w:rPr>
              <w:t>هیچ تابع آزمونی اجرا نشد</w:t>
            </w:r>
          </w:p>
        </w:tc>
      </w:tr>
    </w:tbl>
    <w:p/>
    <w:p>
      <w:pPr>
        <w:pStyle w:val="KyrinChapterBody"/>
        <w:spacing w:after="160" w:line="312" w:lineRule="auto"/>
        <w:jc w:val="right"/>
        <w:bidi w:val="1"/>
      </w:pPr>
      <w:r>
        <w:rPr>
          <w:b w:val="0"/>
        </w:rPr>
        <w:t>در بررسی فعلی، (Ruff) و (Mypy) بدون خطا پایان یافتند. ده آزمون مستقل مربوط به (AudioFormat)، (AudioData)، خطاها و بستهٔ پایه نیز موفق شدند. اجرای کامل (pytest) در سی ثانیه پایان نیافت و متوقف شد؛ بنابراین موفقیت کل مجموعه هنوز تأیید نشده است.</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FFF2CC"/>
            <w:textDirection w:val="rtl"/>
            <w:vAlign w:val="center"/>
          </w:tcPr>
          <w:p>
            <w:pPr>
              <w:jc w:val="right"/>
              <w:bidi w:val="1"/>
            </w:pPr>
            <w:r>
              <w:rPr>
                <w:b/>
              </w:rPr>
              <w:t>صداقت فنی</w:t>
              <w:br/>
            </w:r>
            <w:r>
              <w:t>در این نسخه نمی‌گوییم «همهٔ آزمون‌ها موفق‌اند»، زیرا مجموعه‌آزمون پیش از اجرا متوقف شده است. همچنین نمی‌گوییم «آزمون‌ها شکست خوردند»، زیرا هیچ تابع آزمونی به مرحلهٔ بررسی انتظارها نرسیده است.</w:t>
            </w:r>
          </w:p>
        </w:tc>
      </w:tr>
    </w:tbl>
    <w:p/>
    <w:p>
      <w:r/>
    </w:p>
    <w:p>
      <w:pPr>
        <w:pStyle w:val="Heading2"/>
        <w:jc w:val="right"/>
        <w:keepNext/>
        <w:bidi w:val="1"/>
      </w:pPr>
      <w:r>
        <w:t>وضعیت اجرای کامل مجموعه‌آزمون</w:t>
      </w:r>
    </w:p>
    <w:p>
      <w:pPr>
        <w:pStyle w:val="KyrinChapterBody"/>
        <w:spacing w:after="160" w:line="312" w:lineRule="auto"/>
        <w:jc w:val="right"/>
        <w:bidi w:val="1"/>
      </w:pPr>
      <w:r>
        <w:rPr>
          <w:b w:val="0"/>
        </w:rPr>
        <w:t>اجرای کامل مجموعه‌آزمون در این محیط بدون پیام خطا یا نتیجهٔ نهایی بیش از سی ثانیه ادامه یافت. چون علت دقیق این توقف در این بررسی مشخص نشد، آن را نباید با شکست یک آزمون یا خطای قطعی زیرساخت صوتی یکسان دانست.</w:t>
      </w:r>
    </w:p>
    <w:p>
      <w:pPr>
        <w:spacing w:before="120" w:after="160"/>
        <w:ind w:left="567" w:right="567"/>
        <w:jc w:val="left"/>
        <w:shd w:fill="F3F6F8"/>
      </w:pPr>
      <w:r>
        <w:rPr>
          <w:rFonts w:ascii="DejaVu Sans Mono" w:hAnsi="DejaVu Sans Mono" w:eastAsia="DejaVu Sans Mono" w:cs="DejaVu Sans Mono"/>
          <w:sz w:val="17"/>
        </w:rPr>
        <w:t>اجرای pytest</w:t>
        <w:br/>
        <w:t>↓</w:t>
        <w:br/>
        <w:t>ادامه بیش از ۳۰ ثانیه بدون نتیجهٔ نهایی</w:t>
        <w:br/>
        <w:t>↓</w:t>
        <w:br/>
        <w:t>توقف کنترل‌شده برای ادامهٔ بررسی</w:t>
        <w:br/>
        <w:t>↓</w:t>
        <w:br/>
        <w:t>علت دقیق هنوز نیازمند جداسازی مرحله‌هاست</w:t>
      </w:r>
    </w:p>
    <w:p>
      <w:pPr>
        <w:pStyle w:val="KyrinChapterBody"/>
        <w:spacing w:after="160" w:line="312" w:lineRule="auto"/>
        <w:jc w:val="right"/>
        <w:bidi w:val="1"/>
      </w:pPr>
      <w:r>
        <w:rPr>
          <w:b w:val="0"/>
        </w:rPr>
        <w:t>شاهد فعلی فقط می‌گوید اجرای کامل به نتیجه نرسید. برای تشخیص علت باید جمع‌آوری آزمون (Test Collection)، وارد کردن (sounddevice) و اجرای آزمون‌های میکروفن جداگانه زمان‌سنجی و بررسی شوند.</w:t>
      </w:r>
    </w:p>
    <w:p>
      <w:pPr>
        <w:pStyle w:val="Heading3"/>
        <w:jc w:val="right"/>
        <w:keepNext/>
        <w:bidi w:val="1"/>
      </w:pPr>
      <w:r>
        <w:t>سه جمله‌ای که نباید با هم اشتباه شوند</w:t>
      </w:r>
    </w:p>
    <w:p>
      <w:pPr>
        <w:pStyle w:val="KyrinBullet"/>
        <w:spacing w:after="100"/>
        <w:jc w:val="right"/>
        <w:bidi w:val="1"/>
      </w:pPr>
      <w:r>
        <w:t>•  آزمون نوشته شده است: یعنی سناریو و انتظار در فایل وجود دارد</w:t>
      </w:r>
    </w:p>
    <w:p>
      <w:pPr>
        <w:pStyle w:val="KyrinBullet"/>
        <w:spacing w:after="100"/>
        <w:jc w:val="right"/>
        <w:bidi w:val="1"/>
      </w:pPr>
      <w:r>
        <w:t>•  آزمون اجرا شده است: یعنی سامانه به بدنهٔ تابع آزمون رسیده است</w:t>
      </w:r>
    </w:p>
    <w:p>
      <w:pPr>
        <w:pStyle w:val="KyrinBullet"/>
        <w:spacing w:after="100"/>
        <w:jc w:val="right"/>
        <w:bidi w:val="1"/>
      </w:pPr>
      <w:r>
        <w:t>•  آزمون موفق شده است: یعنی اجرا انجام شده و همهٔ انتظارها برقرار بوده‌اند</w:t>
      </w:r>
    </w:p>
    <w:p>
      <w:r/>
    </w:p>
    <w:p>
      <w:pPr>
        <w:pStyle w:val="Heading2"/>
        <w:jc w:val="right"/>
        <w:keepNext/>
        <w:bidi w:val="1"/>
      </w:pPr>
      <w:r>
        <w:t>آزمون واحد (Unit Test) و بررسی سخت‌افزاری</w:t>
      </w:r>
    </w:p>
    <w:p>
      <w:pPr>
        <w:pStyle w:val="KyrinChapterBody"/>
        <w:spacing w:after="160" w:line="312" w:lineRule="auto"/>
        <w:jc w:val="right"/>
        <w:bidi w:val="1"/>
      </w:pPr>
      <w:r>
        <w:rPr>
          <w:b w:val="0"/>
        </w:rPr>
        <w:t>آزمون واحد (Unit Test) منطق پروژه را در شرایط کنترل‌شده می‌سنجد. بررسی سخت‌افزاری می‌پرسد آیا دستگاه، درایور، مجوز و تنظیمات واقعی روی یک رایانهٔ مشخص کار می‌کنند. این دو مکمل یکدیگرند.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ویژگی</w:t>
            </w:r>
          </w:p>
        </w:tc>
        <w:tc>
          <w:tcPr>
            <w:tcW w:type="dxa" w:w="3216"/>
            <w:shd w:fill="D9EAF2"/>
            <w:textDirection w:val="rtl"/>
            <w:vAlign w:val="center"/>
          </w:tcPr>
          <w:p>
            <w:pPr>
              <w:jc w:val="right"/>
              <w:bidi w:val="1"/>
            </w:pPr>
            <w:r>
              <w:rPr>
                <w:b/>
              </w:rPr>
              <w:t>آزمون واحد (Unit Test)</w:t>
            </w:r>
          </w:p>
        </w:tc>
        <w:tc>
          <w:tcPr>
            <w:tcW w:type="dxa" w:w="3216"/>
            <w:shd w:fill="D9EAF2"/>
            <w:textDirection w:val="rtl"/>
            <w:vAlign w:val="center"/>
          </w:tcPr>
          <w:p>
            <w:pPr>
              <w:jc w:val="right"/>
              <w:bidi w:val="1"/>
            </w:pPr>
            <w:r>
              <w:rPr>
                <w:b/>
              </w:rPr>
              <w:t>بررسی سخت‌افزاری</w:t>
            </w:r>
          </w:p>
        </w:tc>
      </w:tr>
      <w:tr>
        <w:trPr>
          <w:cantSplit/>
        </w:trPr>
        <w:tc>
          <w:tcPr>
            <w:tcW w:type="dxa" w:w="3216"/>
            <w:textDirection w:val="rtl"/>
            <w:vAlign w:val="center"/>
          </w:tcPr>
          <w:p>
            <w:pPr>
              <w:spacing w:after="60" w:line="264" w:lineRule="auto"/>
              <w:jc w:val="right"/>
              <w:bidi w:val="1"/>
            </w:pPr>
            <w:r>
              <w:rPr>
                <w:sz w:val="18"/>
              </w:rPr>
              <w:t>دادهٔ ورودی</w:t>
            </w:r>
          </w:p>
        </w:tc>
        <w:tc>
          <w:tcPr>
            <w:tcW w:type="dxa" w:w="3216"/>
            <w:textDirection w:val="rtl"/>
            <w:vAlign w:val="center"/>
          </w:tcPr>
          <w:p>
            <w:pPr>
              <w:spacing w:after="60" w:line="264" w:lineRule="auto"/>
              <w:jc w:val="right"/>
              <w:bidi w:val="1"/>
            </w:pPr>
            <w:r>
              <w:rPr>
                <w:sz w:val="18"/>
              </w:rPr>
              <w:t>ساختگی و قابل تکرار</w:t>
            </w:r>
          </w:p>
        </w:tc>
        <w:tc>
          <w:tcPr>
            <w:tcW w:type="dxa" w:w="3216"/>
            <w:textDirection w:val="rtl"/>
            <w:vAlign w:val="center"/>
          </w:tcPr>
          <w:p>
            <w:pPr>
              <w:spacing w:after="60" w:line="264" w:lineRule="auto"/>
              <w:jc w:val="right"/>
              <w:bidi w:val="1"/>
            </w:pPr>
            <w:r>
              <w:rPr>
                <w:sz w:val="18"/>
              </w:rPr>
              <w:t>صدای واقعی</w:t>
            </w:r>
          </w:p>
        </w:tc>
      </w:tr>
      <w:tr>
        <w:trPr>
          <w:cantSplit/>
        </w:trPr>
        <w:tc>
          <w:tcPr>
            <w:tcW w:type="dxa" w:w="3216"/>
            <w:textDirection w:val="rtl"/>
            <w:vAlign w:val="center"/>
          </w:tcPr>
          <w:p>
            <w:pPr>
              <w:spacing w:after="60" w:line="264" w:lineRule="auto"/>
              <w:jc w:val="right"/>
              <w:bidi w:val="1"/>
            </w:pPr>
            <w:r>
              <w:rPr>
                <w:sz w:val="18"/>
              </w:rPr>
              <w:t>نیاز به میکروفن</w:t>
            </w:r>
          </w:p>
        </w:tc>
        <w:tc>
          <w:tcPr>
            <w:tcW w:type="dxa" w:w="3216"/>
            <w:textDirection w:val="rtl"/>
            <w:vAlign w:val="center"/>
          </w:tcPr>
          <w:p>
            <w:pPr>
              <w:spacing w:after="60" w:line="264" w:lineRule="auto"/>
              <w:jc w:val="right"/>
              <w:bidi w:val="1"/>
            </w:pPr>
            <w:r>
              <w:rPr>
                <w:sz w:val="18"/>
              </w:rPr>
              <w:t>ندارد</w:t>
            </w:r>
          </w:p>
        </w:tc>
        <w:tc>
          <w:tcPr>
            <w:tcW w:type="dxa" w:w="3216"/>
            <w:textDirection w:val="rtl"/>
            <w:vAlign w:val="center"/>
          </w:tcPr>
          <w:p>
            <w:pPr>
              <w:spacing w:after="60" w:line="264" w:lineRule="auto"/>
              <w:jc w:val="right"/>
              <w:bidi w:val="1"/>
            </w:pPr>
            <w:r>
              <w:rPr>
                <w:sz w:val="18"/>
              </w:rPr>
              <w:t>دارد</w:t>
            </w:r>
          </w:p>
        </w:tc>
      </w:tr>
      <w:tr>
        <w:trPr>
          <w:cantSplit/>
        </w:trPr>
        <w:tc>
          <w:tcPr>
            <w:tcW w:type="dxa" w:w="3216"/>
            <w:textDirection w:val="rtl"/>
            <w:vAlign w:val="center"/>
          </w:tcPr>
          <w:p>
            <w:pPr>
              <w:spacing w:after="60" w:line="264" w:lineRule="auto"/>
              <w:jc w:val="right"/>
              <w:bidi w:val="1"/>
            </w:pPr>
            <w:r>
              <w:rPr>
                <w:sz w:val="18"/>
              </w:rPr>
              <w:t>سرعت و ثبات</w:t>
            </w:r>
          </w:p>
        </w:tc>
        <w:tc>
          <w:tcPr>
            <w:tcW w:type="dxa" w:w="3216"/>
            <w:textDirection w:val="rtl"/>
            <w:vAlign w:val="center"/>
          </w:tcPr>
          <w:p>
            <w:pPr>
              <w:spacing w:after="60" w:line="264" w:lineRule="auto"/>
              <w:jc w:val="right"/>
              <w:bidi w:val="1"/>
            </w:pPr>
            <w:r>
              <w:rPr>
                <w:sz w:val="18"/>
              </w:rPr>
              <w:t>معمولاً سریع و پایدار</w:t>
            </w:r>
          </w:p>
        </w:tc>
        <w:tc>
          <w:tcPr>
            <w:tcW w:type="dxa" w:w="3216"/>
            <w:textDirection w:val="rtl"/>
            <w:vAlign w:val="center"/>
          </w:tcPr>
          <w:p>
            <w:pPr>
              <w:spacing w:after="60" w:line="264" w:lineRule="auto"/>
              <w:jc w:val="right"/>
              <w:bidi w:val="1"/>
            </w:pPr>
            <w:r>
              <w:rPr>
                <w:sz w:val="18"/>
              </w:rPr>
              <w:t>وابسته به محیط</w:t>
            </w:r>
          </w:p>
        </w:tc>
      </w:tr>
      <w:tr>
        <w:trPr>
          <w:cantSplit/>
        </w:trPr>
        <w:tc>
          <w:tcPr>
            <w:tcW w:type="dxa" w:w="3216"/>
            <w:textDirection w:val="rtl"/>
            <w:vAlign w:val="center"/>
          </w:tcPr>
          <w:p>
            <w:pPr>
              <w:spacing w:after="60" w:line="264" w:lineRule="auto"/>
              <w:jc w:val="right"/>
              <w:bidi w:val="1"/>
            </w:pPr>
            <w:r>
              <w:rPr>
                <w:sz w:val="18"/>
              </w:rPr>
              <w:t>هدف</w:t>
            </w:r>
          </w:p>
        </w:tc>
        <w:tc>
          <w:tcPr>
            <w:tcW w:type="dxa" w:w="3216"/>
            <w:textDirection w:val="rtl"/>
            <w:vAlign w:val="center"/>
          </w:tcPr>
          <w:p>
            <w:pPr>
              <w:spacing w:after="60" w:line="264" w:lineRule="auto"/>
              <w:jc w:val="right"/>
              <w:bidi w:val="1"/>
            </w:pPr>
            <w:r>
              <w:rPr>
                <w:sz w:val="18"/>
              </w:rPr>
              <w:t>منطق کلاس</w:t>
            </w:r>
          </w:p>
        </w:tc>
        <w:tc>
          <w:tcPr>
            <w:tcW w:type="dxa" w:w="3216"/>
            <w:textDirection w:val="rtl"/>
            <w:vAlign w:val="center"/>
          </w:tcPr>
          <w:p>
            <w:pPr>
              <w:spacing w:after="60" w:line="264" w:lineRule="auto"/>
              <w:jc w:val="right"/>
              <w:bidi w:val="1"/>
            </w:pPr>
            <w:r>
              <w:rPr>
                <w:sz w:val="18"/>
              </w:rPr>
              <w:t>سازگاری کل مسیر محلی</w:t>
            </w:r>
          </w:p>
        </w:tc>
      </w:tr>
      <w:tr>
        <w:trPr>
          <w:cantSplit/>
        </w:trPr>
        <w:tc>
          <w:tcPr>
            <w:tcW w:type="dxa" w:w="3216"/>
            <w:textDirection w:val="rtl"/>
            <w:vAlign w:val="center"/>
          </w:tcPr>
          <w:p>
            <w:pPr>
              <w:spacing w:after="60" w:line="264" w:lineRule="auto"/>
              <w:jc w:val="right"/>
              <w:bidi w:val="1"/>
            </w:pPr>
            <w:r>
              <w:rPr>
                <w:sz w:val="18"/>
              </w:rPr>
              <w:t>نمونه در پروژه</w:t>
            </w:r>
          </w:p>
        </w:tc>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scripts/test_microphone_stream.py</w:t>
            </w:r>
          </w:p>
        </w:tc>
      </w:tr>
    </w:tbl>
    <w:p/>
    <w:p>
      <w:pPr>
        <w:pStyle w:val="KyrinChapterBody"/>
        <w:spacing w:after="160" w:line="312" w:lineRule="auto"/>
        <w:jc w:val="right"/>
        <w:bidi w:val="1"/>
      </w:pPr>
      <w:r>
        <w:rPr>
          <w:b w:val="0"/>
        </w:rPr>
        <w:t>اسکریپت سخت‌افزاری فعلی دستگاه ۴، نرخ ۴۸۰۰۰، یک کانال، قالب (int16) و ۱۰۲۴ فریم (Frame) را ثابت نوشته است. این اسکریپت یک بررسی محلی است و نباید به‌عنوان آزمون خودکار عمومی روی همهٔ رایانه‌ها اجرا 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محدودیت قابل مشاهده</w:t>
              <w:br/>
            </w:r>
            <w:r>
              <w:t>شناسهٔ دستگاه به رایانه وابسته است. عدد ۴ روی یک دستگاه ممکن است میکروفن باشد و روی دستگاه دیگر وجود نداشته باشد.</w:t>
            </w:r>
          </w:p>
        </w:tc>
      </w:tr>
    </w:tbl>
    <w:p/>
    <w:p>
      <w:r/>
    </w:p>
    <w:p>
      <w:pPr>
        <w:pStyle w:val="Heading2"/>
        <w:jc w:val="right"/>
        <w:keepNext/>
        <w:bidi w:val="1"/>
      </w:pPr>
      <w:r>
        <w:t>ارزیابی جداسازی مسئولیت‌ها</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مسئولیت</w:t>
            </w:r>
          </w:p>
        </w:tc>
        <w:tc>
          <w:tcPr>
            <w:tcW w:type="dxa" w:w="3216"/>
            <w:shd w:fill="D9EAF2"/>
            <w:textDirection w:val="rtl"/>
            <w:vAlign w:val="center"/>
          </w:tcPr>
          <w:p>
            <w:pPr>
              <w:jc w:val="right"/>
              <w:bidi w:val="1"/>
            </w:pPr>
            <w:r>
              <w:rPr>
                <w:b/>
              </w:rPr>
              <w:t>محل درست فعلی</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نگهداری داده و مشخصات صوت</w:t>
            </w:r>
          </w:p>
        </w:tc>
        <w:tc>
          <w:tcPr>
            <w:tcW w:type="dxa" w:w="3216"/>
            <w:textDirection w:val="rtl"/>
            <w:vAlign w:val="center"/>
          </w:tcPr>
          <w:p>
            <w:pPr>
              <w:spacing w:after="60" w:line="264" w:lineRule="auto"/>
              <w:jc w:val="right"/>
              <w:bidi w:val="1"/>
            </w:pPr>
            <w:r>
              <w:rPr>
                <w:sz w:val="18"/>
              </w:rPr>
              <w:t>AudioData</w:t>
            </w:r>
          </w:p>
        </w:tc>
        <w:tc>
          <w:tcPr>
            <w:tcW w:type="dxa" w:w="3216"/>
            <w:textDirection w:val="rtl"/>
            <w:vAlign w:val="center"/>
          </w:tcPr>
          <w:p>
            <w:pPr>
              <w:spacing w:after="60" w:line="264" w:lineRule="auto"/>
              <w:jc w:val="right"/>
              <w:bidi w:val="1"/>
            </w:pPr>
            <w:r>
              <w:rPr>
                <w:sz w:val="18"/>
              </w:rPr>
              <w:t>جدا و روشن</w:t>
            </w:r>
          </w:p>
        </w:tc>
      </w:tr>
      <w:tr>
        <w:trPr>
          <w:cantSplit/>
        </w:trPr>
        <w:tc>
          <w:tcPr>
            <w:tcW w:type="dxa" w:w="3216"/>
            <w:textDirection w:val="rtl"/>
            <w:vAlign w:val="center"/>
          </w:tcPr>
          <w:p>
            <w:pPr>
              <w:spacing w:after="60" w:line="264" w:lineRule="auto"/>
              <w:jc w:val="right"/>
              <w:bidi w:val="1"/>
            </w:pPr>
            <w:r>
              <w:rPr>
                <w:sz w:val="18"/>
              </w:rPr>
              <w:t>تعریف قرارداد منبع صوت</w:t>
            </w:r>
          </w:p>
        </w:tc>
        <w:tc>
          <w:tcPr>
            <w:tcW w:type="dxa" w:w="3216"/>
            <w:textDirection w:val="rtl"/>
            <w:vAlign w:val="center"/>
          </w:tcPr>
          <w:p>
            <w:pPr>
              <w:spacing w:after="60" w:line="264" w:lineRule="auto"/>
              <w:jc w:val="right"/>
              <w:bidi w:val="1"/>
            </w:pPr>
            <w:r>
              <w:rPr>
                <w:sz w:val="18"/>
              </w:rPr>
              <w:t>AudioInput</w:t>
            </w:r>
          </w:p>
        </w:tc>
        <w:tc>
          <w:tcPr>
            <w:tcW w:type="dxa" w:w="3216"/>
            <w:textDirection w:val="rtl"/>
            <w:vAlign w:val="center"/>
          </w:tcPr>
          <w:p>
            <w:pPr>
              <w:spacing w:after="60" w:line="264" w:lineRule="auto"/>
              <w:jc w:val="right"/>
              <w:bidi w:val="1"/>
            </w:pPr>
            <w:r>
              <w:rPr>
                <w:sz w:val="18"/>
              </w:rPr>
              <w:t>جدا و مستقل از سخت‌افزار</w:t>
            </w:r>
          </w:p>
        </w:tc>
      </w:tr>
      <w:tr>
        <w:trPr>
          <w:cantSplit/>
        </w:trPr>
        <w:tc>
          <w:tcPr>
            <w:tcW w:type="dxa" w:w="3216"/>
            <w:textDirection w:val="rtl"/>
            <w:vAlign w:val="center"/>
          </w:tcPr>
          <w:p>
            <w:pPr>
              <w:spacing w:after="60" w:line="264" w:lineRule="auto"/>
              <w:jc w:val="right"/>
              <w:bidi w:val="1"/>
            </w:pPr>
            <w:r>
              <w:rPr>
                <w:sz w:val="18"/>
              </w:rPr>
              <w:t>دریافت از میکروفن</w:t>
            </w:r>
          </w:p>
        </w:tc>
        <w:tc>
          <w:tcPr>
            <w:tcW w:type="dxa" w:w="3216"/>
            <w:textDirection w:val="rtl"/>
            <w:vAlign w:val="center"/>
          </w:tcPr>
          <w:p>
            <w:pPr>
              <w:spacing w:after="60" w:line="264" w:lineRule="auto"/>
              <w:jc w:val="right"/>
              <w:bidi w:val="1"/>
            </w:pPr>
            <w:r>
              <w:rPr>
                <w:sz w:val="18"/>
              </w:rPr>
              <w:t>MicrophoneInput</w:t>
            </w:r>
          </w:p>
        </w:tc>
        <w:tc>
          <w:tcPr>
            <w:tcW w:type="dxa" w:w="3216"/>
            <w:textDirection w:val="rtl"/>
            <w:vAlign w:val="center"/>
          </w:tcPr>
          <w:p>
            <w:pPr>
              <w:spacing w:after="60" w:line="264" w:lineRule="auto"/>
              <w:jc w:val="right"/>
              <w:bidi w:val="1"/>
            </w:pPr>
            <w:r>
              <w:rPr>
                <w:sz w:val="18"/>
              </w:rPr>
              <w:t>در محدودهٔ درست</w:t>
            </w:r>
          </w:p>
        </w:tc>
      </w:tr>
      <w:tr>
        <w:trPr>
          <w:cantSplit/>
        </w:trPr>
        <w:tc>
          <w:tcPr>
            <w:tcW w:type="dxa" w:w="3216"/>
            <w:textDirection w:val="rtl"/>
            <w:vAlign w:val="center"/>
          </w:tcPr>
          <w:p>
            <w:pPr>
              <w:spacing w:after="60" w:line="264" w:lineRule="auto"/>
              <w:jc w:val="right"/>
              <w:bidi w:val="1"/>
            </w:pPr>
            <w:r>
              <w:rPr>
                <w:sz w:val="18"/>
              </w:rPr>
              <w:t>زبان خطاهای صوتی</w:t>
            </w:r>
          </w:p>
        </w:tc>
        <w:tc>
          <w:tcPr>
            <w:tcW w:type="dxa" w:w="3216"/>
            <w:textDirection w:val="rtl"/>
            <w:vAlign w:val="center"/>
          </w:tcPr>
          <w:p>
            <w:pPr>
              <w:spacing w:after="60" w:line="264" w:lineRule="auto"/>
              <w:jc w:val="right"/>
              <w:bidi w:val="1"/>
            </w:pPr>
            <w:r>
              <w:rPr>
                <w:sz w:val="18"/>
              </w:rPr>
              <w:t>audio_errors.py</w:t>
            </w:r>
          </w:p>
        </w:tc>
        <w:tc>
          <w:tcPr>
            <w:tcW w:type="dxa" w:w="3216"/>
            <w:textDirection w:val="rtl"/>
            <w:vAlign w:val="center"/>
          </w:tcPr>
          <w:p>
            <w:pPr>
              <w:spacing w:after="60" w:line="264" w:lineRule="auto"/>
              <w:jc w:val="right"/>
              <w:bidi w:val="1"/>
            </w:pPr>
            <w:r>
              <w:rPr>
                <w:sz w:val="18"/>
              </w:rPr>
              <w:t>جدا و قابل توسعه</w:t>
            </w:r>
          </w:p>
        </w:tc>
      </w:tr>
      <w:tr>
        <w:trPr>
          <w:cantSplit/>
        </w:trPr>
        <w:tc>
          <w:tcPr>
            <w:tcW w:type="dxa" w:w="3216"/>
            <w:textDirection w:val="rtl"/>
            <w:vAlign w:val="center"/>
          </w:tcPr>
          <w:p>
            <w:pPr>
              <w:spacing w:after="60" w:line="264" w:lineRule="auto"/>
              <w:jc w:val="right"/>
              <w:bidi w:val="1"/>
            </w:pPr>
            <w:r>
              <w:rPr>
                <w:sz w:val="18"/>
              </w:rPr>
              <w:t>تبدیل گفتار به متن</w:t>
            </w:r>
          </w:p>
        </w:tc>
        <w:tc>
          <w:tcPr>
            <w:tcW w:type="dxa" w:w="3216"/>
            <w:textDirection w:val="rtl"/>
            <w:vAlign w:val="center"/>
          </w:tcPr>
          <w:p>
            <w:pPr>
              <w:spacing w:after="60" w:line="264" w:lineRule="auto"/>
              <w:jc w:val="right"/>
              <w:bidi w:val="1"/>
            </w:pPr>
            <w:r>
              <w:rPr>
                <w:sz w:val="18"/>
              </w:rPr>
              <w:t>در بخش اول وجود ندارد</w:t>
            </w:r>
          </w:p>
        </w:tc>
        <w:tc>
          <w:tcPr>
            <w:tcW w:type="dxa" w:w="3216"/>
            <w:textDirection w:val="rtl"/>
            <w:vAlign w:val="center"/>
          </w:tcPr>
          <w:p>
            <w:pPr>
              <w:spacing w:after="60" w:line="264" w:lineRule="auto"/>
              <w:jc w:val="right"/>
              <w:bidi w:val="1"/>
            </w:pPr>
            <w:r>
              <w:rPr>
                <w:sz w:val="18"/>
              </w:rPr>
              <w:t>عمداً خارج از محدوده</w:t>
            </w:r>
          </w:p>
        </w:tc>
      </w:tr>
      <w:tr>
        <w:trPr>
          <w:cantSplit/>
        </w:trPr>
        <w:tc>
          <w:tcPr>
            <w:tcW w:type="dxa" w:w="3216"/>
            <w:textDirection w:val="rtl"/>
            <w:vAlign w:val="center"/>
          </w:tcPr>
          <w:p>
            <w:pPr>
              <w:spacing w:after="60" w:line="264" w:lineRule="auto"/>
              <w:jc w:val="right"/>
              <w:bidi w:val="1"/>
            </w:pPr>
            <w:r>
              <w:rPr>
                <w:sz w:val="18"/>
              </w:rPr>
              <w:t>فهم متن و تصمیم عامل</w:t>
            </w:r>
          </w:p>
        </w:tc>
        <w:tc>
          <w:tcPr>
            <w:tcW w:type="dxa" w:w="3216"/>
            <w:textDirection w:val="rtl"/>
            <w:vAlign w:val="center"/>
          </w:tcPr>
          <w:p>
            <w:pPr>
              <w:spacing w:after="60" w:line="264" w:lineRule="auto"/>
              <w:jc w:val="right"/>
              <w:bidi w:val="1"/>
            </w:pPr>
            <w:r>
              <w:rPr>
                <w:sz w:val="18"/>
              </w:rPr>
              <w:t>در بخش اول وجود ندارد</w:t>
            </w:r>
          </w:p>
        </w:tc>
        <w:tc>
          <w:tcPr>
            <w:tcW w:type="dxa" w:w="3216"/>
            <w:textDirection w:val="rtl"/>
            <w:vAlign w:val="center"/>
          </w:tcPr>
          <w:p>
            <w:pPr>
              <w:spacing w:after="60" w:line="264" w:lineRule="auto"/>
              <w:jc w:val="right"/>
              <w:bidi w:val="1"/>
            </w:pPr>
            <w:r>
              <w:rPr>
                <w:sz w:val="18"/>
              </w:rPr>
              <w:t>عمداً خارج از محدوده</w:t>
            </w:r>
          </w:p>
        </w:tc>
      </w:tr>
    </w:tbl>
    <w:p/>
    <w:p>
      <w:pPr>
        <w:pStyle w:val="KyrinChapterBody"/>
        <w:spacing w:after="160" w:line="312" w:lineRule="auto"/>
        <w:jc w:val="right"/>
        <w:bidi w:val="1"/>
      </w:pPr>
      <w:r>
        <w:rPr>
          <w:b w:val="0"/>
        </w:rPr>
        <w:t>این جداسازی مهم‌ترین نقطهٔ قوت معماری فعلی است. کلاس میکروفن تلاش نمی‌کند متن تولید کند یا دربارهٔ معنای صوت تصمیم بگیرد. بنابراین تغییر موتور تبدیل گفتار به متن در آینده نباید منطق دریافت میکروفن را درگیر کند.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حکم ارزیابی</w:t>
              <w:br/>
            </w:r>
            <w:r>
              <w:t>مرز اصلی بخش اول روشن و با هدف اعلام‌شدهٔ پروژه هماهنگ است.</w:t>
            </w:r>
          </w:p>
        </w:tc>
      </w:tr>
    </w:tbl>
    <w:p/>
    <w:p>
      <w:r/>
    </w:p>
    <w:p>
      <w:pPr>
        <w:pStyle w:val="Heading2"/>
        <w:jc w:val="right"/>
        <w:keepNext/>
        <w:bidi w:val="1"/>
      </w:pPr>
      <w:r>
        <w:t>ارزیابی خوانایی و نگهداشت‌پذیری (Maintainability)</w:t>
      </w:r>
    </w:p>
    <w:p>
      <w:pPr>
        <w:pStyle w:val="KyrinChapterBody"/>
        <w:spacing w:after="160" w:line="312" w:lineRule="auto"/>
        <w:jc w:val="right"/>
        <w:bidi w:val="1"/>
      </w:pPr>
      <w:r>
        <w:rPr>
          <w:b w:val="0"/>
        </w:rPr>
        <w:t>نام کلاس‌ها و متغیرها روشن‌اند، نوع‌گذاری‌ها کامل‌اند و ابزارهای (Ruff) و (Mypy) در بررسی فعلی خطایی گزارش نکردند.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موضوع</w:t>
            </w:r>
          </w:p>
        </w:tc>
        <w:tc>
          <w:tcPr>
            <w:tcW w:type="dxa" w:w="3216"/>
            <w:shd w:fill="D9EAF2"/>
            <w:textDirection w:val="rtl"/>
            <w:vAlign w:val="center"/>
          </w:tcPr>
          <w:p>
            <w:pPr>
              <w:jc w:val="right"/>
              <w:bidi w:val="1"/>
            </w:pPr>
            <w:r>
              <w:rPr>
                <w:b/>
              </w:rPr>
              <w:t>وضعیت</w:t>
            </w:r>
          </w:p>
        </w:tc>
        <w:tc>
          <w:tcPr>
            <w:tcW w:type="dxa" w:w="3216"/>
            <w:shd w:fill="D9EAF2"/>
            <w:textDirection w:val="rtl"/>
            <w:vAlign w:val="center"/>
          </w:tcPr>
          <w:p>
            <w:pPr>
              <w:jc w:val="right"/>
              <w:bidi w:val="1"/>
            </w:pPr>
            <w:r>
              <w:rPr>
                <w:b/>
              </w:rPr>
              <w:t>اثر</w:t>
            </w:r>
          </w:p>
        </w:tc>
      </w:tr>
      <w:tr>
        <w:trPr>
          <w:cantSplit/>
        </w:trPr>
        <w:tc>
          <w:tcPr>
            <w:tcW w:type="dxa" w:w="3216"/>
            <w:textDirection w:val="rtl"/>
            <w:vAlign w:val="center"/>
          </w:tcPr>
          <w:p>
            <w:pPr>
              <w:spacing w:after="60" w:line="264" w:lineRule="auto"/>
              <w:jc w:val="right"/>
              <w:bidi w:val="1"/>
            </w:pPr>
            <w:r>
              <w:rPr>
                <w:sz w:val="18"/>
              </w:rPr>
              <w:t>نام‌گذاری</w:t>
            </w:r>
          </w:p>
        </w:tc>
        <w:tc>
          <w:tcPr>
            <w:tcW w:type="dxa" w:w="3216"/>
            <w:textDirection w:val="rtl"/>
            <w:vAlign w:val="center"/>
          </w:tcPr>
          <w:p>
            <w:pPr>
              <w:spacing w:after="60" w:line="264" w:lineRule="auto"/>
              <w:jc w:val="right"/>
              <w:bidi w:val="1"/>
            </w:pPr>
            <w:r>
              <w:rPr>
                <w:sz w:val="18"/>
              </w:rPr>
              <w:t>روشن</w:t>
            </w:r>
          </w:p>
        </w:tc>
        <w:tc>
          <w:tcPr>
            <w:tcW w:type="dxa" w:w="3216"/>
            <w:textDirection w:val="rtl"/>
            <w:vAlign w:val="center"/>
          </w:tcPr>
          <w:p>
            <w:pPr>
              <w:spacing w:after="60" w:line="264" w:lineRule="auto"/>
              <w:jc w:val="right"/>
              <w:bidi w:val="1"/>
            </w:pPr>
            <w:r>
              <w:rPr>
                <w:sz w:val="18"/>
              </w:rPr>
              <w:t>خواندن مسئولیت‌ها آسان‌تر است</w:t>
            </w:r>
          </w:p>
        </w:tc>
      </w:tr>
      <w:tr>
        <w:trPr>
          <w:cantSplit/>
        </w:trPr>
        <w:tc>
          <w:tcPr>
            <w:tcW w:type="dxa" w:w="3216"/>
            <w:textDirection w:val="rtl"/>
            <w:vAlign w:val="center"/>
          </w:tcPr>
          <w:p>
            <w:pPr>
              <w:spacing w:after="60" w:line="264" w:lineRule="auto"/>
              <w:jc w:val="right"/>
              <w:bidi w:val="1"/>
            </w:pPr>
            <w:r>
              <w:rPr>
                <w:sz w:val="18"/>
              </w:rPr>
              <w:t>نوع‌گذاری</w:t>
            </w:r>
          </w:p>
        </w:tc>
        <w:tc>
          <w:tcPr>
            <w:tcW w:type="dxa" w:w="3216"/>
            <w:textDirection w:val="rtl"/>
            <w:vAlign w:val="center"/>
          </w:tcPr>
          <w:p>
            <w:pPr>
              <w:spacing w:after="60" w:line="264" w:lineRule="auto"/>
              <w:jc w:val="right"/>
              <w:bidi w:val="1"/>
            </w:pPr>
            <w:r>
              <w:rPr>
                <w:sz w:val="18"/>
              </w:rPr>
              <w:t>بررسی سخت‌گیرانه موفق</w:t>
            </w:r>
          </w:p>
        </w:tc>
        <w:tc>
          <w:tcPr>
            <w:tcW w:type="dxa" w:w="3216"/>
            <w:textDirection w:val="rtl"/>
            <w:vAlign w:val="center"/>
          </w:tcPr>
          <w:p>
            <w:pPr>
              <w:spacing w:after="60" w:line="264" w:lineRule="auto"/>
              <w:jc w:val="right"/>
              <w:bidi w:val="1"/>
            </w:pPr>
            <w:r>
              <w:rPr>
                <w:sz w:val="18"/>
              </w:rPr>
              <w:t>قرارداد ورودی و خروجی واضح‌تر است</w:t>
            </w:r>
          </w:p>
        </w:tc>
      </w:tr>
      <w:tr>
        <w:trPr>
          <w:cantSplit/>
        </w:trPr>
        <w:tc>
          <w:tcPr>
            <w:tcW w:type="dxa" w:w="3216"/>
            <w:textDirection w:val="rtl"/>
            <w:vAlign w:val="center"/>
          </w:tcPr>
          <w:p>
            <w:pPr>
              <w:spacing w:after="60" w:line="264" w:lineRule="auto"/>
              <w:jc w:val="right"/>
              <w:bidi w:val="1"/>
            </w:pPr>
            <w:r>
              <w:rPr>
                <w:sz w:val="18"/>
              </w:rPr>
              <w:t>استثناهای مشخص</w:t>
            </w:r>
          </w:p>
        </w:tc>
        <w:tc>
          <w:tcPr>
            <w:tcW w:type="dxa" w:w="3216"/>
            <w:textDirection w:val="rtl"/>
            <w:vAlign w:val="center"/>
          </w:tcPr>
          <w:p>
            <w:pPr>
              <w:spacing w:after="60" w:line="264" w:lineRule="auto"/>
              <w:jc w:val="right"/>
              <w:bidi w:val="1"/>
            </w:pPr>
            <w:r>
              <w:rPr>
                <w:sz w:val="18"/>
              </w:rPr>
              <w:t>وجود دارد</w:t>
            </w:r>
          </w:p>
        </w:tc>
        <w:tc>
          <w:tcPr>
            <w:tcW w:type="dxa" w:w="3216"/>
            <w:textDirection w:val="rtl"/>
            <w:vAlign w:val="center"/>
          </w:tcPr>
          <w:p>
            <w:pPr>
              <w:spacing w:after="60" w:line="264" w:lineRule="auto"/>
              <w:jc w:val="right"/>
              <w:bidi w:val="1"/>
            </w:pPr>
            <w:r>
              <w:rPr>
                <w:sz w:val="18"/>
              </w:rPr>
              <w:t>خطاها بی‌هدف بلعیده نمی‌شوند</w:t>
            </w:r>
          </w:p>
        </w:tc>
      </w:tr>
      <w:tr>
        <w:trPr>
          <w:cantSplit/>
        </w:trPr>
        <w:tc>
          <w:tcPr>
            <w:tcW w:type="dxa" w:w="3216"/>
            <w:textDirection w:val="rtl"/>
            <w:vAlign w:val="center"/>
          </w:tcPr>
          <w:p>
            <w:pPr>
              <w:spacing w:after="60" w:line="264" w:lineRule="auto"/>
              <w:jc w:val="right"/>
              <w:bidi w:val="1"/>
            </w:pPr>
            <w:r>
              <w:rPr>
                <w:sz w:val="18"/>
              </w:rPr>
              <w:t>قالب‌بندی</w:t>
            </w:r>
          </w:p>
        </w:tc>
        <w:tc>
          <w:tcPr>
            <w:tcW w:type="dxa" w:w="3216"/>
            <w:textDirection w:val="rtl"/>
            <w:vAlign w:val="center"/>
          </w:tcPr>
          <w:p>
            <w:pPr>
              <w:spacing w:after="60" w:line="264" w:lineRule="auto"/>
              <w:jc w:val="right"/>
              <w:bidi w:val="1"/>
            </w:pPr>
            <w:r>
              <w:rPr>
                <w:sz w:val="18"/>
              </w:rPr>
              <w:t>دو فایل نیازمند اصلاح</w:t>
            </w:r>
          </w:p>
        </w:tc>
        <w:tc>
          <w:tcPr>
            <w:tcW w:type="dxa" w:w="3216"/>
            <w:textDirection w:val="rtl"/>
            <w:vAlign w:val="center"/>
          </w:tcPr>
          <w:p>
            <w:pPr>
              <w:spacing w:after="60" w:line="264" w:lineRule="auto"/>
              <w:jc w:val="right"/>
              <w:bidi w:val="1"/>
            </w:pPr>
            <w:r>
              <w:rPr>
                <w:sz w:val="18"/>
              </w:rPr>
              <w:t>خوانایی پایین‌تر؛ رفتار برنامه لزوماً تغییر نمی‌کند</w:t>
            </w:r>
          </w:p>
        </w:tc>
      </w:tr>
      <w:tr>
        <w:trPr>
          <w:cantSplit/>
        </w:trPr>
        <w:tc>
          <w:tcPr>
            <w:tcW w:type="dxa" w:w="3216"/>
            <w:textDirection w:val="rtl"/>
            <w:vAlign w:val="center"/>
          </w:tcPr>
          <w:p>
            <w:pPr>
              <w:spacing w:after="60" w:line="264" w:lineRule="auto"/>
              <w:jc w:val="right"/>
              <w:bidi w:val="1"/>
            </w:pPr>
            <w:r>
              <w:rPr>
                <w:sz w:val="18"/>
              </w:rPr>
              <w:t>توضیح عمومی کلاس‌ها</w:t>
            </w:r>
          </w:p>
        </w:tc>
        <w:tc>
          <w:tcPr>
            <w:tcW w:type="dxa" w:w="3216"/>
            <w:textDirection w:val="rtl"/>
            <w:vAlign w:val="center"/>
          </w:tcPr>
          <w:p>
            <w:pPr>
              <w:spacing w:after="60" w:line="264" w:lineRule="auto"/>
              <w:jc w:val="right"/>
              <w:bidi w:val="1"/>
            </w:pPr>
            <w:r>
              <w:rPr>
                <w:sz w:val="18"/>
              </w:rPr>
              <w:t>بخشی وجود دارد</w:t>
            </w:r>
          </w:p>
        </w:tc>
        <w:tc>
          <w:tcPr>
            <w:tcW w:type="dxa" w:w="3216"/>
            <w:textDirection w:val="rtl"/>
            <w:vAlign w:val="center"/>
          </w:tcPr>
          <w:p>
            <w:pPr>
              <w:spacing w:after="60" w:line="264" w:lineRule="auto"/>
              <w:jc w:val="right"/>
              <w:bidi w:val="1"/>
            </w:pPr>
            <w:r>
              <w:rPr>
                <w:sz w:val="18"/>
              </w:rPr>
              <w:t>برای همهٔ بخش‌ها یکدست نیست</w:t>
            </w:r>
          </w:p>
        </w:tc>
      </w:tr>
    </w:tbl>
    <w:p/>
    <w:p>
      <w:pPr>
        <w:pStyle w:val="KyrinChapterBody"/>
        <w:spacing w:after="160" w:line="312" w:lineRule="auto"/>
        <w:jc w:val="right"/>
        <w:bidi w:val="1"/>
      </w:pPr>
      <w:r>
        <w:rPr>
          <w:b w:val="0"/>
        </w:rPr>
        <w:t>قالب‌بندی با درست بودن منطق فرق دارد. کد فعلی از نظر نحو، قالب‌بندی و بررسی قواعد خوانا و منظم است. تورفتگی سازندهٔ جریان و ساخت مدل نیز با قالب استاندارد هماهنگ شده است. چون درخواست این مرحله مستندسازی است، کد تغییر داده نشده است.</w:t>
      </w:r>
    </w:p>
    <w:p>
      <w:r/>
    </w:p>
    <w:p>
      <w:pPr>
        <w:pStyle w:val="Heading2"/>
        <w:jc w:val="right"/>
        <w:keepNext/>
        <w:bidi w:val="1"/>
      </w:pPr>
      <w:r>
        <w:t>ماتریس نیازمندی تا شاهد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نیاز بخش اول</w:t>
            </w:r>
          </w:p>
        </w:tc>
        <w:tc>
          <w:tcPr>
            <w:tcW w:type="dxa" w:w="3216"/>
            <w:shd w:fill="D9EAF2"/>
            <w:textDirection w:val="rtl"/>
            <w:vAlign w:val="center"/>
          </w:tcPr>
          <w:p>
            <w:pPr>
              <w:jc w:val="right"/>
              <w:bidi w:val="1"/>
            </w:pPr>
            <w:r>
              <w:rPr>
                <w:b/>
              </w:rPr>
              <w:t>شاهد در کد یا آزمون</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تنظیمات قابل پیکربندی باشند</w:t>
            </w:r>
          </w:p>
        </w:tc>
        <w:tc>
          <w:tcPr>
            <w:tcW w:type="dxa" w:w="3216"/>
            <w:textDirection w:val="rtl"/>
            <w:vAlign w:val="center"/>
          </w:tcPr>
          <w:p>
            <w:pPr>
              <w:spacing w:after="60" w:line="264" w:lineRule="auto"/>
              <w:jc w:val="right"/>
              <w:bidi w:val="1"/>
            </w:pPr>
            <w:r>
              <w:rPr>
                <w:sz w:val="18"/>
              </w:rPr>
              <w:t>ورودی‌های سازنده</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سخت‌افزار در سازنده باز نشود</w:t>
            </w:r>
          </w:p>
        </w:tc>
        <w:tc>
          <w:tcPr>
            <w:tcW w:type="dxa" w:w="3216"/>
            <w:textDirection w:val="rtl"/>
            <w:vAlign w:val="center"/>
          </w:tcPr>
          <w:p>
            <w:pPr>
              <w:spacing w:after="60" w:line="264" w:lineRule="auto"/>
              <w:jc w:val="right"/>
              <w:bidi w:val="1"/>
            </w:pPr>
            <w:r>
              <w:rPr>
                <w:sz w:val="18"/>
              </w:rPr>
              <w:t>فقط انتساب ویژگی‌ها در (__init__)</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جریان در دریافت باز شود</w:t>
            </w:r>
          </w:p>
        </w:tc>
        <w:tc>
          <w:tcPr>
            <w:tcW w:type="dxa" w:w="3216"/>
            <w:textDirection w:val="rtl"/>
            <w:vAlign w:val="center"/>
          </w:tcPr>
          <w:p>
            <w:pPr>
              <w:spacing w:after="60" w:line="264" w:lineRule="auto"/>
              <w:jc w:val="right"/>
              <w:bidi w:val="1"/>
            </w:pPr>
            <w:r>
              <w:rPr>
                <w:sz w:val="18"/>
              </w:rPr>
              <w:t>RawInputStream داخل (capture)</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خواندن قطعه‌ای باشد</w:t>
            </w:r>
          </w:p>
        </w:tc>
        <w:tc>
          <w:tcPr>
            <w:tcW w:type="dxa" w:w="3216"/>
            <w:textDirection w:val="rtl"/>
            <w:vAlign w:val="center"/>
          </w:tcPr>
          <w:p>
            <w:pPr>
              <w:spacing w:after="60" w:line="264" w:lineRule="auto"/>
              <w:jc w:val="right"/>
              <w:bidi w:val="1"/>
            </w:pPr>
            <w:r>
              <w:rPr>
                <w:sz w:val="18"/>
              </w:rPr>
              <w:t>read(frames_per_chunk)</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داده مستقل شود</w:t>
            </w:r>
          </w:p>
        </w:tc>
        <w:tc>
          <w:tcPr>
            <w:tcW w:type="dxa" w:w="3216"/>
            <w:textDirection w:val="rtl"/>
            <w:vAlign w:val="center"/>
          </w:tcPr>
          <w:p>
            <w:pPr>
              <w:spacing w:after="60" w:line="264" w:lineRule="auto"/>
              <w:jc w:val="right"/>
              <w:bidi w:val="1"/>
            </w:pPr>
            <w:r>
              <w:rPr>
                <w:sz w:val="18"/>
              </w:rPr>
              <w:t>bytes(data)</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خروجی مدل پروژه باشد</w:t>
            </w:r>
          </w:p>
        </w:tc>
        <w:tc>
          <w:tcPr>
            <w:tcW w:type="dxa" w:w="3216"/>
            <w:textDirection w:val="rtl"/>
            <w:vAlign w:val="center"/>
          </w:tcPr>
          <w:p>
            <w:pPr>
              <w:spacing w:after="60" w:line="264" w:lineRule="auto"/>
              <w:jc w:val="right"/>
              <w:bidi w:val="1"/>
            </w:pPr>
            <w:r>
              <w:rPr>
                <w:sz w:val="18"/>
              </w:rPr>
              <w:t>ساخت AudioData</w:t>
            </w:r>
          </w:p>
        </w:tc>
        <w:tc>
          <w:tcPr>
            <w:tcW w:type="dxa" w:w="3216"/>
            <w:textDirection w:val="rtl"/>
            <w:vAlign w:val="center"/>
          </w:tcPr>
          <w:p>
            <w:pPr>
              <w:spacing w:after="60" w:line="264" w:lineRule="auto"/>
              <w:jc w:val="right"/>
              <w:bidi w:val="1"/>
            </w:pPr>
            <w:r>
              <w:rPr>
                <w:sz w:val="18"/>
              </w:rPr>
              <w:t>پیاده‌سازی و دارای آزمون</w:t>
            </w:r>
          </w:p>
        </w:tc>
      </w:tr>
      <w:tr>
        <w:trPr>
          <w:cantSplit/>
        </w:trPr>
        <w:tc>
          <w:tcPr>
            <w:tcW w:type="dxa" w:w="3216"/>
            <w:textDirection w:val="rtl"/>
            <w:vAlign w:val="center"/>
          </w:tcPr>
          <w:p>
            <w:pPr>
              <w:spacing w:after="60" w:line="264" w:lineRule="auto"/>
              <w:jc w:val="right"/>
              <w:bidi w:val="1"/>
            </w:pPr>
            <w:r>
              <w:rPr>
                <w:sz w:val="18"/>
              </w:rPr>
              <w:t>تولید پیوسته باشد</w:t>
            </w:r>
          </w:p>
        </w:tc>
        <w:tc>
          <w:tcPr>
            <w:tcW w:type="dxa" w:w="3216"/>
            <w:textDirection w:val="rtl"/>
            <w:vAlign w:val="center"/>
          </w:tcPr>
          <w:p>
            <w:pPr>
              <w:spacing w:after="60" w:line="264" w:lineRule="auto"/>
              <w:jc w:val="right"/>
              <w:bidi w:val="1"/>
            </w:pPr>
            <w:r>
              <w:rPr>
                <w:sz w:val="18"/>
              </w:rPr>
              <w:t>while True و yield</w:t>
            </w:r>
          </w:p>
        </w:tc>
        <w:tc>
          <w:tcPr>
            <w:tcW w:type="dxa" w:w="3216"/>
            <w:textDirection w:val="rtl"/>
            <w:vAlign w:val="center"/>
          </w:tcPr>
          <w:p>
            <w:pPr>
              <w:spacing w:after="60" w:line="264" w:lineRule="auto"/>
              <w:jc w:val="right"/>
              <w:bidi w:val="1"/>
            </w:pPr>
            <w:r>
              <w:rPr>
                <w:sz w:val="18"/>
              </w:rPr>
              <w:t>پیاده‌سازی و سناریوی آزمون</w:t>
            </w:r>
          </w:p>
        </w:tc>
      </w:tr>
      <w:tr>
        <w:trPr>
          <w:cantSplit/>
        </w:trPr>
        <w:tc>
          <w:tcPr>
            <w:tcW w:type="dxa" w:w="3216"/>
            <w:textDirection w:val="rtl"/>
            <w:vAlign w:val="center"/>
          </w:tcPr>
          <w:p>
            <w:pPr>
              <w:spacing w:after="60" w:line="264" w:lineRule="auto"/>
              <w:jc w:val="right"/>
              <w:bidi w:val="1"/>
            </w:pPr>
            <w:r>
              <w:rPr>
                <w:sz w:val="18"/>
              </w:rPr>
              <w:t>سرریز (Overflow) قابل تشخیص باشد</w:t>
            </w:r>
          </w:p>
        </w:tc>
        <w:tc>
          <w:tcPr>
            <w:tcW w:type="dxa" w:w="3216"/>
            <w:textDirection w:val="rtl"/>
            <w:vAlign w:val="center"/>
          </w:tcPr>
          <w:p>
            <w:pPr>
              <w:spacing w:after="60" w:line="264" w:lineRule="auto"/>
              <w:jc w:val="right"/>
              <w:bidi w:val="1"/>
            </w:pPr>
            <w:r>
              <w:rPr>
                <w:sz w:val="18"/>
              </w:rPr>
              <w:t>MicrophoneOverflowError</w:t>
            </w:r>
          </w:p>
        </w:tc>
        <w:tc>
          <w:tcPr>
            <w:tcW w:type="dxa" w:w="3216"/>
            <w:textDirection w:val="rtl"/>
            <w:vAlign w:val="center"/>
          </w:tcPr>
          <w:p>
            <w:pPr>
              <w:spacing w:after="60" w:line="264" w:lineRule="auto"/>
              <w:jc w:val="right"/>
              <w:bidi w:val="1"/>
            </w:pPr>
            <w:r>
              <w:rPr>
                <w:sz w:val="18"/>
              </w:rPr>
              <w:t>پیاده‌سازی و سناریوی آزمون</w:t>
            </w:r>
          </w:p>
        </w:tc>
      </w:tr>
      <w:tr>
        <w:trPr>
          <w:cantSplit/>
        </w:trPr>
        <w:tc>
          <w:tcPr>
            <w:tcW w:type="dxa" w:w="3216"/>
            <w:textDirection w:val="rtl"/>
            <w:vAlign w:val="center"/>
          </w:tcPr>
          <w:p>
            <w:pPr>
              <w:spacing w:after="60" w:line="264" w:lineRule="auto"/>
              <w:jc w:val="right"/>
              <w:bidi w:val="1"/>
            </w:pPr>
            <w:r>
              <w:rPr>
                <w:sz w:val="18"/>
              </w:rPr>
              <w:t>خطای کتابخانه ترجمه شود</w:t>
            </w:r>
          </w:p>
        </w:tc>
        <w:tc>
          <w:tcPr>
            <w:tcW w:type="dxa" w:w="3216"/>
            <w:textDirection w:val="rtl"/>
            <w:vAlign w:val="center"/>
          </w:tcPr>
          <w:p>
            <w:pPr>
              <w:spacing w:after="60" w:line="264" w:lineRule="auto"/>
              <w:jc w:val="right"/>
              <w:bidi w:val="1"/>
            </w:pPr>
            <w:r>
              <w:rPr>
                <w:sz w:val="18"/>
              </w:rPr>
              <w:t>PortAudioError به MicrophoneError</w:t>
            </w:r>
          </w:p>
        </w:tc>
        <w:tc>
          <w:tcPr>
            <w:tcW w:type="dxa" w:w="3216"/>
            <w:textDirection w:val="rtl"/>
            <w:vAlign w:val="center"/>
          </w:tcPr>
          <w:p>
            <w:pPr>
              <w:spacing w:after="60" w:line="264" w:lineRule="auto"/>
              <w:jc w:val="right"/>
              <w:bidi w:val="1"/>
            </w:pPr>
            <w:r>
              <w:rPr>
                <w:sz w:val="18"/>
              </w:rPr>
              <w:t>پیاده‌سازی و دو سناریوی آزمون</w:t>
            </w:r>
          </w:p>
        </w:tc>
      </w:tr>
      <w:tr>
        <w:trPr>
          <w:cantSplit/>
        </w:trPr>
        <w:tc>
          <w:tcPr>
            <w:tcW w:type="dxa" w:w="3216"/>
            <w:textDirection w:val="rtl"/>
            <w:vAlign w:val="center"/>
          </w:tcPr>
          <w:p>
            <w:pPr>
              <w:spacing w:after="60" w:line="264" w:lineRule="auto"/>
              <w:jc w:val="right"/>
              <w:bidi w:val="1"/>
            </w:pPr>
            <w:r>
              <w:rPr>
                <w:sz w:val="18"/>
              </w:rPr>
              <w:t>توقف کنترل‌شده تعریف شود</w:t>
            </w:r>
          </w:p>
        </w:tc>
        <w:tc>
          <w:tcPr>
            <w:tcW w:type="dxa" w:w="3216"/>
            <w:textDirection w:val="rtl"/>
            <w:vAlign w:val="center"/>
          </w:tcPr>
          <w:p>
            <w:pPr>
              <w:spacing w:after="60" w:line="264" w:lineRule="auto"/>
              <w:jc w:val="right"/>
              <w:bidi w:val="1"/>
            </w:pPr>
            <w:r>
              <w:rPr>
                <w:sz w:val="18"/>
              </w:rPr>
              <w:t>رابط عمومی مشخصی ندارد</w:t>
            </w:r>
          </w:p>
        </w:tc>
        <w:tc>
          <w:tcPr>
            <w:tcW w:type="dxa" w:w="3216"/>
            <w:textDirection w:val="rtl"/>
            <w:vAlign w:val="center"/>
          </w:tcPr>
          <w:p>
            <w:pPr>
              <w:spacing w:after="60" w:line="264" w:lineRule="auto"/>
              <w:jc w:val="right"/>
              <w:bidi w:val="1"/>
            </w:pPr>
            <w:r>
              <w:rPr>
                <w:sz w:val="18"/>
              </w:rPr>
              <w:t>باز</w:t>
            </w:r>
          </w:p>
        </w:tc>
      </w:tr>
      <w:tr>
        <w:trPr>
          <w:cantSplit/>
        </w:trPr>
        <w:tc>
          <w:tcPr>
            <w:tcW w:type="dxa" w:w="3216"/>
            <w:textDirection w:val="rtl"/>
            <w:vAlign w:val="center"/>
          </w:tcPr>
          <w:p>
            <w:pPr>
              <w:spacing w:after="60" w:line="264" w:lineRule="auto"/>
              <w:jc w:val="right"/>
              <w:bidi w:val="1"/>
            </w:pPr>
            <w:r>
              <w:rPr>
                <w:sz w:val="18"/>
              </w:rPr>
              <w:t>روی دستگاه مقصد تأیید شود</w:t>
            </w:r>
          </w:p>
        </w:tc>
        <w:tc>
          <w:tcPr>
            <w:tcW w:type="dxa" w:w="3216"/>
            <w:textDirection w:val="rtl"/>
            <w:vAlign w:val="center"/>
          </w:tcPr>
          <w:p>
            <w:pPr>
              <w:spacing w:after="60" w:line="264" w:lineRule="auto"/>
              <w:jc w:val="right"/>
              <w:bidi w:val="1"/>
            </w:pPr>
            <w:r>
              <w:rPr>
                <w:sz w:val="18"/>
              </w:rPr>
              <w:t>نیازمند اجرای محلی</w:t>
            </w:r>
          </w:p>
        </w:tc>
        <w:tc>
          <w:tcPr>
            <w:tcW w:type="dxa" w:w="3216"/>
            <w:textDirection w:val="rtl"/>
            <w:vAlign w:val="center"/>
          </w:tcPr>
          <w:p>
            <w:pPr>
              <w:spacing w:after="60" w:line="264" w:lineRule="auto"/>
              <w:jc w:val="right"/>
              <w:bidi w:val="1"/>
            </w:pPr>
            <w:r>
              <w:rPr>
                <w:sz w:val="18"/>
              </w:rPr>
              <w:t>وابسته به محیط</w:t>
            </w:r>
          </w:p>
        </w:tc>
      </w:tr>
    </w:tbl>
    <w:p/>
    <w:p>
      <w:r/>
    </w:p>
    <w:p>
      <w:pPr>
        <w:pStyle w:val="Heading2"/>
        <w:jc w:val="right"/>
        <w:keepNext/>
        <w:bidi w:val="1"/>
      </w:pPr>
      <w:r>
        <w:t>چه چیزهایی هنوز تمام نشده‌اند</w:t>
      </w:r>
    </w:p>
    <w:p>
      <w:pPr>
        <w:pStyle w:val="KyrinChapterBody"/>
        <w:spacing w:after="160" w:line="312" w:lineRule="auto"/>
        <w:jc w:val="right"/>
        <w:bidi w:val="1"/>
      </w:pPr>
      <w:r>
        <w:rPr>
          <w:b w:val="0"/>
        </w:rPr>
        <w:t>تمام نشدن یک موضوع همیشه به معنی نقص همین فصل نیست. برخی موارد برای کامل شدن بخش اول لازم‌اند و برخی عمداً متعلق به بخش‌های بعدی‌اند.</w:t>
      </w:r>
    </w:p>
    <w:p>
      <w:pPr>
        <w:pStyle w:val="Heading3"/>
        <w:jc w:val="right"/>
        <w:keepNext/>
        <w:bidi w:val="1"/>
      </w:pPr>
      <w:r>
        <w:t>موارد باز در خود بخش اول</w:t>
      </w:r>
    </w:p>
    <w:p>
      <w:pPr>
        <w:pStyle w:val="KyrinBullet"/>
        <w:spacing w:after="100"/>
        <w:jc w:val="right"/>
        <w:bidi w:val="1"/>
      </w:pPr>
      <w:r>
        <w:t>•  طراحی روش توقف کنترل‌شده برای دریافت پیوسته</w:t>
      </w:r>
    </w:p>
    <w:p>
      <w:pPr>
        <w:pStyle w:val="KyrinBullet"/>
        <w:spacing w:after="100"/>
        <w:jc w:val="right"/>
        <w:bidi w:val="1"/>
      </w:pPr>
      <w:r>
        <w:t>•  بررسی علت طولانی شدن اجرای کامل مجموعه‌آزمون</w:t>
      </w:r>
    </w:p>
    <w:p>
      <w:pPr>
        <w:pStyle w:val="KyrinBullet"/>
        <w:spacing w:after="100"/>
        <w:jc w:val="right"/>
        <w:bidi w:val="1"/>
      </w:pPr>
      <w:r>
        <w:t>•  اجرای کامل همهٔ آزمون‌ها و ثبت نتیجهٔ نهایی</w:t>
      </w:r>
    </w:p>
    <w:p>
      <w:pPr>
        <w:pStyle w:val="KyrinBullet"/>
        <w:spacing w:after="100"/>
        <w:jc w:val="right"/>
        <w:bidi w:val="1"/>
      </w:pPr>
      <w:r>
        <w:t>•  تأیید سخت‌افزاری روی دستگاه مقصد با تنظیمات انتخاب‌شده</w:t>
      </w:r>
    </w:p>
    <w:p>
      <w:pPr>
        <w:pStyle w:val="KyrinBullet"/>
        <w:spacing w:after="100"/>
        <w:jc w:val="right"/>
        <w:bidi w:val="1"/>
      </w:pPr>
      <w:r>
        <w:t>•  تصمیم نهایی دربارهٔ سیاست دستگاه، نرخ، کانال، قالب و اندازهٔ قطعه</w:t>
      </w:r>
    </w:p>
    <w:p>
      <w:pPr>
        <w:pStyle w:val="KyrinBullet"/>
        <w:spacing w:after="100"/>
        <w:jc w:val="right"/>
        <w:bidi w:val="1"/>
      </w:pPr>
      <w:r>
        <w:t>•  اجرای کامل مجموعه‌آزمون و ثبت علت توقف طولانی آن</w:t>
      </w:r>
    </w:p>
    <w:p>
      <w:pPr>
        <w:pStyle w:val="Heading3"/>
        <w:jc w:val="right"/>
        <w:keepNext/>
        <w:bidi w:val="1"/>
      </w:pPr>
      <w:r>
        <w:t>موارد خارج از محدودهٔ بخش اول</w:t>
      </w:r>
    </w:p>
    <w:p>
      <w:pPr>
        <w:pStyle w:val="KyrinBullet"/>
        <w:spacing w:after="100"/>
        <w:jc w:val="right"/>
        <w:bidi w:val="1"/>
      </w:pPr>
      <w:r>
        <w:t>•  تشخیص سکوت یا گفتار</w:t>
      </w:r>
    </w:p>
    <w:p>
      <w:pPr>
        <w:pStyle w:val="KyrinBullet"/>
        <w:spacing w:after="100"/>
        <w:jc w:val="right"/>
        <w:bidi w:val="1"/>
      </w:pPr>
      <w:r>
        <w:t>•  تبدیل صوت به متن</w:t>
      </w:r>
    </w:p>
    <w:p>
      <w:pPr>
        <w:pStyle w:val="KyrinBullet"/>
        <w:spacing w:after="100"/>
        <w:jc w:val="right"/>
        <w:bidi w:val="1"/>
      </w:pPr>
      <w:r>
        <w:t>•  فهم متن، تشخیص قصد و تصمیم‌گیری عامل</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اصل مرزبندی</w:t>
              <w:br/>
            </w:r>
            <w:r>
              <w:t>موارد گروه دوم نباید برای شلوغ کردن نسخهٔ فعلی وارد این بخش شوند. کتاب زنده در زمان رسیدن پروژه به آن مراحل گسترش پیدا می‌کند.</w:t>
            </w:r>
          </w:p>
        </w:tc>
      </w:tr>
    </w:tbl>
    <w:p/>
    <w:p>
      <w:r/>
    </w:p>
    <w:p>
      <w:pPr>
        <w:pStyle w:val="Heading2"/>
        <w:jc w:val="right"/>
        <w:keepNext/>
        <w:bidi w:val="1"/>
      </w:pPr>
      <w:r>
        <w:t>آیا بخش اول آماده است</w:t>
      </w:r>
    </w:p>
    <w:p>
      <w:pPr>
        <w:pStyle w:val="KyrinChapterBody"/>
        <w:spacing w:after="160" w:line="312" w:lineRule="auto"/>
        <w:jc w:val="right"/>
        <w:bidi w:val="1"/>
      </w:pPr>
      <w:r>
        <w:rPr>
          <w:b w:val="0"/>
        </w:rPr>
        <w:t>پاسخ کوتاه این است: هستهٔ آموزشی و معماری بخش اول شکل گرفته، اما آمادگی عملیاتی آن هنوز مشروط است. اکنون می‌توان مسیر داده، قرارداد، مدل، خطاها و روش آزمون را توضیح داد. بااین‌حال، نمی‌توان بدون رفع مانع محیط آزمون و بدون تأیید سخت‌افزاری نهایی گفت که مسیر روی هر دستگاه آمادهٔ استفاده است.</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سطح آمادگی</w:t>
            </w:r>
          </w:p>
        </w:tc>
        <w:tc>
          <w:tcPr>
            <w:tcW w:type="dxa" w:w="4824"/>
            <w:shd w:fill="D9EAF2"/>
            <w:textDirection w:val="rtl"/>
            <w:vAlign w:val="center"/>
          </w:tcPr>
          <w:p>
            <w:pPr>
              <w:jc w:val="right"/>
              <w:bidi w:val="1"/>
            </w:pPr>
            <w:r>
              <w:rPr>
                <w:b/>
              </w:rPr>
              <w:t>حکم</w:t>
            </w:r>
          </w:p>
        </w:tc>
      </w:tr>
      <w:tr>
        <w:trPr>
          <w:cantSplit/>
        </w:trPr>
        <w:tc>
          <w:tcPr>
            <w:tcW w:type="dxa" w:w="4824"/>
            <w:textDirection w:val="rtl"/>
            <w:vAlign w:val="center"/>
          </w:tcPr>
          <w:p>
            <w:pPr>
              <w:spacing w:after="60" w:line="264" w:lineRule="auto"/>
              <w:jc w:val="right"/>
              <w:bidi w:val="1"/>
            </w:pPr>
            <w:r>
              <w:rPr>
                <w:sz w:val="18"/>
              </w:rPr>
              <w:t>آمادگی مفهومی</w:t>
            </w:r>
          </w:p>
        </w:tc>
        <w:tc>
          <w:tcPr>
            <w:tcW w:type="dxa" w:w="4824"/>
            <w:textDirection w:val="rtl"/>
            <w:vAlign w:val="center"/>
          </w:tcPr>
          <w:p>
            <w:pPr>
              <w:spacing w:after="60" w:line="264" w:lineRule="auto"/>
              <w:jc w:val="right"/>
              <w:bidi w:val="1"/>
            </w:pPr>
            <w:r>
              <w:rPr>
                <w:sz w:val="18"/>
              </w:rPr>
              <w:t>خوب؛ اجزا و مرزها توضیح داده شده‌اند</w:t>
            </w:r>
          </w:p>
        </w:tc>
      </w:tr>
      <w:tr>
        <w:trPr>
          <w:cantSplit/>
        </w:trPr>
        <w:tc>
          <w:tcPr>
            <w:tcW w:type="dxa" w:w="4824"/>
            <w:textDirection w:val="rtl"/>
            <w:vAlign w:val="center"/>
          </w:tcPr>
          <w:p>
            <w:pPr>
              <w:spacing w:after="60" w:line="264" w:lineRule="auto"/>
              <w:jc w:val="right"/>
              <w:bidi w:val="1"/>
            </w:pPr>
            <w:r>
              <w:rPr>
                <w:sz w:val="18"/>
              </w:rPr>
              <w:t>آمادگی معماری</w:t>
            </w:r>
          </w:p>
        </w:tc>
        <w:tc>
          <w:tcPr>
            <w:tcW w:type="dxa" w:w="4824"/>
            <w:textDirection w:val="rtl"/>
            <w:vAlign w:val="center"/>
          </w:tcPr>
          <w:p>
            <w:pPr>
              <w:spacing w:after="60" w:line="264" w:lineRule="auto"/>
              <w:jc w:val="right"/>
              <w:bidi w:val="1"/>
            </w:pPr>
            <w:r>
              <w:rPr>
                <w:sz w:val="18"/>
              </w:rPr>
              <w:t>خوب؛ مسئولیت‌ها از هم جدا هستند</w:t>
            </w:r>
          </w:p>
        </w:tc>
      </w:tr>
      <w:tr>
        <w:trPr>
          <w:cantSplit/>
        </w:trPr>
        <w:tc>
          <w:tcPr>
            <w:tcW w:type="dxa" w:w="4824"/>
            <w:textDirection w:val="rtl"/>
            <w:vAlign w:val="center"/>
          </w:tcPr>
          <w:p>
            <w:pPr>
              <w:spacing w:after="60" w:line="264" w:lineRule="auto"/>
              <w:jc w:val="right"/>
              <w:bidi w:val="1"/>
            </w:pPr>
            <w:r>
              <w:rPr>
                <w:sz w:val="18"/>
              </w:rPr>
              <w:t>آمادگی پیاده‌سازی پایه</w:t>
            </w:r>
          </w:p>
        </w:tc>
        <w:tc>
          <w:tcPr>
            <w:tcW w:type="dxa" w:w="4824"/>
            <w:textDirection w:val="rtl"/>
            <w:vAlign w:val="center"/>
          </w:tcPr>
          <w:p>
            <w:pPr>
              <w:spacing w:after="60" w:line="264" w:lineRule="auto"/>
              <w:jc w:val="right"/>
              <w:bidi w:val="1"/>
            </w:pPr>
            <w:r>
              <w:rPr>
                <w:sz w:val="18"/>
              </w:rPr>
              <w:t>وجود دارد؛ مسیر دریافت و خطا نوشته شده است</w:t>
            </w:r>
          </w:p>
        </w:tc>
      </w:tr>
      <w:tr>
        <w:trPr>
          <w:cantSplit/>
        </w:trPr>
        <w:tc>
          <w:tcPr>
            <w:tcW w:type="dxa" w:w="4824"/>
            <w:textDirection w:val="rtl"/>
            <w:vAlign w:val="center"/>
          </w:tcPr>
          <w:p>
            <w:pPr>
              <w:spacing w:after="60" w:line="264" w:lineRule="auto"/>
              <w:jc w:val="right"/>
              <w:bidi w:val="1"/>
            </w:pPr>
            <w:r>
              <w:rPr>
                <w:sz w:val="18"/>
              </w:rPr>
              <w:t>آمادگی آزمون‌پذیری</w:t>
            </w:r>
          </w:p>
        </w:tc>
        <w:tc>
          <w:tcPr>
            <w:tcW w:type="dxa" w:w="4824"/>
            <w:textDirection w:val="rtl"/>
            <w:vAlign w:val="center"/>
          </w:tcPr>
          <w:p>
            <w:pPr>
              <w:spacing w:after="60" w:line="264" w:lineRule="auto"/>
              <w:jc w:val="right"/>
              <w:bidi w:val="1"/>
            </w:pPr>
            <w:r>
              <w:rPr>
                <w:sz w:val="18"/>
              </w:rPr>
              <w:t>سناریوها نوشته شده‌اند؛ اجرای کامل در این محیط تأیید نشده است</w:t>
            </w:r>
          </w:p>
        </w:tc>
      </w:tr>
      <w:tr>
        <w:trPr>
          <w:cantSplit/>
        </w:trPr>
        <w:tc>
          <w:tcPr>
            <w:tcW w:type="dxa" w:w="4824"/>
            <w:textDirection w:val="rtl"/>
            <w:vAlign w:val="center"/>
          </w:tcPr>
          <w:p>
            <w:pPr>
              <w:spacing w:after="60" w:line="264" w:lineRule="auto"/>
              <w:jc w:val="right"/>
              <w:bidi w:val="1"/>
            </w:pPr>
            <w:r>
              <w:rPr>
                <w:sz w:val="18"/>
              </w:rPr>
              <w:t>آمادگی سخت‌افزاری عمومی</w:t>
            </w:r>
          </w:p>
        </w:tc>
        <w:tc>
          <w:tcPr>
            <w:tcW w:type="dxa" w:w="4824"/>
            <w:textDirection w:val="rtl"/>
            <w:vAlign w:val="center"/>
          </w:tcPr>
          <w:p>
            <w:pPr>
              <w:spacing w:after="60" w:line="264" w:lineRule="auto"/>
              <w:jc w:val="right"/>
              <w:bidi w:val="1"/>
            </w:pPr>
            <w:r>
              <w:rPr>
                <w:sz w:val="18"/>
              </w:rPr>
              <w:t>قابل ادعا نیست؛ به دستگاه مقصد وابسته است</w:t>
            </w:r>
          </w:p>
        </w:tc>
      </w:tr>
      <w:tr>
        <w:trPr>
          <w:cantSplit/>
        </w:trPr>
        <w:tc>
          <w:tcPr>
            <w:tcW w:type="dxa" w:w="4824"/>
            <w:textDirection w:val="rtl"/>
            <w:vAlign w:val="center"/>
          </w:tcPr>
          <w:p>
            <w:pPr>
              <w:spacing w:after="60" w:line="264" w:lineRule="auto"/>
              <w:jc w:val="right"/>
              <w:bidi w:val="1"/>
            </w:pPr>
            <w:r>
              <w:rPr>
                <w:sz w:val="18"/>
              </w:rPr>
              <w:t>آمادگی برای انتشار پایدار</w:t>
            </w:r>
          </w:p>
        </w:tc>
        <w:tc>
          <w:tcPr>
            <w:tcW w:type="dxa" w:w="4824"/>
            <w:textDirection w:val="rtl"/>
            <w:vAlign w:val="center"/>
          </w:tcPr>
          <w:p>
            <w:pPr>
              <w:spacing w:after="60" w:line="264" w:lineRule="auto"/>
              <w:jc w:val="right"/>
              <w:bidi w:val="1"/>
            </w:pPr>
            <w:r>
              <w:rPr>
                <w:sz w:val="18"/>
              </w:rPr>
              <w:t>هنوز نه؛ توقف، محیط آزمون و تنظیمات نهایی باز هستند</w:t>
            </w:r>
          </w:p>
        </w:tc>
      </w:tr>
    </w:tbl>
    <w:p/>
    <w:tbl>
      <w:tblPr>
        <w:tblStyle w:val="TableGrid"/>
        <w:tblW w:type="auto" w:w="0"/>
        <w:jc w:val="center"/>
        <w:tblLook w:firstColumn="1" w:firstRow="1" w:lastColumn="0" w:lastRow="0" w:noHBand="0" w:noVBand="1" w:val="04A0"/>
      </w:tblPr>
      <w:tblGrid>
        <w:gridCol w:w="9648"/>
      </w:tblGrid>
      <w:tr>
        <w:trPr>
          <w:tblHeader w:val="true"/>
        </w:trPr>
        <w:tc>
          <w:tcPr>
            <w:tcW w:type="dxa" w:w="9648"/>
            <w:shd w:fill="FFF2CC"/>
            <w:textDirection w:val="rtl"/>
            <w:vAlign w:val="center"/>
          </w:tcPr>
          <w:p>
            <w:pPr>
              <w:jc w:val="right"/>
              <w:bidi w:val="1"/>
            </w:pPr>
            <w:r>
              <w:rPr>
                <w:b/>
              </w:rPr>
              <w:t>نتیجهٔ متعادل</w:t>
              <w:br/>
            </w:r>
            <w:r>
              <w:t>برای یادگیری و بازخوانی یکپارچه آماده‌ایم؛ برای اعلام تکمیل عملیاتی بخش اول هنوز چند معیار باید بسته شوند.</w:t>
            </w:r>
          </w:p>
        </w:tc>
      </w:tr>
    </w:tbl>
    <w:p/>
    <w:p>
      <w:r/>
    </w:p>
    <w:p>
      <w:pPr>
        <w:pStyle w:val="Heading2"/>
        <w:jc w:val="right"/>
        <w:keepNext/>
        <w:bidi w:val="1"/>
      </w:pPr>
      <w:r>
        <w:t>دروازهٔ تکمیل بخش اول</w:t>
      </w:r>
    </w:p>
    <w:p>
      <w:pPr>
        <w:pStyle w:val="KyrinChapterBody"/>
        <w:spacing w:after="160" w:line="312" w:lineRule="auto"/>
        <w:jc w:val="right"/>
        <w:bidi w:val="1"/>
      </w:pPr>
      <w:r>
        <w:rPr>
          <w:b w:val="0"/>
        </w:rPr>
        <w:t>دروازهٔ تکمیل فهرستی از شرط‌های روشن است. وقتی همهٔ شرط‌های ضروری شاهد داشته باشند، می‌توان بخش اول را بسته و با اطمینان وارد بخش بعد شد.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معیار</w:t>
            </w:r>
          </w:p>
        </w:tc>
        <w:tc>
          <w:tcPr>
            <w:tcW w:type="dxa" w:w="3216"/>
            <w:shd w:fill="D9EAF2"/>
            <w:textDirection w:val="rtl"/>
            <w:vAlign w:val="center"/>
          </w:tcPr>
          <w:p>
            <w:pPr>
              <w:jc w:val="right"/>
              <w:bidi w:val="1"/>
            </w:pPr>
            <w:r>
              <w:rPr>
                <w:b/>
              </w:rPr>
              <w:t>شاهد لازم</w:t>
            </w:r>
          </w:p>
        </w:tc>
        <w:tc>
          <w:tcPr>
            <w:tcW w:type="dxa" w:w="3216"/>
            <w:shd w:fill="D9EAF2"/>
            <w:textDirection w:val="rtl"/>
            <w:vAlign w:val="center"/>
          </w:tcPr>
          <w:p>
            <w:pPr>
              <w:jc w:val="right"/>
              <w:bidi w:val="1"/>
            </w:pPr>
            <w:r>
              <w:rPr>
                <w:b/>
              </w:rPr>
              <w:t>وضعیت امروز</w:t>
            </w:r>
          </w:p>
        </w:tc>
      </w:tr>
      <w:tr>
        <w:trPr>
          <w:cantSplit/>
        </w:trPr>
        <w:tc>
          <w:tcPr>
            <w:tcW w:type="dxa" w:w="3216"/>
            <w:textDirection w:val="rtl"/>
            <w:vAlign w:val="center"/>
          </w:tcPr>
          <w:p>
            <w:pPr>
              <w:spacing w:after="60" w:line="264" w:lineRule="auto"/>
              <w:jc w:val="right"/>
              <w:bidi w:val="1"/>
            </w:pPr>
            <w:r>
              <w:rPr>
                <w:sz w:val="18"/>
              </w:rPr>
              <w:t>مدل و قرارداد روشن</w:t>
            </w:r>
          </w:p>
        </w:tc>
        <w:tc>
          <w:tcPr>
            <w:tcW w:type="dxa" w:w="3216"/>
            <w:textDirection w:val="rtl"/>
            <w:vAlign w:val="center"/>
          </w:tcPr>
          <w:p>
            <w:pPr>
              <w:spacing w:after="60" w:line="264" w:lineRule="auto"/>
              <w:jc w:val="right"/>
              <w:bidi w:val="1"/>
            </w:pPr>
            <w:r>
              <w:rPr>
                <w:sz w:val="18"/>
              </w:rPr>
              <w:t>کد و توضیح</w:t>
            </w:r>
          </w:p>
        </w:tc>
        <w:tc>
          <w:tcPr>
            <w:tcW w:type="dxa" w:w="3216"/>
            <w:textDirection w:val="rtl"/>
            <w:vAlign w:val="center"/>
          </w:tcPr>
          <w:p>
            <w:pPr>
              <w:spacing w:after="60" w:line="264" w:lineRule="auto"/>
              <w:jc w:val="right"/>
              <w:bidi w:val="1"/>
            </w:pPr>
            <w:r>
              <w:rPr>
                <w:sz w:val="18"/>
              </w:rPr>
              <w:t>انجام‌شده</w:t>
            </w:r>
          </w:p>
        </w:tc>
      </w:tr>
      <w:tr>
        <w:trPr>
          <w:cantSplit/>
        </w:trPr>
        <w:tc>
          <w:tcPr>
            <w:tcW w:type="dxa" w:w="3216"/>
            <w:textDirection w:val="rtl"/>
            <w:vAlign w:val="center"/>
          </w:tcPr>
          <w:p>
            <w:pPr>
              <w:spacing w:after="60" w:line="264" w:lineRule="auto"/>
              <w:jc w:val="right"/>
              <w:bidi w:val="1"/>
            </w:pPr>
            <w:r>
              <w:rPr>
                <w:sz w:val="18"/>
              </w:rPr>
              <w:t>مسیر عادی دریافت</w:t>
            </w:r>
          </w:p>
        </w:tc>
        <w:tc>
          <w:tcPr>
            <w:tcW w:type="dxa" w:w="3216"/>
            <w:textDirection w:val="rtl"/>
            <w:vAlign w:val="center"/>
          </w:tcPr>
          <w:p>
            <w:pPr>
              <w:spacing w:after="60" w:line="264" w:lineRule="auto"/>
              <w:jc w:val="right"/>
              <w:bidi w:val="1"/>
            </w:pPr>
            <w:r>
              <w:rPr>
                <w:sz w:val="18"/>
              </w:rPr>
              <w:t>کد و آزمون قابل اجرا</w:t>
            </w:r>
          </w:p>
        </w:tc>
        <w:tc>
          <w:tcPr>
            <w:tcW w:type="dxa" w:w="3216"/>
            <w:textDirection w:val="rtl"/>
            <w:vAlign w:val="center"/>
          </w:tcPr>
          <w:p>
            <w:pPr>
              <w:spacing w:after="60" w:line="264" w:lineRule="auto"/>
              <w:jc w:val="right"/>
              <w:bidi w:val="1"/>
            </w:pPr>
            <w:r>
              <w:rPr>
                <w:sz w:val="18"/>
              </w:rPr>
              <w:t>کد و آزمون نوشته شده؛ اجرای این محیط مسدود</w:t>
            </w:r>
          </w:p>
        </w:tc>
      </w:tr>
      <w:tr>
        <w:trPr>
          <w:cantSplit/>
        </w:trPr>
        <w:tc>
          <w:tcPr>
            <w:tcW w:type="dxa" w:w="3216"/>
            <w:textDirection w:val="rtl"/>
            <w:vAlign w:val="center"/>
          </w:tcPr>
          <w:p>
            <w:pPr>
              <w:spacing w:after="60" w:line="264" w:lineRule="auto"/>
              <w:jc w:val="right"/>
              <w:bidi w:val="1"/>
            </w:pPr>
            <w:r>
              <w:rPr>
                <w:sz w:val="18"/>
              </w:rPr>
              <w:t>مسیرهای خطا</w:t>
            </w:r>
          </w:p>
        </w:tc>
        <w:tc>
          <w:tcPr>
            <w:tcW w:type="dxa" w:w="3216"/>
            <w:textDirection w:val="rtl"/>
            <w:vAlign w:val="center"/>
          </w:tcPr>
          <w:p>
            <w:pPr>
              <w:spacing w:after="60" w:line="264" w:lineRule="auto"/>
              <w:jc w:val="right"/>
              <w:bidi w:val="1"/>
            </w:pPr>
            <w:r>
              <w:rPr>
                <w:sz w:val="18"/>
              </w:rPr>
              <w:t>سناریوهای قابل اجرا</w:t>
            </w:r>
          </w:p>
        </w:tc>
        <w:tc>
          <w:tcPr>
            <w:tcW w:type="dxa" w:w="3216"/>
            <w:textDirection w:val="rtl"/>
            <w:vAlign w:val="center"/>
          </w:tcPr>
          <w:p>
            <w:pPr>
              <w:spacing w:after="60" w:line="264" w:lineRule="auto"/>
              <w:jc w:val="right"/>
              <w:bidi w:val="1"/>
            </w:pPr>
            <w:r>
              <w:rPr>
                <w:sz w:val="18"/>
              </w:rPr>
              <w:t>نوشته شده؛ اجرای این محیط مسدود</w:t>
            </w:r>
          </w:p>
        </w:tc>
      </w:tr>
      <w:tr>
        <w:trPr>
          <w:cantSplit/>
        </w:trPr>
        <w:tc>
          <w:tcPr>
            <w:tcW w:type="dxa" w:w="3216"/>
            <w:textDirection w:val="rtl"/>
            <w:vAlign w:val="center"/>
          </w:tcPr>
          <w:p>
            <w:pPr>
              <w:spacing w:after="60" w:line="264" w:lineRule="auto"/>
              <w:jc w:val="right"/>
              <w:bidi w:val="1"/>
            </w:pPr>
            <w:r>
              <w:rPr>
                <w:sz w:val="18"/>
              </w:rPr>
              <w:t>توقف کنترل‌شده</w:t>
            </w:r>
          </w:p>
        </w:tc>
        <w:tc>
          <w:tcPr>
            <w:tcW w:type="dxa" w:w="3216"/>
            <w:textDirection w:val="rtl"/>
            <w:vAlign w:val="center"/>
          </w:tcPr>
          <w:p>
            <w:pPr>
              <w:spacing w:after="60" w:line="264" w:lineRule="auto"/>
              <w:jc w:val="right"/>
              <w:bidi w:val="1"/>
            </w:pPr>
            <w:r>
              <w:rPr>
                <w:sz w:val="18"/>
              </w:rPr>
              <w:t>تصمیم معماری و آزمون</w:t>
            </w:r>
          </w:p>
        </w:tc>
        <w:tc>
          <w:tcPr>
            <w:tcW w:type="dxa" w:w="3216"/>
            <w:textDirection w:val="rtl"/>
            <w:vAlign w:val="center"/>
          </w:tcPr>
          <w:p>
            <w:pPr>
              <w:spacing w:after="60" w:line="264" w:lineRule="auto"/>
              <w:jc w:val="right"/>
              <w:bidi w:val="1"/>
            </w:pPr>
            <w:r>
              <w:rPr>
                <w:sz w:val="18"/>
              </w:rPr>
              <w:t>باز</w:t>
            </w:r>
          </w:p>
        </w:tc>
      </w:tr>
      <w:tr>
        <w:trPr>
          <w:cantSplit/>
        </w:trPr>
        <w:tc>
          <w:tcPr>
            <w:tcW w:type="dxa" w:w="3216"/>
            <w:textDirection w:val="rtl"/>
            <w:vAlign w:val="center"/>
          </w:tcPr>
          <w:p>
            <w:pPr>
              <w:spacing w:after="60" w:line="264" w:lineRule="auto"/>
              <w:jc w:val="right"/>
              <w:bidi w:val="1"/>
            </w:pPr>
            <w:r>
              <w:rPr>
                <w:sz w:val="18"/>
              </w:rPr>
              <w:t>قالب‌بندی یکدست</w:t>
            </w:r>
          </w:p>
        </w:tc>
        <w:tc>
          <w:tcPr>
            <w:tcW w:type="dxa" w:w="3216"/>
            <w:textDirection w:val="rtl"/>
            <w:vAlign w:val="center"/>
          </w:tcPr>
          <w:p>
            <w:pPr>
              <w:spacing w:after="60" w:line="264" w:lineRule="auto"/>
              <w:jc w:val="right"/>
              <w:bidi w:val="1"/>
            </w:pPr>
            <w:r>
              <w:rPr>
                <w:sz w:val="18"/>
              </w:rPr>
              <w:t>عبور بررسی قالب</w:t>
            </w:r>
          </w:p>
        </w:tc>
        <w:tc>
          <w:tcPr>
            <w:tcW w:type="dxa" w:w="3216"/>
            <w:textDirection w:val="rtl"/>
            <w:vAlign w:val="center"/>
          </w:tcPr>
          <w:p>
            <w:pPr>
              <w:spacing w:after="60" w:line="264" w:lineRule="auto"/>
              <w:jc w:val="right"/>
              <w:bidi w:val="1"/>
            </w:pPr>
            <w:r>
              <w:rPr>
                <w:sz w:val="18"/>
              </w:rPr>
              <w:t>باز برای دو فایل</w:t>
            </w:r>
          </w:p>
        </w:tc>
      </w:tr>
      <w:tr>
        <w:trPr>
          <w:cantSplit/>
        </w:trPr>
        <w:tc>
          <w:tcPr>
            <w:tcW w:type="dxa" w:w="3216"/>
            <w:textDirection w:val="rtl"/>
            <w:vAlign w:val="center"/>
          </w:tcPr>
          <w:p>
            <w:pPr>
              <w:spacing w:after="60" w:line="264" w:lineRule="auto"/>
              <w:jc w:val="right"/>
              <w:bidi w:val="1"/>
            </w:pPr>
            <w:r>
              <w:rPr>
                <w:sz w:val="18"/>
              </w:rPr>
              <w:t>تأیید دستگاه مقصد</w:t>
            </w:r>
          </w:p>
        </w:tc>
        <w:tc>
          <w:tcPr>
            <w:tcW w:type="dxa" w:w="3216"/>
            <w:textDirection w:val="rtl"/>
            <w:vAlign w:val="center"/>
          </w:tcPr>
          <w:p>
            <w:pPr>
              <w:spacing w:after="60" w:line="264" w:lineRule="auto"/>
              <w:jc w:val="right"/>
              <w:bidi w:val="1"/>
            </w:pPr>
            <w:r>
              <w:rPr>
                <w:sz w:val="18"/>
              </w:rPr>
              <w:t>ثبت نتیجهٔ بررسی محلی</w:t>
            </w:r>
          </w:p>
        </w:tc>
        <w:tc>
          <w:tcPr>
            <w:tcW w:type="dxa" w:w="3216"/>
            <w:textDirection w:val="rtl"/>
            <w:vAlign w:val="center"/>
          </w:tcPr>
          <w:p>
            <w:pPr>
              <w:spacing w:after="60" w:line="264" w:lineRule="auto"/>
              <w:jc w:val="right"/>
              <w:bidi w:val="1"/>
            </w:pPr>
            <w:r>
              <w:rPr>
                <w:sz w:val="18"/>
              </w:rPr>
              <w:t>نیازمند اجرا روی محیط مناسب</w:t>
            </w:r>
          </w:p>
        </w:tc>
      </w:tr>
      <w:tr>
        <w:trPr>
          <w:cantSplit/>
        </w:trPr>
        <w:tc>
          <w:tcPr>
            <w:tcW w:type="dxa" w:w="3216"/>
            <w:textDirection w:val="rtl"/>
            <w:vAlign w:val="center"/>
          </w:tcPr>
          <w:p>
            <w:pPr>
              <w:spacing w:after="60" w:line="264" w:lineRule="auto"/>
              <w:jc w:val="right"/>
              <w:bidi w:val="1"/>
            </w:pPr>
            <w:r>
              <w:rPr>
                <w:sz w:val="18"/>
              </w:rPr>
              <w:t>مرز با پردازش بعدی</w:t>
            </w:r>
          </w:p>
        </w:tc>
        <w:tc>
          <w:tcPr>
            <w:tcW w:type="dxa" w:w="3216"/>
            <w:textDirection w:val="rtl"/>
            <w:vAlign w:val="center"/>
          </w:tcPr>
          <w:p>
            <w:pPr>
              <w:spacing w:after="60" w:line="264" w:lineRule="auto"/>
              <w:jc w:val="right"/>
              <w:bidi w:val="1"/>
            </w:pPr>
            <w:r>
              <w:rPr>
                <w:sz w:val="18"/>
              </w:rPr>
              <w:t>نبود منطق نامرتبط در MicrophoneInput</w:t>
            </w:r>
          </w:p>
        </w:tc>
        <w:tc>
          <w:tcPr>
            <w:tcW w:type="dxa" w:w="3216"/>
            <w:textDirection w:val="rtl"/>
            <w:vAlign w:val="center"/>
          </w:tcPr>
          <w:p>
            <w:pPr>
              <w:spacing w:after="60" w:line="264" w:lineRule="auto"/>
              <w:jc w:val="right"/>
              <w:bidi w:val="1"/>
            </w:pPr>
            <w:r>
              <w:rPr>
                <w:sz w:val="18"/>
              </w:rPr>
              <w:t>رعایت‌شده</w:t>
            </w:r>
          </w:p>
        </w:tc>
      </w:tr>
    </w:tbl>
    <w:p/>
    <w:p>
      <w:pPr>
        <w:pStyle w:val="KyrinChapterBody"/>
        <w:spacing w:after="160" w:line="312" w:lineRule="auto"/>
        <w:jc w:val="right"/>
        <w:bidi w:val="1"/>
      </w:pPr>
      <w:r>
        <w:rPr>
          <w:b w:val="0"/>
        </w:rPr>
        <w:t>این جدول به‌جای یک درصد مبهم، دقیقاً نشان می‌دهد چه کاری باقی مانده است. با تغییر پروژه، وضعیت هر ردیف می‌تواند به‌روزرسانی شود و فصل همچنان زنده بماند.</w:t>
      </w:r>
    </w:p>
    <w:p>
      <w:r/>
    </w:p>
    <w:p>
      <w:pPr>
        <w:pStyle w:val="Heading2"/>
        <w:jc w:val="right"/>
        <w:keepNext/>
        <w:bidi w:val="1"/>
      </w:pPr>
      <w:r>
        <w:t>سناریوی کامل ارزیابی</w:t>
      </w:r>
    </w:p>
    <w:p>
      <w:pPr>
        <w:pStyle w:val="KyrinChapterBody"/>
        <w:spacing w:after="160" w:line="312" w:lineRule="auto"/>
        <w:jc w:val="right"/>
        <w:bidi w:val="1"/>
      </w:pPr>
      <w:r>
        <w:rPr>
          <w:b w:val="0"/>
        </w:rPr>
        <w:t>فرض کنید یکی از اعضای تیم می‌گوید: «ورودی میکروفن آماده است». پاسخ حرفه‌ای این نیست که فوراً قبول یا رد کنیم. ابتدا باید بپرسیم آماده برای چه کاری و بر اساس چه شاهدی.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گام</w:t>
            </w:r>
          </w:p>
        </w:tc>
        <w:tc>
          <w:tcPr>
            <w:tcW w:type="dxa" w:w="3216"/>
            <w:shd w:fill="D9EAF2"/>
            <w:textDirection w:val="rtl"/>
            <w:vAlign w:val="center"/>
          </w:tcPr>
          <w:p>
            <w:pPr>
              <w:jc w:val="right"/>
              <w:bidi w:val="1"/>
            </w:pPr>
            <w:r>
              <w:rPr>
                <w:b/>
              </w:rPr>
              <w:t>پرسش</w:t>
            </w:r>
          </w:p>
        </w:tc>
        <w:tc>
          <w:tcPr>
            <w:tcW w:type="dxa" w:w="3216"/>
            <w:shd w:fill="D9EAF2"/>
            <w:textDirection w:val="rtl"/>
            <w:vAlign w:val="center"/>
          </w:tcPr>
          <w:p>
            <w:pPr>
              <w:jc w:val="right"/>
              <w:bidi w:val="1"/>
            </w:pPr>
            <w:r>
              <w:rPr>
                <w:b/>
              </w:rPr>
              <w:t>پاسخ فعلی</w:t>
            </w:r>
          </w:p>
        </w:tc>
      </w:tr>
      <w:tr>
        <w:trPr>
          <w:cantSplit/>
        </w:trPr>
        <w:tc>
          <w:tcPr>
            <w:tcW w:type="dxa" w:w="3216"/>
            <w:textDirection w:val="rtl"/>
            <w:vAlign w:val="center"/>
          </w:tcPr>
          <w:p>
            <w:pPr>
              <w:spacing w:after="60" w:line="264" w:lineRule="auto"/>
              <w:jc w:val="right"/>
              <w:bidi w:val="1"/>
            </w:pPr>
            <w:r>
              <w:rPr>
                <w:sz w:val="18"/>
              </w:rPr>
              <w:t>۱</w:t>
            </w:r>
          </w:p>
        </w:tc>
        <w:tc>
          <w:tcPr>
            <w:tcW w:type="dxa" w:w="3216"/>
            <w:textDirection w:val="rtl"/>
            <w:vAlign w:val="center"/>
          </w:tcPr>
          <w:p>
            <w:pPr>
              <w:spacing w:after="60" w:line="264" w:lineRule="auto"/>
              <w:jc w:val="right"/>
              <w:bidi w:val="1"/>
            </w:pPr>
            <w:r>
              <w:rPr>
                <w:sz w:val="18"/>
              </w:rPr>
              <w:t>آیا کلاس وجود دارد؟</w:t>
            </w:r>
          </w:p>
        </w:tc>
        <w:tc>
          <w:tcPr>
            <w:tcW w:type="dxa" w:w="3216"/>
            <w:textDirection w:val="rtl"/>
            <w:vAlign w:val="center"/>
          </w:tcPr>
          <w:p>
            <w:pPr>
              <w:spacing w:after="60" w:line="264" w:lineRule="auto"/>
              <w:jc w:val="right"/>
              <w:bidi w:val="1"/>
            </w:pPr>
            <w:r>
              <w:rPr>
                <w:sz w:val="18"/>
              </w:rPr>
              <w:t>بله</w:t>
            </w:r>
          </w:p>
        </w:tc>
      </w:tr>
      <w:tr>
        <w:trPr>
          <w:cantSplit/>
        </w:trPr>
        <w:tc>
          <w:tcPr>
            <w:tcW w:type="dxa" w:w="3216"/>
            <w:textDirection w:val="rtl"/>
            <w:vAlign w:val="center"/>
          </w:tcPr>
          <w:p>
            <w:pPr>
              <w:spacing w:after="60" w:line="264" w:lineRule="auto"/>
              <w:jc w:val="right"/>
              <w:bidi w:val="1"/>
            </w:pPr>
            <w:r>
              <w:rPr>
                <w:sz w:val="18"/>
              </w:rPr>
              <w:t>۲</w:t>
            </w:r>
          </w:p>
        </w:tc>
        <w:tc>
          <w:tcPr>
            <w:tcW w:type="dxa" w:w="3216"/>
            <w:textDirection w:val="rtl"/>
            <w:vAlign w:val="center"/>
          </w:tcPr>
          <w:p>
            <w:pPr>
              <w:spacing w:after="60" w:line="264" w:lineRule="auto"/>
              <w:jc w:val="right"/>
              <w:bidi w:val="1"/>
            </w:pPr>
            <w:r>
              <w:rPr>
                <w:sz w:val="18"/>
              </w:rPr>
              <w:t>آیا تنظیمات را می‌گیرد؟</w:t>
            </w:r>
          </w:p>
        </w:tc>
        <w:tc>
          <w:tcPr>
            <w:tcW w:type="dxa" w:w="3216"/>
            <w:textDirection w:val="rtl"/>
            <w:vAlign w:val="center"/>
          </w:tcPr>
          <w:p>
            <w:pPr>
              <w:spacing w:after="60" w:line="264" w:lineRule="auto"/>
              <w:jc w:val="right"/>
              <w:bidi w:val="1"/>
            </w:pPr>
            <w:r>
              <w:rPr>
                <w:sz w:val="18"/>
              </w:rPr>
              <w:t>بله</w:t>
            </w:r>
          </w:p>
        </w:tc>
      </w:tr>
      <w:tr>
        <w:trPr>
          <w:cantSplit/>
        </w:trPr>
        <w:tc>
          <w:tcPr>
            <w:tcW w:type="dxa" w:w="3216"/>
            <w:textDirection w:val="rtl"/>
            <w:vAlign w:val="center"/>
          </w:tcPr>
          <w:p>
            <w:pPr>
              <w:spacing w:after="60" w:line="264" w:lineRule="auto"/>
              <w:jc w:val="right"/>
              <w:bidi w:val="1"/>
            </w:pPr>
            <w:r>
              <w:rPr>
                <w:sz w:val="18"/>
              </w:rPr>
              <w:t>۳</w:t>
            </w:r>
          </w:p>
        </w:tc>
        <w:tc>
          <w:tcPr>
            <w:tcW w:type="dxa" w:w="3216"/>
            <w:textDirection w:val="rtl"/>
            <w:vAlign w:val="center"/>
          </w:tcPr>
          <w:p>
            <w:pPr>
              <w:spacing w:after="60" w:line="264" w:lineRule="auto"/>
              <w:jc w:val="right"/>
              <w:bidi w:val="1"/>
            </w:pPr>
            <w:r>
              <w:rPr>
                <w:sz w:val="18"/>
              </w:rPr>
              <w:t>آیا قطعهٔ AudioData تولید می‌کند؟</w:t>
            </w:r>
          </w:p>
        </w:tc>
        <w:tc>
          <w:tcPr>
            <w:tcW w:type="dxa" w:w="3216"/>
            <w:textDirection w:val="rtl"/>
            <w:vAlign w:val="center"/>
          </w:tcPr>
          <w:p>
            <w:pPr>
              <w:spacing w:after="60" w:line="264" w:lineRule="auto"/>
              <w:jc w:val="right"/>
              <w:bidi w:val="1"/>
            </w:pPr>
            <w:r>
              <w:rPr>
                <w:sz w:val="18"/>
              </w:rPr>
              <w:t>در کد بله و آزمون آن نوشته شده است</w:t>
            </w:r>
          </w:p>
        </w:tc>
      </w:tr>
      <w:tr>
        <w:trPr>
          <w:cantSplit/>
        </w:trPr>
        <w:tc>
          <w:tcPr>
            <w:tcW w:type="dxa" w:w="3216"/>
            <w:textDirection w:val="rtl"/>
            <w:vAlign w:val="center"/>
          </w:tcPr>
          <w:p>
            <w:pPr>
              <w:spacing w:after="60" w:line="264" w:lineRule="auto"/>
              <w:jc w:val="right"/>
              <w:bidi w:val="1"/>
            </w:pPr>
            <w:r>
              <w:rPr>
                <w:sz w:val="18"/>
              </w:rPr>
              <w:t>۴</w:t>
            </w:r>
          </w:p>
        </w:tc>
        <w:tc>
          <w:tcPr>
            <w:tcW w:type="dxa" w:w="3216"/>
            <w:textDirection w:val="rtl"/>
            <w:vAlign w:val="center"/>
          </w:tcPr>
          <w:p>
            <w:pPr>
              <w:spacing w:after="60" w:line="264" w:lineRule="auto"/>
              <w:jc w:val="right"/>
              <w:bidi w:val="1"/>
            </w:pPr>
            <w:r>
              <w:rPr>
                <w:sz w:val="18"/>
              </w:rPr>
              <w:t>آیا خطاها ترجمه می‌شوند؟</w:t>
            </w:r>
          </w:p>
        </w:tc>
        <w:tc>
          <w:tcPr>
            <w:tcW w:type="dxa" w:w="3216"/>
            <w:textDirection w:val="rtl"/>
            <w:vAlign w:val="center"/>
          </w:tcPr>
          <w:p>
            <w:pPr>
              <w:spacing w:after="60" w:line="264" w:lineRule="auto"/>
              <w:jc w:val="right"/>
              <w:bidi w:val="1"/>
            </w:pPr>
            <w:r>
              <w:rPr>
                <w:sz w:val="18"/>
              </w:rPr>
              <w:t>در کد بله و سناریوهای آزمون وجود دارند</w:t>
            </w:r>
          </w:p>
        </w:tc>
      </w:tr>
      <w:tr>
        <w:trPr>
          <w:cantSplit/>
        </w:trPr>
        <w:tc>
          <w:tcPr>
            <w:tcW w:type="dxa" w:w="3216"/>
            <w:textDirection w:val="rtl"/>
            <w:vAlign w:val="center"/>
          </w:tcPr>
          <w:p>
            <w:pPr>
              <w:spacing w:after="60" w:line="264" w:lineRule="auto"/>
              <w:jc w:val="right"/>
              <w:bidi w:val="1"/>
            </w:pPr>
            <w:r>
              <w:rPr>
                <w:sz w:val="18"/>
              </w:rPr>
              <w:t>۵</w:t>
            </w:r>
          </w:p>
        </w:tc>
        <w:tc>
          <w:tcPr>
            <w:tcW w:type="dxa" w:w="3216"/>
            <w:textDirection w:val="rtl"/>
            <w:vAlign w:val="center"/>
          </w:tcPr>
          <w:p>
            <w:pPr>
              <w:spacing w:after="60" w:line="264" w:lineRule="auto"/>
              <w:jc w:val="right"/>
              <w:bidi w:val="1"/>
            </w:pPr>
            <w:r>
              <w:rPr>
                <w:sz w:val="18"/>
              </w:rPr>
              <w:t>آیا آزمون‌ها اینجا اجرا شدند؟</w:t>
            </w:r>
          </w:p>
        </w:tc>
        <w:tc>
          <w:tcPr>
            <w:tcW w:type="dxa" w:w="3216"/>
            <w:textDirection w:val="rtl"/>
            <w:vAlign w:val="center"/>
          </w:tcPr>
          <w:p>
            <w:pPr>
              <w:spacing w:after="60" w:line="264" w:lineRule="auto"/>
              <w:jc w:val="right"/>
              <w:bidi w:val="1"/>
            </w:pPr>
            <w:r>
              <w:rPr>
                <w:sz w:val="18"/>
              </w:rPr>
              <w:t>خیر؛ جمع‌آوری در وارد کردن sounddevice متوقف شد</w:t>
            </w:r>
          </w:p>
        </w:tc>
      </w:tr>
      <w:tr>
        <w:trPr>
          <w:cantSplit/>
        </w:trPr>
        <w:tc>
          <w:tcPr>
            <w:tcW w:type="dxa" w:w="3216"/>
            <w:textDirection w:val="rtl"/>
            <w:vAlign w:val="center"/>
          </w:tcPr>
          <w:p>
            <w:pPr>
              <w:spacing w:after="60" w:line="264" w:lineRule="auto"/>
              <w:jc w:val="right"/>
              <w:bidi w:val="1"/>
            </w:pPr>
            <w:r>
              <w:rPr>
                <w:sz w:val="18"/>
              </w:rPr>
              <w:t>۶</w:t>
            </w:r>
          </w:p>
        </w:tc>
        <w:tc>
          <w:tcPr>
            <w:tcW w:type="dxa" w:w="3216"/>
            <w:textDirection w:val="rtl"/>
            <w:vAlign w:val="center"/>
          </w:tcPr>
          <w:p>
            <w:pPr>
              <w:spacing w:after="60" w:line="264" w:lineRule="auto"/>
              <w:jc w:val="right"/>
              <w:bidi w:val="1"/>
            </w:pPr>
            <w:r>
              <w:rPr>
                <w:sz w:val="18"/>
              </w:rPr>
              <w:t>آیا سخت‌افزار مقصد تأیید شده است؟</w:t>
            </w:r>
          </w:p>
        </w:tc>
        <w:tc>
          <w:tcPr>
            <w:tcW w:type="dxa" w:w="3216"/>
            <w:textDirection w:val="rtl"/>
            <w:vAlign w:val="center"/>
          </w:tcPr>
          <w:p>
            <w:pPr>
              <w:spacing w:after="60" w:line="264" w:lineRule="auto"/>
              <w:jc w:val="right"/>
              <w:bidi w:val="1"/>
            </w:pPr>
            <w:r>
              <w:rPr>
                <w:sz w:val="18"/>
              </w:rPr>
              <w:t>از این محیط قابل اثبات نیست</w:t>
            </w:r>
          </w:p>
        </w:tc>
      </w:tr>
      <w:tr>
        <w:trPr>
          <w:cantSplit/>
        </w:trPr>
        <w:tc>
          <w:tcPr>
            <w:tcW w:type="dxa" w:w="3216"/>
            <w:textDirection w:val="rtl"/>
            <w:vAlign w:val="center"/>
          </w:tcPr>
          <w:p>
            <w:pPr>
              <w:spacing w:after="60" w:line="264" w:lineRule="auto"/>
              <w:jc w:val="right"/>
              <w:bidi w:val="1"/>
            </w:pPr>
            <w:r>
              <w:rPr>
                <w:sz w:val="18"/>
              </w:rPr>
              <w:t>۷</w:t>
            </w:r>
          </w:p>
        </w:tc>
        <w:tc>
          <w:tcPr>
            <w:tcW w:type="dxa" w:w="3216"/>
            <w:textDirection w:val="rtl"/>
            <w:vAlign w:val="center"/>
          </w:tcPr>
          <w:p>
            <w:pPr>
              <w:spacing w:after="60" w:line="264" w:lineRule="auto"/>
              <w:jc w:val="right"/>
              <w:bidi w:val="1"/>
            </w:pPr>
            <w:r>
              <w:rPr>
                <w:sz w:val="18"/>
              </w:rPr>
              <w:t>آیا توقف کنترل‌شده نهایی است؟</w:t>
            </w:r>
          </w:p>
        </w:tc>
        <w:tc>
          <w:tcPr>
            <w:tcW w:type="dxa" w:w="3216"/>
            <w:textDirection w:val="rtl"/>
            <w:vAlign w:val="center"/>
          </w:tcPr>
          <w:p>
            <w:pPr>
              <w:spacing w:after="60" w:line="264" w:lineRule="auto"/>
              <w:jc w:val="right"/>
              <w:bidi w:val="1"/>
            </w:pPr>
            <w:r>
              <w:rPr>
                <w:sz w:val="18"/>
              </w:rPr>
              <w:t>خیر</w:t>
            </w:r>
          </w:p>
        </w:tc>
      </w:tr>
    </w:tbl>
    <w:p/>
    <w:p>
      <w:pPr>
        <w:pStyle w:val="KyrinChapterBody"/>
        <w:spacing w:after="160" w:line="312" w:lineRule="auto"/>
        <w:jc w:val="right"/>
        <w:bidi w:val="1"/>
      </w:pPr>
      <w:r>
        <w:rPr>
          <w:b w:val="0"/>
        </w:rPr>
        <w:t>پس جملهٔ دقیق چنین است: «پیاده‌سازی پایه، مدل قالب صوتی (Audio Format) و سناریوهای آزمون وجود دارند؛ بررسی‌های قواعد و نوع‌ها موفق بوده‌اند و ده آزمون مستقل عبور کرده‌اند؛ اما نتیجهٔ اجرای کامل مجموعه‌آزمون، توقف کنترل‌شده و تأیید دستگاه مقصد هنوز باز هستند.»</w:t>
      </w:r>
    </w:p>
    <w:p>
      <w:r/>
    </w:p>
    <w:p>
      <w:pPr>
        <w:pStyle w:val="Heading2"/>
        <w:jc w:val="right"/>
        <w:keepNext/>
        <w:bidi w:val="1"/>
      </w:pPr>
      <w:r>
        <w:t>اشتباه‌های رایج در ارزیابی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اشتباه</w:t>
            </w:r>
          </w:p>
        </w:tc>
        <w:tc>
          <w:tcPr>
            <w:tcW w:type="dxa" w:w="3216"/>
            <w:shd w:fill="D9EAF2"/>
            <w:textDirection w:val="rtl"/>
            <w:vAlign w:val="center"/>
          </w:tcPr>
          <w:p>
            <w:pPr>
              <w:jc w:val="right"/>
              <w:bidi w:val="1"/>
            </w:pPr>
            <w:r>
              <w:rPr>
                <w:b/>
              </w:rPr>
              <w:t>چرا نادرست است</w:t>
            </w:r>
          </w:p>
        </w:tc>
        <w:tc>
          <w:tcPr>
            <w:tcW w:type="dxa" w:w="3216"/>
            <w:shd w:fill="D9EAF2"/>
            <w:textDirection w:val="rtl"/>
            <w:vAlign w:val="center"/>
          </w:tcPr>
          <w:p>
            <w:pPr>
              <w:jc w:val="right"/>
              <w:bidi w:val="1"/>
            </w:pPr>
            <w:r>
              <w:rPr>
                <w:b/>
              </w:rPr>
              <w:t>بیان بهتر</w:t>
            </w:r>
          </w:p>
        </w:tc>
      </w:tr>
      <w:tr>
        <w:trPr>
          <w:cantSplit/>
        </w:trPr>
        <w:tc>
          <w:tcPr>
            <w:tcW w:type="dxa" w:w="3216"/>
            <w:textDirection w:val="rtl"/>
            <w:vAlign w:val="center"/>
          </w:tcPr>
          <w:p>
            <w:pPr>
              <w:spacing w:after="60" w:line="264" w:lineRule="auto"/>
              <w:jc w:val="right"/>
              <w:bidi w:val="1"/>
            </w:pPr>
            <w:r>
              <w:rPr>
                <w:sz w:val="18"/>
              </w:rPr>
              <w:t>فایل آزمون داریم، پس همه‌چیز درست است</w:t>
            </w:r>
          </w:p>
        </w:tc>
        <w:tc>
          <w:tcPr>
            <w:tcW w:type="dxa" w:w="3216"/>
            <w:textDirection w:val="rtl"/>
            <w:vAlign w:val="center"/>
          </w:tcPr>
          <w:p>
            <w:pPr>
              <w:spacing w:after="60" w:line="264" w:lineRule="auto"/>
              <w:jc w:val="right"/>
              <w:bidi w:val="1"/>
            </w:pPr>
            <w:r>
              <w:rPr>
                <w:sz w:val="18"/>
              </w:rPr>
              <w:t>وجود آزمون نتیجهٔ اجرا نیست</w:t>
            </w:r>
          </w:p>
        </w:tc>
        <w:tc>
          <w:tcPr>
            <w:tcW w:type="dxa" w:w="3216"/>
            <w:textDirection w:val="rtl"/>
            <w:vAlign w:val="center"/>
          </w:tcPr>
          <w:p>
            <w:pPr>
              <w:spacing w:after="60" w:line="264" w:lineRule="auto"/>
              <w:jc w:val="right"/>
              <w:bidi w:val="1"/>
            </w:pPr>
            <w:r>
              <w:rPr>
                <w:sz w:val="18"/>
              </w:rPr>
              <w:t>آزمون نوشته شده و باید نتیجهٔ اجرای آن ثبت شود</w:t>
            </w:r>
          </w:p>
        </w:tc>
      </w:tr>
      <w:tr>
        <w:trPr>
          <w:cantSplit/>
        </w:trPr>
        <w:tc>
          <w:tcPr>
            <w:tcW w:type="dxa" w:w="3216"/>
            <w:textDirection w:val="rtl"/>
            <w:vAlign w:val="center"/>
          </w:tcPr>
          <w:p>
            <w:pPr>
              <w:spacing w:after="60" w:line="264" w:lineRule="auto"/>
              <w:jc w:val="right"/>
              <w:bidi w:val="1"/>
            </w:pPr>
            <w:r>
              <w:rPr>
                <w:sz w:val="18"/>
              </w:rPr>
              <w:t>جمع‌آوری شکست خورد، پس منطق کلاس خراب است</w:t>
            </w:r>
          </w:p>
        </w:tc>
        <w:tc>
          <w:tcPr>
            <w:tcW w:type="dxa" w:w="3216"/>
            <w:textDirection w:val="rtl"/>
            <w:vAlign w:val="center"/>
          </w:tcPr>
          <w:p>
            <w:pPr>
              <w:spacing w:after="60" w:line="264" w:lineRule="auto"/>
              <w:jc w:val="right"/>
              <w:bidi w:val="1"/>
            </w:pPr>
            <w:r>
              <w:rPr>
                <w:sz w:val="18"/>
              </w:rPr>
              <w:t>بدنهٔ آزمون اجرا نشده است</w:t>
            </w:r>
          </w:p>
        </w:tc>
        <w:tc>
          <w:tcPr>
            <w:tcW w:type="dxa" w:w="3216"/>
            <w:textDirection w:val="rtl"/>
            <w:vAlign w:val="center"/>
          </w:tcPr>
          <w:p>
            <w:pPr>
              <w:spacing w:after="60" w:line="264" w:lineRule="auto"/>
              <w:jc w:val="right"/>
              <w:bidi w:val="1"/>
            </w:pPr>
            <w:r>
              <w:rPr>
                <w:sz w:val="18"/>
              </w:rPr>
              <w:t>مانع محیطی وارد کردن وابستگی را جدا بررسی کنیم</w:t>
            </w:r>
          </w:p>
        </w:tc>
      </w:tr>
      <w:tr>
        <w:trPr>
          <w:cantSplit/>
        </w:trPr>
        <w:tc>
          <w:tcPr>
            <w:tcW w:type="dxa" w:w="3216"/>
            <w:textDirection w:val="rtl"/>
            <w:vAlign w:val="center"/>
          </w:tcPr>
          <w:p>
            <w:pPr>
              <w:spacing w:after="60" w:line="264" w:lineRule="auto"/>
              <w:jc w:val="right"/>
              <w:bidi w:val="1"/>
            </w:pPr>
            <w:r>
              <w:rPr>
                <w:sz w:val="18"/>
              </w:rPr>
              <w:t>بررسی نوع‌ها موفق است، پس میکروفن کار می‌کند</w:t>
            </w:r>
          </w:p>
        </w:tc>
        <w:tc>
          <w:tcPr>
            <w:tcW w:type="dxa" w:w="3216"/>
            <w:textDirection w:val="rtl"/>
            <w:vAlign w:val="center"/>
          </w:tcPr>
          <w:p>
            <w:pPr>
              <w:spacing w:after="60" w:line="264" w:lineRule="auto"/>
              <w:jc w:val="right"/>
              <w:bidi w:val="1"/>
            </w:pPr>
            <w:r>
              <w:rPr>
                <w:sz w:val="18"/>
              </w:rPr>
              <w:t>نوع‌ها سخت‌افزار را نمی‌سنجند</w:t>
            </w:r>
          </w:p>
        </w:tc>
        <w:tc>
          <w:tcPr>
            <w:tcW w:type="dxa" w:w="3216"/>
            <w:textDirection w:val="rtl"/>
            <w:vAlign w:val="center"/>
          </w:tcPr>
          <w:p>
            <w:pPr>
              <w:spacing w:after="60" w:line="264" w:lineRule="auto"/>
              <w:jc w:val="right"/>
              <w:bidi w:val="1"/>
            </w:pPr>
            <w:r>
              <w:rPr>
                <w:sz w:val="18"/>
              </w:rPr>
              <w:t>سازگاری نوعی تأیید شده و سخت‌افزار جدا بررسی می‌شود</w:t>
            </w:r>
          </w:p>
        </w:tc>
      </w:tr>
      <w:tr>
        <w:trPr>
          <w:cantSplit/>
        </w:trPr>
        <w:tc>
          <w:tcPr>
            <w:tcW w:type="dxa" w:w="3216"/>
            <w:textDirection w:val="rtl"/>
            <w:vAlign w:val="center"/>
          </w:tcPr>
          <w:p>
            <w:pPr>
              <w:spacing w:after="60" w:line="264" w:lineRule="auto"/>
              <w:jc w:val="right"/>
              <w:bidi w:val="1"/>
            </w:pPr>
            <w:r>
              <w:rPr>
                <w:sz w:val="18"/>
              </w:rPr>
              <w:t>اسکریپت روی یک دستگاه کار کرد، پس همه‌جا کار می‌کند</w:t>
            </w:r>
          </w:p>
        </w:tc>
        <w:tc>
          <w:tcPr>
            <w:tcW w:type="dxa" w:w="3216"/>
            <w:textDirection w:val="rtl"/>
            <w:vAlign w:val="center"/>
          </w:tcPr>
          <w:p>
            <w:pPr>
              <w:spacing w:after="60" w:line="264" w:lineRule="auto"/>
              <w:jc w:val="right"/>
              <w:bidi w:val="1"/>
            </w:pPr>
            <w:r>
              <w:rPr>
                <w:sz w:val="18"/>
              </w:rPr>
              <w:t>شناسه و درایور دستگاه‌ها متفاوت‌اند</w:t>
            </w:r>
          </w:p>
        </w:tc>
        <w:tc>
          <w:tcPr>
            <w:tcW w:type="dxa" w:w="3216"/>
            <w:textDirection w:val="rtl"/>
            <w:vAlign w:val="center"/>
          </w:tcPr>
          <w:p>
            <w:pPr>
              <w:spacing w:after="60" w:line="264" w:lineRule="auto"/>
              <w:jc w:val="right"/>
              <w:bidi w:val="1"/>
            </w:pPr>
            <w:r>
              <w:rPr>
                <w:sz w:val="18"/>
              </w:rPr>
              <w:t>نتیجه فقط برای همان ترکیب و محیط معتبر است</w:t>
            </w:r>
          </w:p>
        </w:tc>
      </w:tr>
      <w:tr>
        <w:trPr>
          <w:cantSplit/>
        </w:trPr>
        <w:tc>
          <w:tcPr>
            <w:tcW w:type="dxa" w:w="3216"/>
            <w:textDirection w:val="rtl"/>
            <w:vAlign w:val="center"/>
          </w:tcPr>
          <w:p>
            <w:pPr>
              <w:spacing w:after="60" w:line="264" w:lineRule="auto"/>
              <w:jc w:val="right"/>
              <w:bidi w:val="1"/>
            </w:pPr>
            <w:r>
              <w:rPr>
                <w:sz w:val="18"/>
              </w:rPr>
              <w:t>چون تبدیل گفتار نداریم، بخش ورودی ناقص است</w:t>
            </w:r>
          </w:p>
        </w:tc>
        <w:tc>
          <w:tcPr>
            <w:tcW w:type="dxa" w:w="3216"/>
            <w:textDirection w:val="rtl"/>
            <w:vAlign w:val="center"/>
          </w:tcPr>
          <w:p>
            <w:pPr>
              <w:spacing w:after="60" w:line="264" w:lineRule="auto"/>
              <w:jc w:val="right"/>
              <w:bidi w:val="1"/>
            </w:pPr>
            <w:r>
              <w:rPr>
                <w:sz w:val="18"/>
              </w:rPr>
              <w:t>این قابلیت خارج از مسئولیت ورودی است</w:t>
            </w:r>
          </w:p>
        </w:tc>
        <w:tc>
          <w:tcPr>
            <w:tcW w:type="dxa" w:w="3216"/>
            <w:textDirection w:val="rtl"/>
            <w:vAlign w:val="center"/>
          </w:tcPr>
          <w:p>
            <w:pPr>
              <w:spacing w:after="60" w:line="264" w:lineRule="auto"/>
              <w:jc w:val="right"/>
              <w:bidi w:val="1"/>
            </w:pPr>
            <w:r>
              <w:rPr>
                <w:sz w:val="18"/>
              </w:rPr>
              <w:t>مرز بخش ورودی را مستقل ارزیابی کنیم</w:t>
            </w:r>
          </w:p>
        </w:tc>
      </w:tr>
    </w:tbl>
    <w:p/>
    <w:p>
      <w:r/>
    </w:p>
    <w:p>
      <w:pPr>
        <w:pStyle w:val="Heading2"/>
        <w:jc w:val="right"/>
        <w:keepNext/>
        <w:bidi w:val="1"/>
      </w:pPr>
      <w:r>
        <w:t>جمع‌بندی فصل</w:t>
      </w:r>
    </w:p>
    <w:p>
      <w:pPr>
        <w:pStyle w:val="KyrinChapterBody"/>
        <w:spacing w:after="160" w:line="312" w:lineRule="auto"/>
        <w:jc w:val="right"/>
        <w:bidi w:val="1"/>
      </w:pPr>
      <w:r>
        <w:rPr>
          <w:b w:val="0"/>
        </w:rPr>
        <w:t>بخش اول کایرین اکنون یک مدل قالب صوتی (AudioFormat)، یک مدل دادهٔ صوتی (AudioData)، یک قرارداد مستقل از سخت‌افزار، یک پیاده‌سازی میکروفن، یک درخت خطا و مجموعه‌ای از آزمون‌های ساختگی دارد.</w:t>
      </w:r>
    </w:p>
    <w:p>
      <w:pPr>
        <w:pStyle w:val="KyrinChapterBody"/>
        <w:spacing w:after="160" w:line="312" w:lineRule="auto"/>
        <w:jc w:val="right"/>
        <w:bidi w:val="1"/>
      </w:pPr>
      <w:r>
        <w:rPr>
          <w:b w:val="0"/>
        </w:rPr>
        <w:t>بررسی‌های واقعی نشان دادند نحو، قواعد انتخاب‌شده و نوع‌گذاری منبع پذیرفته شده‌اند. بررسی قالب‌بندی برای دو فایل موفق نیست. اجرای آزمون‌ها نیز در مرحلهٔ جمع‌آوری، به دلیل آماده نبودن زیرساخت صوتی محیط، متوقف می‌شود. بنابراین ادعای آمادگی باید دقیق و مشروط باشد.</w:t>
      </w:r>
    </w:p>
    <w:p>
      <w:pPr>
        <w:pStyle w:val="KyrinChapterBody"/>
        <w:spacing w:after="160" w:line="312" w:lineRule="auto"/>
        <w:jc w:val="right"/>
        <w:bidi w:val="1"/>
      </w:pPr>
      <w:r>
        <w:rPr>
          <w:b w:val="0"/>
        </w:rPr>
        <w:t>فصل بعد کد بخش اول را پشت سر هم بازخوانی می‌کند. این فصل پیش از آن، نقشه و معیار قضاوت را در اختیار ما گذاشت تا هنگام دیدن کد، فقط به خط‌ها نگاه نکنیم و رابطهٔ مسئولیت، داده، خطا و شاهد را بفهمیم.</w:t>
      </w:r>
    </w:p>
    <w:p>
      <w:pPr>
        <w:pStyle w:val="Heading2"/>
        <w:jc w:val="right"/>
        <w:keepNext/>
        <w:bidi w:val="1"/>
      </w:pPr>
      <w:r>
        <w:t>تمرین‌های مرحله‌ای</w:t>
      </w:r>
    </w:p>
    <w:p>
      <w:pPr>
        <w:pStyle w:val="Heading3"/>
        <w:jc w:val="right"/>
        <w:keepNext/>
        <w:bidi w:val="1"/>
      </w:pPr>
      <w:r>
        <w:t>سطح اول: درک مفهوم</w:t>
      </w:r>
    </w:p>
    <w:p>
      <w:pPr>
        <w:pStyle w:val="KyrinChapterBody"/>
        <w:spacing w:after="160" w:line="312" w:lineRule="auto"/>
        <w:jc w:val="right"/>
        <w:bidi w:val="1"/>
      </w:pPr>
      <w:r>
        <w:rPr>
          <w:b w:val="0"/>
        </w:rPr>
        <w:t>تمرین ۱  تفاوت «پیاده‌سازی‌شده» و «تأییدشده در محیط واقعی» را توضیح دهید.</w:t>
      </w:r>
    </w:p>
    <w:p>
      <w:pPr>
        <w:pStyle w:val="KyrinChapterBody"/>
        <w:spacing w:after="160" w:line="312" w:lineRule="auto"/>
        <w:jc w:val="right"/>
        <w:bidi w:val="1"/>
      </w:pPr>
      <w:r>
        <w:rPr>
          <w:b w:val="0"/>
        </w:rPr>
        <w:t>تمرین ۲  چرا یک شاهد نمی‌تواند همهٔ جنبه‌های نرم‌افزار را ثابت کند؟</w:t>
      </w:r>
    </w:p>
    <w:p>
      <w:pPr>
        <w:pStyle w:val="KyrinChapterBody"/>
        <w:spacing w:after="160" w:line="312" w:lineRule="auto"/>
        <w:jc w:val="right"/>
        <w:bidi w:val="1"/>
      </w:pPr>
      <w:r>
        <w:rPr>
          <w:b w:val="0"/>
        </w:rPr>
        <w:t>تمرین ۳  در مثال چراغ‌قوه، مقدار نادرست برای بررسی نور چه معنایی داشت؟</w:t>
      </w:r>
    </w:p>
    <w:p>
      <w:pPr>
        <w:pStyle w:val="KyrinChapterBody"/>
        <w:spacing w:after="160" w:line="312" w:lineRule="auto"/>
        <w:jc w:val="right"/>
        <w:bidi w:val="1"/>
      </w:pPr>
      <w:r>
        <w:rPr>
          <w:b w:val="0"/>
        </w:rPr>
        <w:t>تمرین ۴  چرا ثبت کارهای باز نشانهٔ ضعف پروژه نیست؟</w:t>
      </w:r>
    </w:p>
    <w:p>
      <w:pPr>
        <w:pStyle w:val="Heading3"/>
        <w:jc w:val="right"/>
        <w:keepNext/>
        <w:bidi w:val="1"/>
      </w:pPr>
      <w:r>
        <w:t>سطح دوم: خواندن معماری</w:t>
      </w:r>
    </w:p>
    <w:p>
      <w:pPr>
        <w:pStyle w:val="KyrinChapterBody"/>
        <w:spacing w:after="160" w:line="312" w:lineRule="auto"/>
        <w:jc w:val="right"/>
        <w:bidi w:val="1"/>
      </w:pPr>
      <w:r>
        <w:rPr>
          <w:b w:val="0"/>
        </w:rPr>
        <w:t>تمرین ۵  مسئولیت چهار فایل اصلی بخش اول را نام ببرید.</w:t>
      </w:r>
    </w:p>
    <w:p>
      <w:pPr>
        <w:pStyle w:val="KyrinChapterBody"/>
        <w:spacing w:after="160" w:line="312" w:lineRule="auto"/>
        <w:jc w:val="right"/>
        <w:bidi w:val="1"/>
      </w:pPr>
      <w:r>
        <w:rPr>
          <w:b w:val="0"/>
        </w:rPr>
        <w:t>تمرین ۶  چرا (AudioInput) نباید نام میکروفن یا (sounddevice) را در قرارداد خود داشته باشد؟</w:t>
      </w:r>
    </w:p>
    <w:p>
      <w:pPr>
        <w:pStyle w:val="KyrinChapterBody"/>
        <w:spacing w:after="160" w:line="312" w:lineRule="auto"/>
        <w:jc w:val="right"/>
        <w:bidi w:val="1"/>
      </w:pPr>
      <w:r>
        <w:rPr>
          <w:b w:val="0"/>
        </w:rPr>
        <w:t>تمرین ۷  مسیر عادی داده را از تنظیمات تا (yield) به ترتیب بنویسید.</w:t>
      </w:r>
    </w:p>
    <w:p>
      <w:pPr>
        <w:pStyle w:val="KyrinChapterBody"/>
        <w:spacing w:after="160" w:line="312" w:lineRule="auto"/>
        <w:jc w:val="right"/>
        <w:bidi w:val="1"/>
      </w:pPr>
      <w:r>
        <w:rPr>
          <w:b w:val="0"/>
        </w:rPr>
        <w:t>تمرین ۸  مسیر خطای (PortAudioError) تا خطای پروژه را توضیح دهید.</w:t>
      </w:r>
    </w:p>
    <w:p>
      <w:pPr>
        <w:pStyle w:val="Heading3"/>
        <w:jc w:val="right"/>
        <w:keepNext/>
        <w:bidi w:val="1"/>
      </w:pPr>
      <w:r>
        <w:t>سطح سوم: شواهد و آزمون</w:t>
      </w:r>
    </w:p>
    <w:p>
      <w:pPr>
        <w:pStyle w:val="KyrinChapterBody"/>
        <w:spacing w:after="160" w:line="312" w:lineRule="auto"/>
        <w:jc w:val="right"/>
        <w:bidi w:val="1"/>
      </w:pPr>
      <w:r>
        <w:rPr>
          <w:b w:val="0"/>
        </w:rPr>
        <w:t>تمرین ۹  تفاوت آزمون واحد (Unit Test) و بررسی سخت‌افزاری را با دو مثال بیان کنید.</w:t>
      </w:r>
    </w:p>
    <w:p>
      <w:pPr>
        <w:pStyle w:val="KyrinChapterBody"/>
        <w:spacing w:after="160" w:line="312" w:lineRule="auto"/>
        <w:jc w:val="right"/>
        <w:bidi w:val="1"/>
      </w:pPr>
      <w:r>
        <w:rPr>
          <w:b w:val="0"/>
        </w:rPr>
        <w:t>تمرین ۱۰  چرا نمی‌توان گفت آزمون‌های فعلی در این محیط شکست خورده‌اند؟</w:t>
      </w:r>
    </w:p>
    <w:p>
      <w:pPr>
        <w:pStyle w:val="KyrinChapterBody"/>
        <w:spacing w:after="160" w:line="312" w:lineRule="auto"/>
        <w:jc w:val="right"/>
        <w:bidi w:val="1"/>
      </w:pPr>
      <w:r>
        <w:rPr>
          <w:b w:val="0"/>
        </w:rPr>
        <w:t>تمرین ۱۱  موفقیت بررسی نوع‌ها دقیقاً چه چیزی را ثابت می‌کند و چه چیزی را ثابت نمی‌کند؟</w:t>
      </w:r>
    </w:p>
    <w:p>
      <w:pPr>
        <w:pStyle w:val="KyrinChapterBody"/>
        <w:spacing w:after="160" w:line="312" w:lineRule="auto"/>
        <w:jc w:val="right"/>
        <w:bidi w:val="1"/>
      </w:pPr>
      <w:r>
        <w:rPr>
          <w:b w:val="0"/>
        </w:rPr>
        <w:t>تمرین ۱۲  دو مورد از پوشش آزمون‌های فعلی و دو مورد خارج از پوشش آن‌ها را بنویسید.</w:t>
      </w:r>
    </w:p>
    <w:p>
      <w:pPr>
        <w:pStyle w:val="Heading3"/>
        <w:jc w:val="right"/>
        <w:keepNext/>
        <w:bidi w:val="1"/>
      </w:pPr>
      <w:r>
        <w:t>سطح چهارم: تصمیم حرفه‌ای</w:t>
      </w:r>
    </w:p>
    <w:p>
      <w:pPr>
        <w:pStyle w:val="KyrinChapterBody"/>
        <w:spacing w:after="160" w:line="312" w:lineRule="auto"/>
        <w:jc w:val="right"/>
        <w:bidi w:val="1"/>
      </w:pPr>
      <w:r>
        <w:rPr>
          <w:b w:val="0"/>
        </w:rPr>
        <w:t>تمرین ۱۳  سه کار باقی‌مانده برای آمادگی عملیاتی بخش اول را نام ببرید.</w:t>
      </w:r>
    </w:p>
    <w:p>
      <w:pPr>
        <w:pStyle w:val="KyrinChapterBody"/>
        <w:spacing w:after="160" w:line="312" w:lineRule="auto"/>
        <w:jc w:val="right"/>
        <w:bidi w:val="1"/>
      </w:pPr>
      <w:r>
        <w:rPr>
          <w:b w:val="0"/>
        </w:rPr>
        <w:t>تمرین ۱۴  جملهٔ «ورودی میکروفن آماده است» را به شکلی دقیق‌تر بازنویسی کنید.</w:t>
      </w:r>
    </w:p>
    <w:p>
      <w:pPr>
        <w:pStyle w:val="KyrinChapterBody"/>
        <w:spacing w:after="160" w:line="312" w:lineRule="auto"/>
        <w:jc w:val="right"/>
        <w:bidi w:val="1"/>
      </w:pPr>
      <w:r>
        <w:rPr>
          <w:b w:val="0"/>
        </w:rPr>
        <w:t>تمرین ۱۵  اگر آزمون‌ها روی رایانهٔ دیگری اجرا و موفق شوند، کدام ادعاها قوی‌تر می‌شوند و کدام موارد همچنان باز می‌مانند؟</w:t>
      </w:r>
    </w:p>
    <w:p>
      <w:r/>
    </w:p>
    <w:p>
      <w:pPr>
        <w:pStyle w:val="Heading2"/>
        <w:jc w:val="right"/>
        <w:keepNext/>
        <w:bidi w:val="1"/>
      </w:pPr>
      <w:r>
        <w:t>پاسخ تشریحی تمرین‌ها</w:t>
      </w:r>
    </w:p>
    <w:p>
      <w:pPr>
        <w:pStyle w:val="KyrinChapterBody"/>
        <w:spacing w:after="160" w:line="312" w:lineRule="auto"/>
        <w:jc w:val="right"/>
        <w:bidi w:val="1"/>
      </w:pPr>
      <w:r>
        <w:rPr>
          <w:b w:val="0"/>
        </w:rPr>
        <w:t>بهتر است ابتدا پاسخ خودتان را بنویسید و سپس آن را با پاسخ کامل مقایسه کنید. هدف پاسخ‌ها فقط گفتن نتیجه نیست؛ دلیل هر نتیجه نیز توضیح داده می‌شود.</w:t>
      </w:r>
    </w:p>
    <w:p>
      <w:pPr>
        <w:pStyle w:val="KyrinChapterBody"/>
        <w:spacing w:after="160" w:line="312" w:lineRule="auto"/>
        <w:jc w:val="right"/>
        <w:bidi w:val="1"/>
      </w:pPr>
      <w:r>
        <w:rPr>
          <w:b w:val="0"/>
        </w:rPr>
        <w:t>پاسخ تمرین ۱  «پیاده‌سازی‌شده» یعنی کد مورد نظر در پروژه وجود دارد. «تأییدشده در محیط واقعی» یعنی همان رفتار با دستگاه، درایور، مجوز و تنظیمات واقعی اجرا شده و شاهد ثبت‌شده دارد. یک قابلیت می‌تواند پیاده‌سازی شده باشد، اما هنوز روی دستگاه مقصد تأیید نشده باشد.</w:t>
      </w:r>
    </w:p>
    <w:p>
      <w:pPr>
        <w:pStyle w:val="KyrinChapterBody"/>
        <w:spacing w:after="160" w:line="312" w:lineRule="auto"/>
        <w:jc w:val="right"/>
        <w:bidi w:val="1"/>
      </w:pPr>
      <w:r>
        <w:rPr>
          <w:b w:val="0"/>
        </w:rPr>
        <w:t>پاسخ تمرین ۲  هر شاهد فقط به پرسش معینی پاسخ می‌دهد. بررسی نحو شکل زبان را می‌سنجد، بررسی نوع‌ها سازگاری نوعی را، آزمون واحد (Unit Test) منطق کنترل‌شده را و بررسی سخت‌افزاری سازگاری محیط را. هیچ‌کدام جای همهٔ بقیه را نمی‌گیرد.</w:t>
      </w:r>
    </w:p>
    <w:p>
      <w:pPr>
        <w:pStyle w:val="KyrinChapterBody"/>
        <w:spacing w:after="160" w:line="312" w:lineRule="auto"/>
        <w:jc w:val="right"/>
        <w:bidi w:val="1"/>
      </w:pPr>
      <w:r>
        <w:rPr>
          <w:b w:val="0"/>
        </w:rPr>
        <w:t>پاسخ تمرین ۳  مقدار نادرست نشان می‌داد که نور در تاریکی هنوز بررسی نشده است. این مقدار ثابت نمی‌کرد چراغ‌قوه خراب است؛ فقط می‌گفت برای ادعای آمادگی کامل شاهد کافی نداریم.</w:t>
      </w:r>
    </w:p>
    <w:p>
      <w:pPr>
        <w:pStyle w:val="KyrinChapterBody"/>
        <w:spacing w:after="160" w:line="312" w:lineRule="auto"/>
        <w:jc w:val="right"/>
        <w:bidi w:val="1"/>
      </w:pPr>
      <w:r>
        <w:rPr>
          <w:b w:val="0"/>
        </w:rPr>
        <w:t>پاسخ تمرین ۴  کار باز وقتی نام و معیار روشن داشته باشد، برنامه‌ریزی را دقیق می‌کند و جلوی ادعاهای مبهم را می‌گیرد. ضعف واقعی پنهان کردن ندانسته‌ها یا یکی دانستن حدس با نتیجهٔ تأییدشده است.</w:t>
      </w:r>
    </w:p>
    <w:p>
      <w:pPr>
        <w:pStyle w:val="KyrinChapterBody"/>
        <w:spacing w:after="160" w:line="312" w:lineRule="auto"/>
        <w:jc w:val="right"/>
        <w:bidi w:val="1"/>
      </w:pPr>
      <w:r>
        <w:rPr>
          <w:b w:val="0"/>
        </w:rPr>
        <w:t>پاسخ تمرین ۵  فایل (audio_data.py) شکل داده را تعریف می‌کند؛ (audio_input.py) قرارداد منبع صوت است؛ (audio_errors.py) زبان خطاهای پروژه را می‌سازد؛ و (microphone_input.py) داده را از میکروفن دریافت و به (AudioData) تبدیل می‌کند.</w:t>
      </w:r>
    </w:p>
    <w:p>
      <w:r/>
    </w:p>
    <w:p>
      <w:pPr>
        <w:pStyle w:val="Heading2"/>
        <w:jc w:val="right"/>
        <w:keepNext/>
        <w:bidi w:val="1"/>
      </w:pPr>
      <w:r>
        <w:t>ادامهٔ پاسخ‌ها: تمرین‌های 6 تا 10</w:t>
      </w:r>
    </w:p>
    <w:p>
      <w:pPr>
        <w:pStyle w:val="KyrinChapterBody"/>
        <w:spacing w:after="160" w:line="312" w:lineRule="auto"/>
        <w:jc w:val="right"/>
        <w:bidi w:val="1"/>
      </w:pPr>
      <w:r>
        <w:rPr>
          <w:b w:val="0"/>
        </w:rPr>
        <w:t>پاسخ تمرین ۶  قرارداد باید مفهوم عمومی منبع صوت را بیان کند. اگر نام کتابخانه یا میکروفن را وارد کند، مصرف‌کنندگان به یک روش خاص وابسته می‌شوند و جایگزینی فایل، جریان شبکه یا نمونهٔ ساختگی (Fake) دشوارتر می‌شود.</w:t>
      </w:r>
    </w:p>
    <w:p>
      <w:pPr>
        <w:pStyle w:val="KyrinChapterBody"/>
        <w:spacing w:after="160" w:line="312" w:lineRule="auto"/>
        <w:jc w:val="right"/>
        <w:bidi w:val="1"/>
      </w:pPr>
      <w:r>
        <w:rPr>
          <w:b w:val="0"/>
        </w:rPr>
        <w:t>پاسخ تمرین ۷  تنظیمات در سازنده ذخیره می‌شوند؛ با نخستین (next) جریان (RawInputStream) باز می‌شود؛ تعداد مشخصی فریم (Frame) خوانده می‌شود؛ سرریز (Overflow) بررسی می‌شود؛ داده به (bytes) تبدیل می‌گردد؛ مدل (AudioData) ساخته می‌شود؛ و در پایان با (yield) تحویل مصرف‌کننده می‌شود.</w:t>
      </w:r>
    </w:p>
    <w:p>
      <w:pPr>
        <w:pStyle w:val="KyrinChapterBody"/>
        <w:spacing w:after="160" w:line="312" w:lineRule="auto"/>
        <w:jc w:val="right"/>
        <w:bidi w:val="1"/>
      </w:pPr>
      <w:r>
        <w:rPr>
          <w:b w:val="0"/>
        </w:rPr>
        <w:t>پاسخ تمرین ۸  خطای (PortAudioError) ممکن است هنگام باز کردن یا خواندن رخ دهد. بلوک (except) آن را می‌گیرد و (MicrophoneError) تولید می‌کند. عبارت (from exc) علت کتابخانه‌ای را در (__cause__) نگه می‌دارد.</w:t>
      </w:r>
    </w:p>
    <w:p>
      <w:pPr>
        <w:pStyle w:val="KyrinChapterBody"/>
        <w:spacing w:after="160" w:line="312" w:lineRule="auto"/>
        <w:jc w:val="right"/>
        <w:bidi w:val="1"/>
      </w:pPr>
      <w:r>
        <w:rPr>
          <w:b w:val="0"/>
        </w:rPr>
        <w:t>پاسخ تمرین ۹  آزمون واحد (Unit Test) با جریان ساختگی بررسی می‌کند که سرریز (Overflow) خطای درست بدهد یا دو قطعه به ترتیب تولید شوند. بررسی سخت‌افزاری می‌سنجد دستگاه واقعی باز می‌شود، ترکیب نرخ و کانال پشتیبانی می‌گردد و بایت واقعی دریافت می‌شود.</w:t>
      </w:r>
    </w:p>
    <w:p>
      <w:pPr>
        <w:pStyle w:val="KyrinChapterBody"/>
        <w:spacing w:after="160" w:line="312" w:lineRule="auto"/>
        <w:jc w:val="right"/>
        <w:bidi w:val="1"/>
      </w:pPr>
      <w:r>
        <w:rPr>
          <w:b w:val="0"/>
        </w:rPr>
        <w:t>پاسخ تمرین ۱۰  اجرای کامل (pytest) در بررسی فعلی بیش از سی ثانیه بدون نتیجهٔ نهایی ادامه یافت و متوقف شد. چون مرحلهٔ دقیق توقف مشخص نشده است، نباید آن را شکست یک انتظار (assert) یا خطای قطعی زیرساخت صوتی دانست.</w:t>
      </w:r>
    </w:p>
    <w:p>
      <w:r/>
    </w:p>
    <w:p>
      <w:pPr>
        <w:pStyle w:val="Heading2"/>
        <w:jc w:val="right"/>
        <w:keepNext/>
        <w:bidi w:val="1"/>
      </w:pPr>
      <w:r>
        <w:t>ادامهٔ پاسخ‌ها: تمرین‌های 11 تا 15</w:t>
      </w:r>
    </w:p>
    <w:p>
      <w:pPr>
        <w:pStyle w:val="KyrinChapterBody"/>
        <w:spacing w:after="160" w:line="312" w:lineRule="auto"/>
        <w:jc w:val="right"/>
        <w:bidi w:val="1"/>
      </w:pPr>
      <w:r>
        <w:rPr>
          <w:b w:val="0"/>
        </w:rPr>
        <w:t>پاسخ تمرین ۱۱  نتیجهٔ موفق (Mypy) نشان می‌دهد در فایل‌های منبع و آزمون‌های بررسی‌شده، بر اساس نوع‌گذاری‌ها و تنظیم سخت‌گیرانه، ناسازگاری گزارش نشده است. این نتیجه کار کردن میکروفن، کیفیت صوت یا موفقیت رفتار زمان اجرا را ثابت نمی‌کند.</w:t>
      </w:r>
    </w:p>
    <w:p>
      <w:pPr>
        <w:pStyle w:val="KyrinChapterBody"/>
        <w:spacing w:after="160" w:line="312" w:lineRule="auto"/>
        <w:jc w:val="right"/>
        <w:bidi w:val="1"/>
      </w:pPr>
      <w:r>
        <w:rPr>
          <w:b w:val="0"/>
        </w:rPr>
        <w:t>پاسخ تمرین ۱۲  پوشش‌های فعلی شامل تولید (AudioData)، انتقال تنظیمات، سرریز (Overflow)، چندقطعه‌ای بودن و ترجمهٔ خطا هستند. موارد خارج از پوشش شامل مجوز واقعی سیستم، کیفیت صدا، سازگاری دستگاه مقصد و فشار طولانی‌مدت روی جریان‌اند.</w:t>
      </w:r>
    </w:p>
    <w:p>
      <w:pPr>
        <w:pStyle w:val="KyrinChapterBody"/>
        <w:spacing w:after="160" w:line="312" w:lineRule="auto"/>
        <w:jc w:val="right"/>
        <w:bidi w:val="1"/>
      </w:pPr>
      <w:r>
        <w:rPr>
          <w:b w:val="0"/>
        </w:rPr>
        <w:t>پاسخ تمرین ۱۳  نمونه‌ها عبارت‌اند از طراحی توقف کنترل‌شده، بررسی علت طولانی شدن اجرای کامل مجموعه‌آزمون، تأیید دستگاه مقصد، انتخاب سیاست تنظیمات و آزمون رفتار طولانی‌مدت جریان.</w:t>
      </w:r>
    </w:p>
    <w:p>
      <w:pPr>
        <w:pStyle w:val="KyrinChapterBody"/>
        <w:spacing w:after="160" w:line="312" w:lineRule="auto"/>
        <w:jc w:val="right"/>
        <w:bidi w:val="1"/>
      </w:pPr>
      <w:r>
        <w:rPr>
          <w:b w:val="0"/>
        </w:rPr>
        <w:t>پاسخ تمرین ۱۴  بیان دقیق‌تر: «پیاده‌سازی پایهٔ ورودی میکروفن، مدل قالب صوتی (Audio Format) و سناریوهای آزمون وجود دارند. بررسی‌های (Ruff) و (Mypy) و ده آزمون مستقل موفق بوده‌اند؛ اما اجرای کامل مجموعه‌آزمون در زمان تعیین‌شده پایان نیافت و تأیید دستگاه مقصد هنوز باز است.»</w:t>
      </w:r>
    </w:p>
    <w:p>
      <w:pPr>
        <w:pStyle w:val="KyrinChapterBody"/>
        <w:spacing w:after="160" w:line="312" w:lineRule="auto"/>
        <w:jc w:val="right"/>
        <w:bidi w:val="1"/>
      </w:pPr>
      <w:r>
        <w:rPr>
          <w:b w:val="0"/>
        </w:rPr>
        <w:t>پاسخ تمرین ۱۵  موفق شدن آزمون‌ها شاهد قوی‌تری برای منطق مسیر عادی، سرریز (Overflow)، تولید چند قطعه و ترجمهٔ خطا فراهم می‌کند. اما سلامت میکروفن هر دستگاه، کیفیت صدا، سیاست نهایی تنظیمات، توقف کنترل‌شده و رفتار طولانی‌مدت همچنان نیازمند تصمیم یا بررسی جداگانه‌اند.</w:t>
      </w:r>
    </w:p>
    <w:p>
      <w:r/>
    </w:p>
    <w:p>
      <w:pPr>
        <w:pStyle w:val="Heading2"/>
        <w:jc w:val="right"/>
        <w:keepNext/>
        <w:bidi w:val="1"/>
      </w:pPr>
      <w:r>
        <w:t>خودارزیابی</w:t>
      </w:r>
    </w:p>
    <w:p>
      <w:pPr>
        <w:pStyle w:val="KyrinBullet"/>
        <w:spacing w:after="100"/>
        <w:jc w:val="right"/>
        <w:bidi w:val="1"/>
      </w:pPr>
      <w:r>
        <w:t>•  می‌توانم تفاوت کد موجود، آزمون نوشته‌شده و نتیجهٔ اجرای آزمون را توضیح دهم</w:t>
      </w:r>
    </w:p>
    <w:p>
      <w:pPr>
        <w:pStyle w:val="KyrinBullet"/>
        <w:spacing w:after="100"/>
        <w:jc w:val="right"/>
        <w:bidi w:val="1"/>
      </w:pPr>
      <w:r>
        <w:t>•  می‌توانم مسئولیت هر فایل اصلی بخش اول را بیان کنم</w:t>
      </w:r>
    </w:p>
    <w:p>
      <w:pPr>
        <w:pStyle w:val="KyrinBullet"/>
        <w:spacing w:after="100"/>
        <w:jc w:val="right"/>
        <w:bidi w:val="1"/>
      </w:pPr>
      <w:r>
        <w:t>•  می‌توانم مسیر داده و مسیر خطا را از ابتدا تا انتها دنبال کنم</w:t>
      </w:r>
    </w:p>
    <w:p>
      <w:pPr>
        <w:pStyle w:val="KyrinBullet"/>
        <w:spacing w:after="100"/>
        <w:jc w:val="right"/>
        <w:bidi w:val="1"/>
      </w:pPr>
      <w:r>
        <w:t>•  می‌دانم چرا بررسی ایستا جای آزمون زمان اجرا را نمی‌گیرد</w:t>
      </w:r>
    </w:p>
    <w:p>
      <w:pPr>
        <w:pStyle w:val="KyrinBullet"/>
        <w:spacing w:after="100"/>
        <w:jc w:val="right"/>
        <w:bidi w:val="1"/>
      </w:pPr>
      <w:r>
        <w:t>•  می‌توانم آزمون واحد (Unit Test) را از بررسی سخت‌افزاری جدا کنم</w:t>
      </w:r>
    </w:p>
    <w:p>
      <w:pPr>
        <w:pStyle w:val="KyrinBullet"/>
        <w:spacing w:after="100"/>
        <w:jc w:val="right"/>
        <w:bidi w:val="1"/>
      </w:pPr>
      <w:r>
        <w:t>•  می‌فهمم شکست جمع‌آوری با شکست یک انتظار آزمون فرق دارد</w:t>
      </w:r>
    </w:p>
    <w:p>
      <w:pPr>
        <w:pStyle w:val="KyrinBullet"/>
        <w:spacing w:after="100"/>
        <w:jc w:val="right"/>
        <w:bidi w:val="1"/>
      </w:pPr>
      <w:r>
        <w:t>•  می‌توانم محدودیت‌های فعلی را بدون کم‌ارزش کردن پیشرفت پروژه بیان کنم</w:t>
      </w:r>
    </w:p>
    <w:p>
      <w:pPr>
        <w:pStyle w:val="KyrinBullet"/>
        <w:spacing w:after="100"/>
        <w:jc w:val="right"/>
        <w:bidi w:val="1"/>
      </w:pPr>
      <w:r>
        <w:t>•  می‌دانم تبدیل گفتار به متن و فهم متن خارج از محدودهٔ این بخش‌اند</w:t>
      </w:r>
    </w:p>
    <w:p>
      <w:pPr>
        <w:pStyle w:val="KyrinBullet"/>
        <w:spacing w:after="100"/>
        <w:jc w:val="right"/>
        <w:bidi w:val="1"/>
      </w:pPr>
      <w:r>
        <w:t>•  می‌توانم معیارهای دروازهٔ تکمیل بخش اول را مرور کنم</w:t>
      </w:r>
    </w:p>
    <w:p>
      <w:pPr>
        <w:pStyle w:val="KyrinBullet"/>
        <w:spacing w:after="100"/>
        <w:jc w:val="right"/>
        <w:bidi w:val="1"/>
      </w:pPr>
      <w:r>
        <w:t>•  می‌توانم یک ادعای مبهم دربارهٔ آمادگی را به جمله‌ای دقیق و شاهدپذیر تبدیل کنم</w:t>
      </w:r>
    </w:p>
    <w:p>
      <w:pPr>
        <w:pStyle w:val="Heading2"/>
        <w:jc w:val="right"/>
        <w:keepNext/>
        <w:bidi w:val="1"/>
      </w:pPr>
      <w:r>
        <w:t>مرور سریع</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موضوع</w:t>
            </w:r>
          </w:p>
        </w:tc>
        <w:tc>
          <w:tcPr>
            <w:tcW w:type="dxa" w:w="4824"/>
            <w:shd w:fill="D9EAF2"/>
            <w:textDirection w:val="rtl"/>
            <w:vAlign w:val="center"/>
          </w:tcPr>
          <w:p>
            <w:pPr>
              <w:jc w:val="right"/>
              <w:bidi w:val="1"/>
            </w:pPr>
            <w:r>
              <w:rPr>
                <w:b/>
              </w:rPr>
              <w:t>پاسخ یک‌خطی</w:t>
            </w:r>
          </w:p>
        </w:tc>
      </w:tr>
      <w:tr>
        <w:trPr>
          <w:cantSplit/>
        </w:trPr>
        <w:tc>
          <w:tcPr>
            <w:tcW w:type="dxa" w:w="4824"/>
            <w:textDirection w:val="rtl"/>
            <w:vAlign w:val="center"/>
          </w:tcPr>
          <w:p>
            <w:pPr>
              <w:spacing w:after="60" w:line="264" w:lineRule="auto"/>
              <w:jc w:val="right"/>
              <w:bidi w:val="1"/>
            </w:pPr>
            <w:r>
              <w:rPr>
                <w:sz w:val="18"/>
              </w:rPr>
              <w:t>خروجی بخش اول</w:t>
            </w:r>
          </w:p>
        </w:tc>
        <w:tc>
          <w:tcPr>
            <w:tcW w:type="dxa" w:w="4824"/>
            <w:textDirection w:val="rtl"/>
            <w:vAlign w:val="center"/>
          </w:tcPr>
          <w:p>
            <w:pPr>
              <w:spacing w:after="60" w:line="264" w:lineRule="auto"/>
              <w:jc w:val="right"/>
              <w:bidi w:val="1"/>
            </w:pPr>
            <w:r>
              <w:rPr>
                <w:sz w:val="18"/>
              </w:rPr>
              <w:t>جریان قطعه‌های AudioData</w:t>
            </w:r>
          </w:p>
        </w:tc>
      </w:tr>
      <w:tr>
        <w:trPr>
          <w:cantSplit/>
        </w:trPr>
        <w:tc>
          <w:tcPr>
            <w:tcW w:type="dxa" w:w="4824"/>
            <w:textDirection w:val="rtl"/>
            <w:vAlign w:val="center"/>
          </w:tcPr>
          <w:p>
            <w:pPr>
              <w:spacing w:after="60" w:line="264" w:lineRule="auto"/>
              <w:jc w:val="right"/>
              <w:bidi w:val="1"/>
            </w:pPr>
            <w:r>
              <w:rPr>
                <w:sz w:val="18"/>
              </w:rPr>
              <w:t>نقطهٔ قوت اصلی</w:t>
            </w:r>
          </w:p>
        </w:tc>
        <w:tc>
          <w:tcPr>
            <w:tcW w:type="dxa" w:w="4824"/>
            <w:textDirection w:val="rtl"/>
            <w:vAlign w:val="center"/>
          </w:tcPr>
          <w:p>
            <w:pPr>
              <w:spacing w:after="60" w:line="264" w:lineRule="auto"/>
              <w:jc w:val="right"/>
              <w:bidi w:val="1"/>
            </w:pPr>
            <w:r>
              <w:rPr>
                <w:sz w:val="18"/>
              </w:rPr>
              <w:t>جداسازی روشن داده، قرارداد، سخت‌افزار و خطا</w:t>
            </w:r>
          </w:p>
        </w:tc>
      </w:tr>
      <w:tr>
        <w:trPr>
          <w:cantSplit/>
        </w:trPr>
        <w:tc>
          <w:tcPr>
            <w:tcW w:type="dxa" w:w="4824"/>
            <w:textDirection w:val="rtl"/>
            <w:vAlign w:val="center"/>
          </w:tcPr>
          <w:p>
            <w:pPr>
              <w:spacing w:after="60" w:line="264" w:lineRule="auto"/>
              <w:jc w:val="right"/>
              <w:bidi w:val="1"/>
            </w:pPr>
            <w:r>
              <w:rPr>
                <w:sz w:val="18"/>
              </w:rPr>
              <w:t>شاهدهای موفق</w:t>
            </w:r>
          </w:p>
        </w:tc>
        <w:tc>
          <w:tcPr>
            <w:tcW w:type="dxa" w:w="4824"/>
            <w:textDirection w:val="rtl"/>
            <w:vAlign w:val="center"/>
          </w:tcPr>
          <w:p>
            <w:pPr>
              <w:spacing w:after="60" w:line="264" w:lineRule="auto"/>
              <w:jc w:val="right"/>
              <w:bidi w:val="1"/>
            </w:pPr>
            <w:r>
              <w:rPr>
                <w:sz w:val="18"/>
              </w:rPr>
              <w:t>نحو، قواعد کدنویسی و بررسی نوع‌ها</w:t>
            </w:r>
          </w:p>
        </w:tc>
      </w:tr>
      <w:tr>
        <w:trPr>
          <w:cantSplit/>
        </w:trPr>
        <w:tc>
          <w:tcPr>
            <w:tcW w:type="dxa" w:w="4824"/>
            <w:textDirection w:val="rtl"/>
            <w:vAlign w:val="center"/>
          </w:tcPr>
          <w:p>
            <w:pPr>
              <w:spacing w:after="60" w:line="264" w:lineRule="auto"/>
              <w:jc w:val="right"/>
              <w:bidi w:val="1"/>
            </w:pPr>
            <w:r>
              <w:rPr>
                <w:sz w:val="18"/>
              </w:rPr>
              <w:t>مانع اجرای آزمون</w:t>
            </w:r>
          </w:p>
        </w:tc>
        <w:tc>
          <w:tcPr>
            <w:tcW w:type="dxa" w:w="4824"/>
            <w:textDirection w:val="rtl"/>
            <w:vAlign w:val="center"/>
          </w:tcPr>
          <w:p>
            <w:pPr>
              <w:spacing w:after="60" w:line="264" w:lineRule="auto"/>
              <w:jc w:val="right"/>
              <w:bidi w:val="1"/>
            </w:pPr>
            <w:r>
              <w:rPr>
                <w:sz w:val="18"/>
              </w:rPr>
              <w:t>راه‌اندازی PortAudio و اتصال به PulseAudio در مرحلهٔ وارد کردن</w:t>
            </w:r>
          </w:p>
        </w:tc>
      </w:tr>
      <w:tr>
        <w:trPr>
          <w:cantSplit/>
        </w:trPr>
        <w:tc>
          <w:tcPr>
            <w:tcW w:type="dxa" w:w="4824"/>
            <w:textDirection w:val="rtl"/>
            <w:vAlign w:val="center"/>
          </w:tcPr>
          <w:p>
            <w:pPr>
              <w:spacing w:after="60" w:line="264" w:lineRule="auto"/>
              <w:jc w:val="right"/>
              <w:bidi w:val="1"/>
            </w:pPr>
            <w:r>
              <w:rPr>
                <w:sz w:val="18"/>
              </w:rPr>
              <w:t>دو موضوع باز مهم</w:t>
            </w:r>
          </w:p>
        </w:tc>
        <w:tc>
          <w:tcPr>
            <w:tcW w:type="dxa" w:w="4824"/>
            <w:textDirection w:val="rtl"/>
            <w:vAlign w:val="center"/>
          </w:tcPr>
          <w:p>
            <w:pPr>
              <w:spacing w:after="60" w:line="264" w:lineRule="auto"/>
              <w:jc w:val="right"/>
              <w:bidi w:val="1"/>
            </w:pPr>
            <w:r>
              <w:rPr>
                <w:sz w:val="18"/>
              </w:rPr>
              <w:t>توقف کنترل‌شده و تأیید محیط مقصد</w:t>
            </w:r>
          </w:p>
        </w:tc>
      </w:tr>
      <w:tr>
        <w:trPr>
          <w:cantSplit/>
        </w:trPr>
        <w:tc>
          <w:tcPr>
            <w:tcW w:type="dxa" w:w="4824"/>
            <w:textDirection w:val="rtl"/>
            <w:vAlign w:val="center"/>
          </w:tcPr>
          <w:p>
            <w:pPr>
              <w:spacing w:after="60" w:line="264" w:lineRule="auto"/>
              <w:jc w:val="right"/>
              <w:bidi w:val="1"/>
            </w:pPr>
            <w:r>
              <w:rPr>
                <w:sz w:val="18"/>
              </w:rPr>
              <w:t>حکم نهایی</w:t>
            </w:r>
          </w:p>
        </w:tc>
        <w:tc>
          <w:tcPr>
            <w:tcW w:type="dxa" w:w="4824"/>
            <w:textDirection w:val="rtl"/>
            <w:vAlign w:val="center"/>
          </w:tcPr>
          <w:p>
            <w:pPr>
              <w:spacing w:after="60" w:line="264" w:lineRule="auto"/>
              <w:jc w:val="right"/>
              <w:bidi w:val="1"/>
            </w:pPr>
            <w:r>
              <w:rPr>
                <w:sz w:val="18"/>
              </w:rPr>
              <w:t>آماده برای بازخوانی آموزشی؛ هنوز مشروط برای آمادگی عملیاتی</w:t>
            </w:r>
          </w:p>
        </w:tc>
      </w:tr>
    </w:tbl>
    <w:p/>
    <w:p>
      <w:pPr>
        <w:pStyle w:val="Heading1"/>
        <w:spacing w:before="1240"/>
        <w:jc w:val="right"/>
        <w:bidi w:val="1"/>
      </w:pPr>
      <w:r>
        <w:rPr>
          <w:b/>
          <w:color w:val="185268"/>
          <w:sz w:val="54"/>
        </w:rPr>
        <w:t>فصل ۱۲  بازخوانی یکپارچهٔ کد بخش اول</w:t>
      </w:r>
    </w:p>
    <w:p>
      <w:pPr>
        <w:pStyle w:val="KyrinChapterBody"/>
        <w:spacing w:line="312" w:lineRule="auto" w:after="160"/>
        <w:jc w:val="right"/>
        <w:bidi w:val="1"/>
      </w:pPr>
      <w:r>
        <w:t>در فصل‌های گذشته هر قطعه را جداگانه ساختیم و شناختیم. اکنون همهٔ فایل‌ها را کنار هم می‌گذاریم تا ببینیم اجرای برنامه از کجا آغاز می‌شود، داده چگونه حرکت می‌کند، خطا از کدام مسیر عبور می‌کند و آزمون‌ها چگونه این رفتار را کنترل می‌کنند.</w:t>
      </w:r>
    </w:p>
    <w:p>
      <w:pPr>
        <w:pStyle w:val="KyrinChapterBody"/>
        <w:spacing w:line="312" w:lineRule="auto" w:after="160"/>
        <w:jc w:val="right"/>
        <w:bidi w:val="1"/>
      </w:pPr>
      <w:r>
        <w:t>هدف این فصل حفظ کردن کد نیست. قرار است بتوانیم هر خط را به مسئولیت یک فایل و هر فایل را به مسیر کلی ورودی صوت وصل کنیم. کدهای این فصل از نسخهٔ فعلی پروژه برداشته شده‌اند و در فایل‌های پروژه تغییری ایجاد نشده است.</w:t>
      </w:r>
    </w:p>
    <w:p>
      <w:pPr>
        <w:pStyle w:val="Heading2"/>
        <w:jc w:val="right"/>
        <w:keepNext/>
        <w:bidi w:val="1"/>
      </w:pPr>
      <w:r>
        <w:t>پس از پایان فصل چه می‌دانیم</w:t>
      </w:r>
    </w:p>
    <w:p>
      <w:pPr>
        <w:pStyle w:val="KyrinBullet"/>
        <w:spacing w:after="100"/>
        <w:jc w:val="right"/>
        <w:bidi w:val="1"/>
      </w:pPr>
      <w:r>
        <w:t>•  می‌توانیم ترتیب خواندن فایل‌های بخش اول را توضیح دهیم</w:t>
      </w:r>
    </w:p>
    <w:p>
      <w:pPr>
        <w:pStyle w:val="KyrinBullet"/>
        <w:spacing w:after="100"/>
        <w:jc w:val="right"/>
        <w:bidi w:val="1"/>
      </w:pPr>
      <w:r>
        <w:t>•  می‌توانیم واردات هر فایل و دلیل وجود آن را بفهمیم</w:t>
      </w:r>
    </w:p>
    <w:p>
      <w:pPr>
        <w:pStyle w:val="KyrinBullet"/>
        <w:spacing w:after="100"/>
        <w:jc w:val="right"/>
        <w:bidi w:val="1"/>
      </w:pPr>
      <w:r>
        <w:t>•  می‌توانیم مسیر ساخت یک قطعهٔ صوتی را خط‌به‌خط دنبال کنیم</w:t>
      </w:r>
    </w:p>
    <w:p>
      <w:pPr>
        <w:pStyle w:val="KyrinBullet"/>
        <w:spacing w:after="100"/>
        <w:jc w:val="right"/>
        <w:bidi w:val="1"/>
      </w:pPr>
      <w:r>
        <w:t>•  می‌توانیم مسیر سرریز (Overflow) و خطای کتابخانهٔ صوتی را دنبال کنیم</w:t>
      </w:r>
    </w:p>
    <w:p>
      <w:pPr>
        <w:pStyle w:val="KyrinBullet"/>
        <w:spacing w:after="100"/>
        <w:jc w:val="right"/>
        <w:bidi w:val="1"/>
      </w:pPr>
      <w:r>
        <w:t>•  می‌توانیم آزمون‌های ساختگی را به خط‌های کد اصلی وصل کنیم</w:t>
      </w:r>
    </w:p>
    <w:p>
      <w:r/>
    </w:p>
    <w:p>
      <w:pPr>
        <w:pStyle w:val="Heading2"/>
        <w:jc w:val="right"/>
        <w:keepNext/>
        <w:bidi w:val="1"/>
      </w:pPr>
      <w:r>
        <w:t>روش بازخوانی کد</w:t>
      </w:r>
    </w:p>
    <w:p>
      <w:pPr>
        <w:pStyle w:val="KyrinChapterBody"/>
        <w:spacing w:line="312" w:lineRule="auto" w:after="160"/>
        <w:jc w:val="right"/>
        <w:bidi w:val="1"/>
      </w:pPr>
      <w:r>
        <w:t>خواندن کد شبیه خواندن یک داستان از ابتدا تا انتها نیست. ابتدا باید شخصیت‌ها و نقش‌هایشان را بشناسیم، سپس رابطهٔ آن‌ها را ببینیم و در پایان یک سناریوی واقعی را قدم‌به‌قدم اجرا کنیم. در این فصل همین روش را برای کایرین به کار می‌بریم.</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مرحله</w:t>
            </w:r>
          </w:p>
        </w:tc>
        <w:tc>
          <w:tcPr>
            <w:tcW w:type="dxa" w:w="4824"/>
            <w:vAlign w:val="center"/>
            <w:tcMar>
              <w:top w:w="90" w:type="dxa"/>
              <w:start w:w="120" w:type="dxa"/>
              <w:bottom w:w="90" w:type="dxa"/>
              <w:end w:w="120" w:type="dxa"/>
            </w:tcMar>
            <w:shd w:fill="D9EAF2"/>
          </w:tcPr>
          <w:p>
            <w:pPr>
              <w:jc w:val="right"/>
              <w:bidi w:val="1"/>
            </w:pPr>
            <w:r>
              <w:rPr>
                <w:b/>
                <w:sz w:val="18"/>
              </w:rPr>
              <w:t>پرسش ساده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فایل</w:t>
            </w:r>
          </w:p>
        </w:tc>
        <w:tc>
          <w:tcPr>
            <w:tcW w:type="dxa" w:w="4824"/>
            <w:vAlign w:val="center"/>
            <w:tcMar>
              <w:top w:w="90" w:type="dxa"/>
              <w:start w:w="120" w:type="dxa"/>
              <w:bottom w:w="90" w:type="dxa"/>
              <w:end w:w="120" w:type="dxa"/>
            </w:tcMar>
          </w:tcPr>
          <w:p>
            <w:pPr>
              <w:spacing w:line="264" w:lineRule="auto"/>
              <w:jc w:val="right"/>
              <w:bidi w:val="1"/>
            </w:pPr>
            <w:r>
              <w:rPr>
                <w:sz w:val="18"/>
              </w:rPr>
              <w:t>این فایل چه مسئولیتی دارد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وابستگی</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برای انجام کار خود به کدام فایل یا کتابخانه نیاز دارد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ورودی</w:t>
            </w:r>
          </w:p>
        </w:tc>
        <w:tc>
          <w:tcPr>
            <w:tcW w:type="dxa" w:w="4824"/>
            <w:vAlign w:val="center"/>
            <w:tcMar>
              <w:top w:w="90" w:type="dxa"/>
              <w:start w:w="120" w:type="dxa"/>
              <w:bottom w:w="90" w:type="dxa"/>
              <w:end w:w="120" w:type="dxa"/>
            </w:tcMar>
          </w:tcPr>
          <w:p>
            <w:pPr>
              <w:spacing w:line="264" w:lineRule="auto"/>
              <w:jc w:val="right"/>
              <w:bidi w:val="1"/>
            </w:pPr>
            <w:r>
              <w:rPr>
                <w:sz w:val="18"/>
              </w:rPr>
              <w:t>چه داده‌ای وارد کلاس یا تابع می‌شود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خروجی</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چه مقدار یا خطایی بیرون می‌آید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چرخه</w:t>
            </w:r>
          </w:p>
        </w:tc>
        <w:tc>
          <w:tcPr>
            <w:tcW w:type="dxa" w:w="4824"/>
            <w:vAlign w:val="center"/>
            <w:tcMar>
              <w:top w:w="90" w:type="dxa"/>
              <w:start w:w="120" w:type="dxa"/>
              <w:bottom w:w="90" w:type="dxa"/>
              <w:end w:w="120" w:type="dxa"/>
            </w:tcMar>
          </w:tcPr>
          <w:p>
            <w:pPr>
              <w:spacing w:line="264" w:lineRule="auto"/>
              <w:jc w:val="right"/>
              <w:bidi w:val="1"/>
            </w:pPr>
            <w:r>
              <w:rPr>
                <w:sz w:val="18"/>
              </w:rPr>
              <w:t>این کار یک بار انجام می‌شود یا ادامه پیدا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شاهد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کدام آزمون این رفتار را بررسی می‌کند</w:t>
            </w:r>
          </w:p>
        </w:tc>
      </w:tr>
    </w:tbl>
    <w:p/>
    <w:p>
      <w:pPr>
        <w:pStyle w:val="KyrinChapterBody"/>
        <w:spacing w:line="312" w:lineRule="auto" w:after="160"/>
        <w:jc w:val="right"/>
        <w:bidi w:val="1"/>
      </w:pPr>
      <w:r>
        <w:t>هر بار که به یک خط تازه می‌رسیم، یکی از این پرسش‌ها را پاسخ می‌دهیم. این روش باعث می‌شود کد به مجموعه‌ای از علامت‌های ناشناخته تبدیل نشود.</w:t>
      </w:r>
    </w:p>
    <w:p>
      <w:r/>
    </w:p>
    <w:p>
      <w:pPr>
        <w:pStyle w:val="Heading2"/>
        <w:jc w:val="right"/>
        <w:keepNext/>
        <w:bidi w:val="1"/>
      </w:pPr>
      <w:r>
        <w:t>نقشهٔ فایل‌های بخش اول</w:t>
      </w:r>
    </w:p>
    <w:p>
      <w:pPr>
        <w:spacing w:before="120" w:after="160" w:line="240" w:lineRule="auto"/>
        <w:ind w:left="454" w:right="454"/>
        <w:jc w:val="left"/>
        <w:shd w:fill="F3F6F8"/>
      </w:pPr>
      <w:r>
        <w:rPr>
          <w:rFonts w:ascii="DejaVu Sans Mono" w:hAnsi="DejaVu Sans Mono" w:eastAsia="DejaVu Sans Mono" w:cs="DejaVu Sans Mono"/>
          <w:sz w:val="17"/>
        </w:rPr>
        <w:t>src/kyrin/</w:t>
        <w:br/>
        <w:t>├── audio_format.py</w:t>
        <w:br/>
        <w:t>├── audio_data.py</w:t>
        <w:br/>
        <w:t>├── audio_input.py</w:t>
        <w:br/>
        <w:t>├── audio_errors.py</w:t>
        <w:br/>
        <w:t>└── microphone_input.py</w:t>
        <w:br/>
        <w:br/>
        <w:t>tests/</w:t>
        <w:br/>
        <w:t>├── test_audio_format.py</w:t>
        <w:br/>
        <w:t>├── test_audio_data.py</w:t>
        <w:br/>
        <w:t>├── test_audio_errors.py</w:t>
        <w:br/>
        <w:t>└── test_microphone_input.py</w:t>
        <w:br/>
        <w:br/>
        <w:t>scripts/</w:t>
        <w:br/>
        <w:t>└── test_microphone_stream.py</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گروه</w:t>
            </w:r>
          </w:p>
        </w:tc>
        <w:tc>
          <w:tcPr>
            <w:tcW w:type="dxa" w:w="4824"/>
            <w:vAlign w:val="center"/>
            <w:tcMar>
              <w:top w:w="90" w:type="dxa"/>
              <w:start w:w="120" w:type="dxa"/>
              <w:bottom w:w="90" w:type="dxa"/>
              <w:end w:w="120" w:type="dxa"/>
            </w:tcMar>
            <w:shd w:fill="D9EAF2"/>
          </w:tcPr>
          <w:p>
            <w:pPr>
              <w:jc w:val="right"/>
              <w:bidi w:val="1"/>
            </w:pPr>
            <w:r>
              <w:rPr>
                <w:b/>
                <w:sz w:val="18"/>
              </w:rPr>
              <w:t>کار</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فایل‌های src</w:t>
            </w:r>
          </w:p>
        </w:tc>
        <w:tc>
          <w:tcPr>
            <w:tcW w:type="dxa" w:w="4824"/>
            <w:vAlign w:val="center"/>
            <w:tcMar>
              <w:top w:w="90" w:type="dxa"/>
              <w:start w:w="120" w:type="dxa"/>
              <w:bottom w:w="90" w:type="dxa"/>
              <w:end w:w="120" w:type="dxa"/>
            </w:tcMar>
          </w:tcPr>
          <w:p>
            <w:pPr>
              <w:spacing w:line="264" w:lineRule="auto"/>
              <w:jc w:val="right"/>
              <w:bidi w:val="1"/>
            </w:pPr>
            <w:r>
              <w:rPr>
                <w:sz w:val="18"/>
              </w:rPr>
              <w:t>کد اصلی پروژه که رفتار بخش ورودی صوت را می‌سازد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فایل‌های tests</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کدهایی که رفتار مورد انتظار را در شرایط کنترل‌شده بررسی می‌کنند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فایل scripts</w:t>
            </w:r>
          </w:p>
        </w:tc>
        <w:tc>
          <w:tcPr>
            <w:tcW w:type="dxa" w:w="4824"/>
            <w:vAlign w:val="center"/>
            <w:tcMar>
              <w:top w:w="90" w:type="dxa"/>
              <w:start w:w="120" w:type="dxa"/>
              <w:bottom w:w="90" w:type="dxa"/>
              <w:end w:w="120" w:type="dxa"/>
            </w:tcMar>
          </w:tcPr>
          <w:p>
            <w:pPr>
              <w:spacing w:line="264" w:lineRule="auto"/>
              <w:jc w:val="right"/>
              <w:bidi w:val="1"/>
            </w:pPr>
            <w:r>
              <w:rPr>
                <w:sz w:val="18"/>
              </w:rPr>
              <w:t>بررسی محلی کتابخانه و سخت‌افزار واقعی</w:t>
            </w:r>
          </w:p>
        </w:tc>
      </w:tr>
    </w:tbl>
    <w:p/>
    <w:p>
      <w:pPr>
        <w:pStyle w:val="KyrinChapterBody"/>
        <w:spacing w:line="312" w:lineRule="auto" w:after="160"/>
        <w:jc w:val="right"/>
        <w:bidi w:val="1"/>
      </w:pPr>
      <w:r>
        <w:t>ما ابتدا فایل‌های اصلی را می‌خوانیم، زیرا آزمون‌ها بدون شناخت کد اصلی معنای کاملی ندارند. بعد به سراغ آزمون‌ها می‌رویم و هر انتظار را به رفتار مربوط وصل می‌کنیم.</w:t>
      </w:r>
    </w:p>
    <w:p>
      <w:r/>
    </w:p>
    <w:p>
      <w:pPr>
        <w:pStyle w:val="Heading2"/>
        <w:jc w:val="right"/>
        <w:keepNext/>
        <w:bidi w:val="1"/>
      </w:pPr>
      <w:r>
        <w:t>رابطهٔ فایل‌های اصلی</w:t>
      </w:r>
    </w:p>
    <w:p>
      <w:pPr>
        <w:pStyle w:val="Heading2"/>
        <w:bidi/>
        <w:jc w:val="right"/>
      </w:pPr>
      <w:r>
        <w:rPr>
          <w:rFonts w:ascii="Aptos" w:hAnsi="Aptos" w:cs="Vazirmatn"/>
        </w:rPr>
        <w:t>فایل قالب صوتی (Audio Format)</w:t>
      </w:r>
    </w:p>
    <w:p>
      <w:pPr>
        <w:pStyle w:val="KyrinChapterBody"/>
        <w:bidi/>
        <w:jc w:val="right"/>
      </w:pPr>
      <w:r>
        <w:rPr>
          <w:rFonts w:ascii="Aptos" w:hAnsi="Aptos" w:cs="Vazirmatn"/>
        </w:rPr>
        <w:t>مسیر فایل (src/kyrin/audio_format.py) است. این فایل مشخصات مشترک تفسیر صوت و اعتبارسنجی (Validation) پایهٔ آن‌ها را تعریف می‌کند.</w:t>
      </w:r>
    </w:p>
    <w:p>
      <w:pPr>
        <w:spacing w:before="100" w:after="140"/>
        <w:jc w:val="left"/>
        <w:shd w:fill="F3F6F8"/>
      </w:pPr>
      <w:r>
        <w:rPr>
          <w:rFonts w:ascii="DejaVu Sans Mono" w:hAnsi="DejaVu Sans Mono" w:cs="DejaVu Sans Mono"/>
          <w:sz w:val="17"/>
        </w:rPr>
        <w:t>from dataclasses import dataclass</w:t>
        <w:br/>
        <w:t>from enum import StrEnum</w:t>
        <w:br/>
        <w:br/>
        <w:br/>
        <w:t>class AudioSampleFormat(StrEnum):</w:t>
        <w:br/>
        <w:t xml:space="preserve">    """Audio sample format enumeration."""</w:t>
        <w:br/>
        <w:br/>
        <w:t xml:space="preserve">    INT16 = "int16"</w:t>
        <w:br/>
        <w:t xml:space="preserve">    FLOAT32 = "float32"</w:t>
        <w:br/>
        <w:br/>
        <w:br/>
        <w:t>@dataclass(frozen=True)</w:t>
        <w:br/>
        <w:t>class AudioFormat:</w:t>
        <w:br/>
        <w:t xml:space="preserve">    """Represent an immutable audio format."""</w:t>
        <w:br/>
        <w:br/>
        <w:t xml:space="preserve">    sample_rate: int</w:t>
        <w:br/>
        <w:t xml:space="preserve">    channels: int</w:t>
        <w:br/>
        <w:t xml:space="preserve">    sample_format: AudioSampleFormat</w:t>
        <w:br/>
        <w:br/>
        <w:t xml:space="preserve">    def __post_init__(self) -&gt; None:</w:t>
        <w:br/>
        <w:t xml:space="preserve">        # اگر sample_rate صفر یا منفی بود</w:t>
        <w:br/>
        <w:t xml:space="preserve">        # ValueError بده</w:t>
        <w:br/>
        <w:t xml:space="preserve">        if self.sample_rate &lt;= 0:</w:t>
        <w:br/>
        <w:t xml:space="preserve">            raise ValueError("Sample rate must be a positive integer.")</w:t>
        <w:br/>
        <w:t xml:space="preserve">        if self.channels &lt;= 0:</w:t>
        <w:br/>
        <w:t xml:space="preserve">            raise ValueError("channels must be positive")</w:t>
      </w:r>
    </w:p>
    <w:p>
      <w:pPr>
        <w:pStyle w:val="Heading2"/>
        <w:bidi/>
        <w:jc w:val="right"/>
      </w:pPr>
      <w:r>
        <w:rPr>
          <w:rFonts w:ascii="Aptos" w:hAnsi="Aptos" w:cs="Vazirmatn"/>
        </w:rPr>
        <w:t>آزمون‌های قالب صوتی (Audio Format)</w:t>
      </w:r>
    </w:p>
    <w:p>
      <w:pPr>
        <w:pStyle w:val="KyrinChapterBody"/>
        <w:bidi/>
        <w:jc w:val="right"/>
      </w:pPr>
      <w:r>
        <w:rPr>
          <w:rFonts w:ascii="Aptos" w:hAnsi="Aptos" w:cs="Vazirmatn"/>
        </w:rPr>
        <w:t>مسیر فایل (tests/test_audio_format.py) است. این آزمون‌ها ذخیره‌سازی، تغییرناپذیری (Immutability)، برابری، اعتبارسنجی (Validation) و مقدارهای شمارش را بررسی می‌کنند.</w:t>
      </w:r>
    </w:p>
    <w:p>
      <w:pPr>
        <w:spacing w:before="100" w:after="140"/>
        <w:jc w:val="left"/>
        <w:shd w:fill="F3F6F8"/>
      </w:pPr>
      <w:r>
        <w:rPr>
          <w:rFonts w:ascii="DejaVu Sans Mono" w:hAnsi="DejaVu Sans Mono" w:cs="DejaVu Sans Mono"/>
          <w:sz w:val="17"/>
        </w:rPr>
        <w:t>import dataclasses</w:t>
        <w:br/>
        <w:br/>
        <w:t>import pytest</w:t>
        <w:br/>
        <w:br/>
        <w:t>from kyrin.audio_format import AudioFormat, AudioSampleFormat</w:t>
        <w:br/>
        <w:br/>
        <w:br/>
        <w:t>def test_audio_format_stores_values() -&gt; None:</w:t>
        <w:br/>
        <w:t xml:space="preserve">    audio_format = AudioFormat(</w:t>
        <w:br/>
        <w:t xml:space="preserve">        sample_rate=16000,</w:t>
        <w:br/>
        <w:t xml:space="preserve">        channels=1,</w:t>
        <w:br/>
        <w:t xml:space="preserve">        sample_format=AudioSampleFormat.INT16,</w:t>
        <w:br/>
        <w:t xml:space="preserve">    )</w:t>
        <w:br/>
        <w:br/>
        <w:t xml:space="preserve">    # assertions</w:t>
        <w:br/>
        <w:t xml:space="preserve">    assert audio_format.sample_rate == 16000</w:t>
        <w:br/>
        <w:t xml:space="preserve">    assert audio_format.channels == 1</w:t>
        <w:br/>
        <w:t xml:space="preserve">    assert audio_format.sample_format == AudioSampleFormat.INT16</w:t>
        <w:br/>
        <w:br/>
        <w:br/>
        <w:t>def test_audio_format_is_immutable() -&gt; None:</w:t>
        <w:br/>
        <w:t xml:space="preserve">    audio_format = AudioFormat(</w:t>
        <w:br/>
        <w:t xml:space="preserve">        sample_rate=16000,</w:t>
        <w:br/>
        <w:t xml:space="preserve">        channels=1,</w:t>
        <w:br/>
        <w:t xml:space="preserve">        sample_format=AudioSampleFormat.INT16,</w:t>
        <w:br/>
        <w:t xml:space="preserve">    )</w:t>
        <w:br/>
        <w:br/>
        <w:t xml:space="preserve">    with pytest.raises(dataclasses.FrozenInstanceError):</w:t>
        <w:br/>
        <w:t xml:space="preserve">        audio_format.sample_rate = 48000  # type: ignore[misc]</w:t>
        <w:br/>
        <w:br/>
        <w:br/>
        <w:t>def test_audio_format_equality_is_based_on_values() -&gt; None:</w:t>
        <w:br/>
        <w:t xml:space="preserve">    format_a = AudioFormat(</w:t>
        <w:br/>
        <w:t xml:space="preserve">        sample_rate=16000,</w:t>
        <w:br/>
        <w:t xml:space="preserve">        channels=1,</w:t>
        <w:br/>
        <w:t xml:space="preserve">        sample_format=AudioSampleFormat.INT16,</w:t>
        <w:br/>
        <w:t xml:space="preserve">    )</w:t>
        <w:br/>
        <w:br/>
        <w:t xml:space="preserve">    format_b = AudioFormat(</w:t>
        <w:br/>
        <w:t xml:space="preserve">        sample_rate=16000,</w:t>
        <w:br/>
        <w:t xml:space="preserve">        channels=1,</w:t>
        <w:br/>
        <w:t xml:space="preserve">        sample_format=AudioSampleFormat.INT16,</w:t>
        <w:br/>
        <w:t xml:space="preserve">    )</w:t>
        <w:br/>
        <w:br/>
        <w:t xml:space="preserve">    assert format_a == format_b</w:t>
        <w:br/>
        <w:br/>
        <w:br/>
        <w:t>def test_audio_format_rejects_non_positive_sample_rate() -&gt; None:</w:t>
        <w:br/>
        <w:t xml:space="preserve">    with pytest.raises(ValueError):</w:t>
        <w:br/>
        <w:t xml:space="preserve">        AudioFormat(</w:t>
        <w:br/>
        <w:t xml:space="preserve">            sample_rate=0,</w:t>
        <w:br/>
        <w:t xml:space="preserve">            channels=1,</w:t>
        <w:br/>
        <w:t xml:space="preserve">            sample_format=AudioSampleFormat.INT16,</w:t>
        <w:br/>
        <w:t xml:space="preserve">        )</w:t>
        <w:br/>
        <w:br/>
        <w:t>def test_audio_format_rejects_non_positive_channels() -&gt; None:</w:t>
        <w:br/>
        <w:t xml:space="preserve">    with pytest.raises(ValueError):</w:t>
        <w:br/>
        <w:t xml:space="preserve">        AudioFormat(</w:t>
        <w:br/>
        <w:t xml:space="preserve">            sample_rate=16000,</w:t>
        <w:br/>
        <w:t xml:space="preserve">            channels=0,</w:t>
        <w:br/>
        <w:t xml:space="preserve">            sample_format=AudioSampleFormat.INT16,</w:t>
        <w:br/>
        <w:t xml:space="preserve">        )</w:t>
        <w:br/>
        <w:br/>
        <w:t>def test_audio_sample_format_values() -&gt; None:</w:t>
        <w:br/>
        <w:t xml:space="preserve">    assert AudioSampleFormat.INT16.value == "int16"</w:t>
        <w:br/>
        <w:t xml:space="preserve">    assert AudioSampleFormat.FLOAT32.value == "float32"</w:t>
      </w:r>
    </w:p>
    <w:p>
      <w:pPr>
        <w:spacing w:before="120" w:after="160" w:line="240" w:lineRule="auto"/>
        <w:ind w:left="454" w:right="454"/>
        <w:jc w:val="left"/>
        <w:shd w:fill="F3F6F8"/>
      </w:pPr>
      <w:r>
        <w:rPr>
          <w:rFonts w:ascii="DejaVu Sans Mono" w:hAnsi="DejaVu Sans Mono" w:eastAsia="DejaVu Sans Mono" w:cs="DejaVu Sans Mono"/>
          <w:sz w:val="17"/>
        </w:rPr>
        <w:t>audio_format.py ───────┐</w:t>
        <w:br/>
        <w:t xml:space="preserve">        ↓              │</w:t>
        <w:br/>
        <w:t>audio_data.py          │</w:t>
        <w:br/>
        <w:t xml:space="preserve">        ↑              │</w:t>
        <w:br/>
        <w:t>audio_input.py         │</w:t>
        <w:br/>
        <w:t xml:space="preserve">                       ├─&gt; microphone_input.py</w:t>
        <w:br/>
        <w:t>audio_errors.py ───────┤</w:t>
        <w:br/>
        <w:t>sounddevice ───────────┘</w:t>
      </w:r>
    </w:p>
    <w:p>
      <w:pPr>
        <w:pStyle w:val="KyrinChapterBody"/>
        <w:spacing w:line="312" w:lineRule="auto" w:after="160"/>
        <w:jc w:val="right"/>
        <w:bidi w:val="1"/>
      </w:pPr>
      <w:r>
        <w:t>پیکان رو به بالا نشان می‌دهد فایل قرارداد، مدل (AudioData) را وارد می‌کند تا نوع خروجی را مشخص کند. سه پیکان سمت راست نشان می‌دهند کلاس (MicrophoneInput) برای انجام کار خود هم به مدل داده (Data Model)، هم به خطاهای پروژه و هم به کتابخانهٔ (sounddevice) نیاز دارد.</w:t>
      </w:r>
    </w:p>
    <w:p>
      <w:pPr>
        <w:pStyle w:val="KyrinChapterBody"/>
        <w:spacing w:line="312" w:lineRule="auto" w:after="160"/>
        <w:jc w:val="right"/>
        <w:bidi w:val="1"/>
      </w:pPr>
      <w:r>
        <w:t>وابستگی یک‌طرفه است. مدل داده (Data Model) برای ساخته شدن به میکروفن احتیاج ندارد. قرارداد نیز دربارهٔ پیاده‌سازی میکروفن چیزی نمی‌داند. این جهت وابستگی کمک می‌کند بخش‌های ساده‌تر مستقل باقی بمانند.</w:t>
      </w:r>
    </w:p>
    <w:p>
      <w:pPr>
        <w:pStyle w:val="Heading3"/>
        <w:jc w:val="right"/>
        <w:keepNext/>
        <w:bidi w:val="1"/>
      </w:pPr>
      <w:r>
        <w:t>ترتیب پیشنهادی خواندن</w:t>
      </w:r>
    </w:p>
    <w:p>
      <w:pPr>
        <w:pStyle w:val="KyrinBullet"/>
        <w:spacing w:after="100"/>
        <w:jc w:val="right"/>
        <w:bidi w:val="1"/>
      </w:pPr>
      <w:r>
        <w:t>•  نخست مدل داده (Data Model) را بخوانید تا خروجی را بشناسید</w:t>
      </w:r>
    </w:p>
    <w:p>
      <w:pPr>
        <w:pStyle w:val="KyrinBullet"/>
        <w:spacing w:after="100"/>
        <w:jc w:val="right"/>
        <w:bidi w:val="1"/>
      </w:pPr>
      <w:r>
        <w:t>•  سپس قرارداد را بخوانید تا شکل رفتار عمومی را ببینید</w:t>
      </w:r>
    </w:p>
    <w:p>
      <w:pPr>
        <w:pStyle w:val="KyrinBullet"/>
        <w:spacing w:after="100"/>
        <w:jc w:val="right"/>
        <w:bidi w:val="1"/>
      </w:pPr>
      <w:r>
        <w:t>•  بعد خطاها را بخوانید تا زبان شکست را بفهمید</w:t>
      </w:r>
    </w:p>
    <w:p>
      <w:pPr>
        <w:pStyle w:val="KyrinBullet"/>
        <w:spacing w:after="100"/>
        <w:jc w:val="right"/>
        <w:bidi w:val="1"/>
      </w:pPr>
      <w:r>
        <w:t>•  در پایان پیاده‌سازی میکروفن را بخوانید که همهٔ این اجزا را کنار هم می‌گذارد</w:t>
      </w:r>
    </w:p>
    <w:p>
      <w:r/>
    </w:p>
    <w:p>
      <w:pPr>
        <w:pStyle w:val="Heading2"/>
        <w:jc w:val="right"/>
        <w:keepNext/>
        <w:bidi w:val="1"/>
      </w:pPr>
      <w:r>
        <w:t>فایل مدل دادهٔ صوتی (Audio Data Model)</w:t>
      </w:r>
    </w:p>
    <w:p>
      <w:pPr>
        <w:pStyle w:val="KyrinChapterBody"/>
        <w:spacing w:line="312" w:lineRule="auto" w:after="160"/>
        <w:jc w:val="right"/>
        <w:bidi w:val="1"/>
      </w:pPr>
      <w:r>
        <w:t>مسیر فایل (src/kyrin/audio_data.py) است. این فایل کوچک‌ترین جزء بخش اول است و شکل خروجی استاندارد را تعریف می‌کند.</w:t>
      </w:r>
    </w:p>
    <w:p>
      <w:pPr>
        <w:spacing w:before="120" w:after="160" w:line="240" w:lineRule="auto"/>
        <w:ind w:left="454" w:right="454"/>
        <w:jc w:val="left"/>
        <w:shd w:fill="F3F6F8"/>
      </w:pPr>
      <w:r>
        <w:rPr>
          <w:rFonts w:ascii="DejaVu Sans Mono" w:hAnsi="DejaVu Sans Mono" w:eastAsia="DejaVu Sans Mono" w:cs="DejaVu Sans Mono"/>
          <w:sz w:val="17"/>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r>
    </w:p>
    <w:p>
      <w:pPr>
        <w:pStyle w:val="Heading2"/>
        <w:jc w:val="right"/>
        <w:keepNext/>
        <w:bidi w:val="1"/>
      </w:pPr>
      <w:r>
        <w:t>توضیح خط‌به‌خط مدل داده (Data Model)</w:t>
      </w:r>
    </w:p>
    <w:p>
      <w:pPr>
        <w:pStyle w:val="KyrinChapterBody"/>
        <w:spacing w:line="312" w:lineRule="auto" w:after="160"/>
        <w:jc w:val="right"/>
        <w:bidi w:val="1"/>
      </w:pPr>
      <w:r>
        <w:t>خط اول ابزار (dataclass) را از کتابخانهٔ استاندارد پایتون وارد می‌کند. این ابزار ساخت کلاس‌هایی را که بیشتر برای نگهداری داده‌اند ساده می‌کند.</w:t>
      </w:r>
    </w:p>
    <w:p>
      <w:pPr>
        <w:pStyle w:val="KyrinChapterBody"/>
        <w:spacing w:line="312" w:lineRule="auto" w:after="160"/>
        <w:jc w:val="right"/>
        <w:bidi w:val="1"/>
      </w:pPr>
      <w:r>
        <w:t>خط (dataclass) با گزینهٔ (frozen=True) به پایتون می‌گوید پس از ساخته شدن شیء، فیلدهای آن نباید تغییر کنند.</w:t>
      </w:r>
    </w:p>
    <w:p>
      <w:pPr>
        <w:pStyle w:val="KyrinChapterBody"/>
        <w:spacing w:line="312" w:lineRule="auto" w:after="160"/>
        <w:jc w:val="right"/>
        <w:bidi w:val="1"/>
      </w:pPr>
      <w:r>
        <w:t>خط تعریف کلاس نام (AudioData) را می‌سازد. این نام در سراسر بخش اول به معنی یک قطعهٔ صوتی همراه با مشخصات لازم آن است.</w:t>
      </w:r>
    </w:p>
    <w:p>
      <w:pPr>
        <w:pStyle w:val="KyrinChapterBody"/>
        <w:spacing w:line="312" w:lineRule="auto" w:after="160"/>
        <w:jc w:val="right"/>
        <w:bidi w:val="1"/>
      </w:pPr>
      <w:r>
        <w:t>متن سه‌نقل‌قولی توضیح کوتاه کلاس است. ابزارهای مستندسازی و برنامه‌نویس‌ها می‌توانند از این توضیح استفاده کنند.</w:t>
      </w:r>
    </w:p>
    <w:p>
      <w:pPr>
        <w:pStyle w:val="KyrinChapterBody"/>
        <w:spacing w:line="312" w:lineRule="auto" w:after="160"/>
        <w:jc w:val="right"/>
        <w:bidi w:val="1"/>
      </w:pPr>
      <w:r>
        <w:t>فیلد (data) باید از نوع (bytes) باشد. دو فیلد بعدی نرخ نمونه‌برداری (Sample Rate) و تعداد کانال را با نوع عدد صحیح نگه می‌دارند.</w:t>
      </w:r>
    </w:p>
    <w:p>
      <w:pPr>
        <w:pStyle w:val="Heading3"/>
        <w:jc w:val="right"/>
        <w:keepNext/>
        <w:bidi w:val="1"/>
      </w:pPr>
      <w:r>
        <w:t>نمونهٔ ساخت مدل</w:t>
      </w:r>
    </w:p>
    <w:p>
      <w:pPr>
        <w:spacing w:before="120" w:after="160" w:line="240" w:lineRule="auto"/>
        <w:ind w:left="454" w:right="454"/>
        <w:jc w:val="left"/>
        <w:shd w:fill="F3F6F8"/>
      </w:pPr>
      <w:r>
        <w:rPr>
          <w:rFonts w:ascii="DejaVu Sans Mono" w:hAnsi="DejaVu Sans Mono" w:eastAsia="DejaVu Sans Mono" w:cs="DejaVu Sans Mono"/>
          <w:sz w:val="17"/>
        </w:rPr>
        <w:t>chunk = AudioData(</w:t>
        <w:br/>
        <w:t xml:space="preserve">    data=b"example",</w:t>
        <w:br/>
        <w:t xml:space="preserve">    audio_format=self.audio_format,</w:t>
        <w:br/>
        <w:t>)</w:t>
      </w:r>
    </w:p>
    <w:p>
      <w:pPr>
        <w:pStyle w:val="KyrinChapterBody"/>
        <w:spacing w:line="312" w:lineRule="auto" w:after="160"/>
        <w:jc w:val="right"/>
        <w:bidi w:val="1"/>
      </w:pPr>
      <w:r>
        <w:t>در این مثال یک شیء ساخته می‌شود. نام‌های سمت چپ متعلق به کلاس و مقدارهای سمت راست اطلاعاتی هستند که هنگام ساخت وارد می‌کنیم. پس از ساخت، تلاش برای تغییر مستقیم این فیلدها با خطا روبه‌رو می‌شود.</w:t>
      </w:r>
    </w:p>
    <w:p>
      <w:r/>
    </w:p>
    <w:p>
      <w:pPr>
        <w:pStyle w:val="Heading2"/>
        <w:jc w:val="right"/>
        <w:keepNext/>
        <w:bidi w:val="1"/>
      </w:pPr>
      <w:r>
        <w:t>فایل قرارداد ورودی صوت</w:t>
      </w:r>
    </w:p>
    <w:p>
      <w:pPr>
        <w:pStyle w:val="KyrinChapterBody"/>
        <w:spacing w:line="312" w:lineRule="auto" w:after="160"/>
        <w:jc w:val="right"/>
        <w:bidi w:val="1"/>
      </w:pPr>
      <w:r>
        <w:t>مسیر فایل (src/kyrin/audio_input.py) است. این فایل نمی‌گوید صوت چگونه گرفته شود؛ فقط می‌گوید یک منبع صوت چه رفتاری باید نشان دهد.</w:t>
      </w:r>
    </w:p>
    <w:p>
      <w:pPr>
        <w:spacing w:before="120" w:after="160" w:line="240" w:lineRule="auto"/>
        <w:ind w:left="454" w:right="454"/>
        <w:jc w:val="left"/>
        <w:bidi w:val="0"/>
        <w:shd w:fill="F3F6F8"/>
      </w:pPr>
      <w:r>
        <w:rPr>
          <w:rFonts w:ascii="DejaVu Sans Mono" w:hAnsi="DejaVu Sans Mono" w:eastAsia="DejaVu Sans Mono"/>
          <w:sz w:val="17"/>
        </w:rPr>
        <w:t>from collections.abc import Iterator</w:t>
      </w:r>
      <w:r>
        <w:br/>
      </w:r>
      <w:r>
        <w:rPr>
          <w:rFonts w:ascii="DejaVu Sans Mono" w:hAnsi="DejaVu Sans Mono" w:eastAsia="DejaVu Sans Mono"/>
          <w:sz w:val="17"/>
        </w:rPr>
        <w:t>from typing import Protocol</w:t>
      </w:r>
      <w:r>
        <w:br/>
      </w:r>
      <w:r>
        <w:rPr>
          <w:rFonts w:ascii="DejaVu Sans Mono" w:hAnsi="DejaVu Sans Mono" w:eastAsia="DejaVu Sans Mono"/>
          <w:sz w:val="17"/>
        </w:rPr>
      </w:r>
      <w:r>
        <w:br/>
      </w:r>
      <w:r>
        <w:rPr>
          <w:rFonts w:ascii="DejaVu Sans Mono" w:hAnsi="DejaVu Sans Mono" w:eastAsia="DejaVu Sans Mono"/>
          <w:sz w:val="17"/>
        </w:rPr>
        <w:t>from kyrin.audio_data import AudioData</w:t>
      </w:r>
      <w:r>
        <w:br/>
      </w:r>
      <w:r>
        <w:rPr>
          <w:rFonts w:ascii="DejaVu Sans Mono" w:hAnsi="DejaVu Sans Mono" w:eastAsia="DejaVu Sans Mono"/>
          <w:sz w:val="17"/>
        </w:rPr>
      </w:r>
      <w:r>
        <w:br/>
      </w:r>
      <w:r>
        <w:rPr>
          <w:rFonts w:ascii="DejaVu Sans Mono" w:hAnsi="DejaVu Sans Mono" w:eastAsia="DejaVu Sans Mono"/>
          <w:sz w:val="17"/>
        </w:rPr>
      </w:r>
      <w:r>
        <w:br/>
      </w:r>
      <w:r>
        <w:rPr>
          <w:rFonts w:ascii="DejaVu Sans Mono" w:hAnsi="DejaVu Sans Mono" w:eastAsia="DejaVu Sans Mono"/>
          <w:sz w:val="17"/>
        </w:rPr>
        <w:t>class AudioInput(Protocol):</w:t>
      </w:r>
      <w:r>
        <w:br/>
      </w:r>
      <w:r>
        <w:rPr>
          <w:rFonts w:ascii="DejaVu Sans Mono" w:hAnsi="DejaVu Sans Mono" w:eastAsia="DejaVu Sans Mono"/>
          <w:sz w:val="17"/>
        </w:rPr>
        <w:t xml:space="preserve">    def capture(self) -&gt; Iterator[AudioData]: ...</w:t>
      </w:r>
    </w:p>
    <w:p>
      <w:pPr>
        <w:pStyle w:val="Heading2"/>
        <w:jc w:val="right"/>
        <w:keepNext/>
        <w:bidi w:val="1"/>
      </w:pPr>
      <w:r>
        <w:t>توضیح خط‌به‌خط قرارداد</w:t>
      </w:r>
    </w:p>
    <w:p>
      <w:pPr>
        <w:pStyle w:val="KyrinChapterBody"/>
        <w:spacing w:line="312" w:lineRule="auto" w:after="160"/>
        <w:jc w:val="right"/>
        <w:bidi w:val="1"/>
      </w:pPr>
      <w:r>
        <w:t>واردات (Iterator) نوع خروجی پیوسته را توصیف می‌کند. واردات (Protocol) امکان تعریف یک قرارداد ساختاری را فراهم می‌سازد.</w:t>
      </w:r>
    </w:p>
    <w:p>
      <w:pPr>
        <w:pStyle w:val="KyrinChapterBody"/>
        <w:spacing w:line="312" w:lineRule="auto" w:after="160"/>
        <w:jc w:val="right"/>
        <w:bidi w:val="1"/>
      </w:pPr>
      <w:r>
        <w:t>فایل سپس (AudioData) را وارد می‌کند، زیرا قرارداد باید نوع هر قطعهٔ خروجی را نام ببرد.</w:t>
      </w:r>
    </w:p>
    <w:p>
      <w:pPr>
        <w:pStyle w:val="KyrinChapterBody"/>
        <w:spacing w:line="312" w:lineRule="auto" w:after="160"/>
        <w:jc w:val="right"/>
        <w:bidi w:val="1"/>
      </w:pPr>
      <w:r>
        <w:t>کلاس (AudioInput) از (Protocol) ارث می‌برد. هر کلاسی که متد لازم با شکل سازگار داشته باشد می‌تواند این قرارداد را رعایت کند.</w:t>
      </w:r>
    </w:p>
    <w:p>
      <w:pPr>
        <w:pStyle w:val="KyrinChapterBody"/>
        <w:spacing w:line="312" w:lineRule="auto" w:after="160"/>
        <w:jc w:val="right"/>
        <w:bidi w:val="1"/>
      </w:pPr>
      <w:r>
        <w:t>متد (capture) باید خود شیء را با (self) دریافت کند و یک (Iterator) از (AudioData) برگرداند. سه‌نقطه یعنی این فایل پیاده‌سازی متد را ارائه نمی‌کند.</w:t>
      </w:r>
    </w:p>
    <w:p>
      <w:pPr>
        <w:pStyle w:val="KyrinChapterBody"/>
        <w:spacing w:line="312" w:lineRule="auto" w:after="160"/>
        <w:jc w:val="right"/>
        <w:bidi w:val="1"/>
      </w:pPr>
      <w:r>
        <w:t>در نتیجه، قرارداد یک قول روشن می‌دهد: مصرف‌کننده می‌تواند قطعه‌های صوتی را یکی‌یکی بگیرد، بدون اینکه بداند منبع آن‌ها میکروفن، فایل یا روش دیگری است.</w:t>
      </w:r>
    </w:p>
    <w:p>
      <w:r/>
    </w:p>
    <w:p>
      <w:pPr>
        <w:pStyle w:val="Heading2"/>
        <w:jc w:val="right"/>
        <w:keepNext/>
        <w:bidi w:val="1"/>
      </w:pPr>
      <w:r>
        <w:t>فایل خطاهای صوتی</w:t>
      </w:r>
    </w:p>
    <w:p>
      <w:pPr>
        <w:pStyle w:val="KyrinChapterBody"/>
        <w:spacing w:line="312" w:lineRule="auto" w:after="160"/>
        <w:jc w:val="right"/>
        <w:bidi w:val="1"/>
      </w:pPr>
      <w:r>
        <w:t>مسیر فایل (src/kyrin/audio_errors.py) است. این فایل سه سطح خطا را تعریف می‌کند تا لایه‌های بیرونی مجبور نباشند خطاهای کتابخانه‌ای را مستقیماً بشناسند.</w:t>
      </w:r>
    </w:p>
    <w:p>
      <w:pPr>
        <w:spacing w:before="120" w:after="160" w:line="240" w:lineRule="auto"/>
        <w:ind w:left="454" w:right="454"/>
        <w:jc w:val="left"/>
        <w:bidi w:val="0"/>
        <w:shd w:fill="F3F6F8"/>
      </w:pPr>
      <w:r>
        <w:rPr>
          <w:rFonts w:ascii="DejaVu Sans Mono" w:hAnsi="DejaVu Sans Mono" w:eastAsia="DejaVu Sans Mono"/>
          <w:sz w:val="16"/>
        </w:rPr>
        <w:t>class AudioError(Exception):</w:t>
      </w:r>
      <w:r>
        <w:rPr>
          <w:sz w:val="16"/>
        </w:rPr>
        <w:br/>
      </w:r>
      <w:r>
        <w:rPr>
          <w:rFonts w:ascii="DejaVu Sans Mono" w:hAnsi="DejaVu Sans Mono" w:eastAsia="DejaVu Sans Mono"/>
          <w:sz w:val="16"/>
        </w:rPr>
        <w:t xml:space="preserve">    """Base exception for audio-related errors."""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class MicrophoneError(AudioError):</w:t>
      </w:r>
      <w:r>
        <w:rPr>
          <w:sz w:val="16"/>
        </w:rPr>
        <w:br/>
      </w:r>
      <w:r>
        <w:rPr>
          <w:rFonts w:ascii="DejaVu Sans Mono" w:hAnsi="DejaVu Sans Mono" w:eastAsia="DejaVu Sans Mono"/>
          <w:sz w:val="16"/>
        </w:rPr>
        <w:t xml:space="preserve">    """Base exception for microphone-related errors."""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class MicrophoneOverflowError(MicrophoneError):</w:t>
      </w:r>
      <w:r>
        <w:rPr>
          <w:sz w:val="16"/>
        </w:rPr>
        <w:br/>
      </w:r>
      <w:r>
        <w:rPr>
          <w:rFonts w:ascii="DejaVu Sans Mono" w:hAnsi="DejaVu Sans Mono" w:eastAsia="DejaVu Sans Mono"/>
          <w:sz w:val="16"/>
        </w:rPr>
        <w:t xml:space="preserve">    """Raised when microphone input overflows."""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p>
    <w:p>
      <w:pPr>
        <w:pStyle w:val="Heading2"/>
        <w:jc w:val="right"/>
        <w:keepNext/>
        <w:bidi w:val="1"/>
      </w:pPr>
      <w:r>
        <w:t>توضیح خط‌به‌خط خطاها</w:t>
      </w:r>
    </w:p>
    <w:p>
      <w:pPr>
        <w:pStyle w:val="KyrinChapterBody"/>
        <w:spacing w:line="312" w:lineRule="auto" w:after="160"/>
        <w:jc w:val="right"/>
        <w:bidi w:val="1"/>
      </w:pPr>
      <w:r>
        <w:t>کلاس (AudioError) از خطای پایهٔ پایتون یعنی (Exception) ارث می‌برد. هر خطای صوتی پروژه می‌تواند زیرمجموعهٔ این کلاس باشد.</w:t>
      </w:r>
    </w:p>
    <w:p>
      <w:pPr>
        <w:pStyle w:val="KyrinChapterBody"/>
        <w:spacing w:line="312" w:lineRule="auto" w:after="160"/>
        <w:jc w:val="right"/>
        <w:bidi w:val="1"/>
      </w:pPr>
      <w:r>
        <w:t>کلاس (MicrophoneError) یک سطح دقیق‌تر می‌سازد و می‌گوید مشکل به منبع میکروفن مربوط است.</w:t>
      </w:r>
    </w:p>
    <w:p>
      <w:pPr>
        <w:pStyle w:val="KyrinChapterBody"/>
        <w:spacing w:line="312" w:lineRule="auto" w:after="160"/>
        <w:jc w:val="right"/>
        <w:bidi w:val="1"/>
      </w:pPr>
      <w:r>
        <w:t>کلاس (MicrophoneOverflowError) دقیق‌ترین نوع فعلی است و وضعیت سرریز (Overflow) ورودی میکروفن را نشان می‌دهد.</w:t>
      </w:r>
    </w:p>
    <w:p>
      <w:pPr>
        <w:pStyle w:val="KyrinChapterBody"/>
        <w:spacing w:line="312" w:lineRule="auto" w:after="160"/>
        <w:jc w:val="right"/>
        <w:bidi w:val="1"/>
      </w:pPr>
      <w:r>
        <w:t>دستور (pass) یعنی بدنهٔ کلاس رفتار اضافه‌ای ندارد. ارزش این کلاس‌ها در نام و رابطهٔ ارث‌بری آن‌هاست.</w:t>
      </w:r>
    </w:p>
    <w:p>
      <w:pPr>
        <w:spacing w:before="120" w:after="160" w:line="240" w:lineRule="auto"/>
        <w:ind w:left="454" w:right="454"/>
        <w:jc w:val="left"/>
        <w:bidi w:val="0"/>
        <w:shd w:fill="F3F6F8"/>
      </w:pPr>
      <w:r>
        <w:rPr>
          <w:rFonts w:ascii="DejaVu Sans Mono" w:hAnsi="DejaVu Sans Mono" w:eastAsia="DejaVu Sans Mono"/>
          <w:sz w:val="17"/>
        </w:rPr>
        <w:t>AudioError</w:t>
      </w:r>
      <w:r>
        <w:br/>
      </w:r>
      <w:r>
        <w:rPr>
          <w:rFonts w:ascii="DejaVu Sans Mono" w:hAnsi="DejaVu Sans Mono" w:eastAsia="DejaVu Sans Mono"/>
          <w:sz w:val="17"/>
        </w:rPr>
        <w:t>└── MicrophoneError</w:t>
      </w:r>
      <w:r>
        <w:br/>
      </w:r>
      <w:r>
        <w:rPr>
          <w:rFonts w:ascii="DejaVu Sans Mono" w:hAnsi="DejaVu Sans Mono" w:eastAsia="DejaVu Sans Mono"/>
          <w:sz w:val="17"/>
        </w:rPr>
        <w:t xml:space="preserve">    └── MicrophoneOverflowError</w:t>
      </w:r>
    </w:p>
    <w:p>
      <w:pPr>
        <w:pStyle w:val="KyrinChapterBody"/>
        <w:spacing w:line="312" w:lineRule="auto" w:after="160"/>
        <w:jc w:val="right"/>
        <w:bidi w:val="1"/>
      </w:pPr>
      <w:r>
        <w:t>اگر مصرف‌کننده فقط بداند یک خطای صوتی رخ داده، می‌تواند (AudioError) را بگیرد. اگر به جزئیات نیاز داشته باشد، نوع‌های پایین‌تر را جدا بررسی می‌کند.</w:t>
      </w:r>
    </w:p>
    <w:p>
      <w:r/>
    </w:p>
    <w:p>
      <w:pPr>
        <w:pStyle w:val="Heading2"/>
        <w:jc w:val="right"/>
        <w:keepNext/>
        <w:bidi w:val="1"/>
      </w:pPr>
      <w:r>
        <w:t>فایل ورودی میکروفن</w:t>
      </w:r>
    </w:p>
    <w:p>
      <w:pPr>
        <w:pStyle w:val="KyrinChapterBody"/>
        <w:spacing w:line="312" w:lineRule="auto" w:after="160"/>
        <w:jc w:val="right"/>
        <w:bidi w:val="1"/>
      </w:pPr>
      <w:r>
        <w:t>مسیر فایل (src/kyrin/microphone_input.py) است. این فایل بیشترین مسئولیت اجرایی را دارد و مدل داده (Data Model)، خطاهای پروژه و کتابخانهٔ صوتی را به هم وصل می‌کند.</w:t>
      </w:r>
    </w:p>
    <w:p>
      <w:pPr>
        <w:spacing w:before="120" w:after="160" w:line="240" w:lineRule="auto"/>
        <w:ind w:left="454" w:right="454"/>
        <w:jc w:val="left"/>
        <w:shd w:fill="F3F6F8"/>
      </w:pPr>
      <w:r>
        <w:rPr>
          <w:rFonts w:ascii="DejaVu Sans Mono" w:hAnsi="DejaVu Sans Mono" w:eastAsia="DejaVu Sans Mono" w:cs="DejaVu Sans Mono"/>
          <w:sz w:val="17"/>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br/>
      </w:r>
    </w:p>
    <w:p>
      <w:pPr>
        <w:pStyle w:val="KyrinChapterBody"/>
        <w:spacing w:line="312" w:lineRule="auto" w:after="160"/>
        <w:jc w:val="right"/>
        <w:bidi w:val="1"/>
      </w:pPr>
      <w:r>
        <w:t>کد بالا عین نسخهٔ فعلی پروژه است. تورفتگی چند خط با قالب استاندارد یکسان نیست، اما ابزار بررسی نحو آن را معتبر می‌داند. در این فصل همان نسخه را می‌خوانیم و از تغییر پنهانی آن خودداری می‌کنیم.</w:t>
      </w:r>
    </w:p>
    <w:p>
      <w:pPr>
        <w:pStyle w:val="Heading2"/>
        <w:jc w:val="right"/>
        <w:keepNext/>
        <w:bidi w:val="1"/>
      </w:pPr>
      <w:r>
        <w:t>واردات فایل میکروفن</w:t>
      </w:r>
    </w:p>
    <w:p>
      <w:pPr>
        <w:spacing w:before="120" w:after="160" w:line="240" w:lineRule="auto"/>
        <w:ind w:left="454" w:right="454"/>
        <w:jc w:val="left"/>
        <w:bidi w:val="0"/>
        <w:shd w:fill="F3F6F8"/>
      </w:pPr>
      <w:r>
        <w:rPr>
          <w:rFonts w:ascii="DejaVu Sans Mono" w:hAnsi="DejaVu Sans Mono" w:eastAsia="DejaVu Sans Mono"/>
          <w:sz w:val="17"/>
        </w:rPr>
        <w:t>from collections.abc import Iterator</w:t>
      </w:r>
      <w:r>
        <w:br/>
      </w:r>
      <w:r>
        <w:rPr>
          <w:rFonts w:ascii="DejaVu Sans Mono" w:hAnsi="DejaVu Sans Mono" w:eastAsia="DejaVu Sans Mono"/>
          <w:sz w:val="17"/>
        </w:rPr>
      </w:r>
      <w:r>
        <w:br/>
      </w:r>
      <w:r>
        <w:rPr>
          <w:rFonts w:ascii="DejaVu Sans Mono" w:hAnsi="DejaVu Sans Mono" w:eastAsia="DejaVu Sans Mono"/>
          <w:sz w:val="17"/>
        </w:rPr>
        <w:t>import sounddevice as sd  # type: ignore[import-untyped]</w:t>
      </w:r>
      <w:r>
        <w:br/>
      </w:r>
      <w:r>
        <w:rPr>
          <w:rFonts w:ascii="DejaVu Sans Mono" w:hAnsi="DejaVu Sans Mono" w:eastAsia="DejaVu Sans Mono"/>
          <w:sz w:val="17"/>
        </w:rPr>
      </w:r>
      <w:r>
        <w:br/>
      </w:r>
      <w:r>
        <w:rPr>
          <w:rFonts w:ascii="DejaVu Sans Mono" w:hAnsi="DejaVu Sans Mono" w:eastAsia="DejaVu Sans Mono"/>
          <w:sz w:val="17"/>
        </w:rPr>
        <w:t>from kyrin.audio_data import AudioData</w:t>
      </w:r>
      <w:r>
        <w:br/>
      </w:r>
      <w:r>
        <w:rPr>
          <w:rFonts w:ascii="DejaVu Sans Mono" w:hAnsi="DejaVu Sans Mono" w:eastAsia="DejaVu Sans Mono"/>
          <w:sz w:val="17"/>
        </w:rPr>
        <w:t>from kyrin.audio_errors import MicrophoneError, MicrophoneOverflowError</w:t>
      </w:r>
    </w:p>
    <w:p>
      <w:pPr>
        <w:pStyle w:val="KyrinChapterBody"/>
        <w:spacing w:line="312" w:lineRule="auto" w:after="160"/>
        <w:jc w:val="right"/>
        <w:bidi w:val="1"/>
      </w:pPr>
      <w:r>
        <w:t>خط نخست نوع (Iterator) را برای اعلام خروجی متد (capture) وارد می‌کند.</w:t>
      </w:r>
    </w:p>
    <w:p>
      <w:pPr>
        <w:pStyle w:val="KyrinChapterBody"/>
        <w:spacing w:line="312" w:lineRule="auto" w:after="160"/>
        <w:jc w:val="right"/>
        <w:bidi w:val="1"/>
      </w:pPr>
      <w:r>
        <w:t>خط دوم کتابخانهٔ (sounddevice) را با نام کوتاه (sd) وارد می‌کند. از این پس به‌جای نوشتن نام کامل کتابخانه، کد از (sd) استفاده می‌کند.</w:t>
      </w:r>
    </w:p>
    <w:p>
      <w:pPr>
        <w:pStyle w:val="KyrinChapterBody"/>
        <w:spacing w:line="312" w:lineRule="auto" w:after="160"/>
        <w:jc w:val="right"/>
        <w:bidi w:val="1"/>
      </w:pPr>
      <w:r>
        <w:t>توضیح (type: ignore) فقط به ابزار بررسی نوع‌ها مربوط است. این توضیح رفتار برنامه را هنگام اجرا تغییر نمی‌دهد.</w:t>
      </w:r>
    </w:p>
    <w:p>
      <w:pPr>
        <w:pStyle w:val="KyrinChapterBody"/>
        <w:spacing w:line="312" w:lineRule="auto" w:after="160"/>
        <w:jc w:val="right"/>
        <w:bidi w:val="1"/>
      </w:pPr>
      <w:r>
        <w:t>دو واردات پایانی اجزای داخلی پروژه را می‌آورند. مدل برای ساخت خروجی و دو خطا برای اعلام شکست‌های قابل فهم پروژه لازم‌اند.</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نام واردشده</w:t>
            </w:r>
          </w:p>
        </w:tc>
        <w:tc>
          <w:tcPr>
            <w:tcW w:type="dxa" w:w="4824"/>
            <w:vAlign w:val="center"/>
            <w:tcMar>
              <w:top w:w="90" w:type="dxa"/>
              <w:start w:w="120" w:type="dxa"/>
              <w:bottom w:w="90" w:type="dxa"/>
              <w:end w:w="120" w:type="dxa"/>
            </w:tcMar>
            <w:shd w:fill="D9EAF2"/>
          </w:tcPr>
          <w:p>
            <w:pPr>
              <w:jc w:val="right"/>
              <w:bidi w:val="1"/>
            </w:pPr>
            <w:r>
              <w:rPr>
                <w:b/>
                <w:sz w:val="18"/>
              </w:rPr>
              <w:t>کار در این فایل</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Iterator</w:t>
            </w:r>
          </w:p>
        </w:tc>
        <w:tc>
          <w:tcPr>
            <w:tcW w:type="dxa" w:w="4824"/>
            <w:vAlign w:val="center"/>
            <w:tcMar>
              <w:top w:w="90" w:type="dxa"/>
              <w:start w:w="120" w:type="dxa"/>
              <w:bottom w:w="90" w:type="dxa"/>
              <w:end w:w="120" w:type="dxa"/>
            </w:tcMar>
          </w:tcPr>
          <w:p>
            <w:pPr>
              <w:spacing w:line="264" w:lineRule="auto"/>
              <w:jc w:val="right"/>
              <w:bidi w:val="1"/>
            </w:pPr>
            <w:r>
              <w:rPr>
                <w:sz w:val="18"/>
              </w:rPr>
              <w:t>توضیح نوع خروجی پیوسته</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sd</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باز کردن جریان واقعی و شناخت PortAudioError</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AudioData</w:t>
            </w:r>
          </w:p>
        </w:tc>
        <w:tc>
          <w:tcPr>
            <w:tcW w:type="dxa" w:w="4824"/>
            <w:vAlign w:val="center"/>
            <w:tcMar>
              <w:top w:w="90" w:type="dxa"/>
              <w:start w:w="120" w:type="dxa"/>
              <w:bottom w:w="90" w:type="dxa"/>
              <w:end w:w="120" w:type="dxa"/>
            </w:tcMar>
          </w:tcPr>
          <w:p>
            <w:pPr>
              <w:spacing w:line="264" w:lineRule="auto"/>
              <w:jc w:val="right"/>
              <w:bidi w:val="1"/>
            </w:pPr>
            <w:r>
              <w:rPr>
                <w:sz w:val="18"/>
              </w:rPr>
              <w:t>ساخت قطعهٔ استاندارد صوت</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MicrophoneError</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ترجمهٔ خطای کتابخانه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MicrophoneOverflowError</w:t>
            </w:r>
          </w:p>
        </w:tc>
        <w:tc>
          <w:tcPr>
            <w:tcW w:type="dxa" w:w="4824"/>
            <w:vAlign w:val="center"/>
            <w:tcMar>
              <w:top w:w="90" w:type="dxa"/>
              <w:start w:w="120" w:type="dxa"/>
              <w:bottom w:w="90" w:type="dxa"/>
              <w:end w:w="120" w:type="dxa"/>
            </w:tcMar>
          </w:tcPr>
          <w:p>
            <w:pPr>
              <w:spacing w:line="264" w:lineRule="auto"/>
              <w:jc w:val="right"/>
              <w:bidi w:val="1"/>
            </w:pPr>
            <w:r>
              <w:rPr>
                <w:sz w:val="18"/>
              </w:rPr>
              <w:t>اعلام سرریز (Overflow)</w:t>
            </w:r>
          </w:p>
        </w:tc>
      </w:tr>
    </w:tbl>
    <w:p/>
    <w:p>
      <w:r/>
    </w:p>
    <w:p>
      <w:pPr>
        <w:pStyle w:val="Heading2"/>
        <w:jc w:val="right"/>
        <w:keepNext/>
        <w:bidi w:val="1"/>
      </w:pPr>
      <w:r>
        <w:t>سازندهٔ کلاس میکروفن</w:t>
      </w:r>
    </w:p>
    <w:p>
      <w:pPr>
        <w:spacing w:before="120" w:after="160" w:line="240" w:lineRule="auto"/>
        <w:ind w:left="454" w:right="454"/>
        <w:jc w:val="left"/>
        <w:shd w:fill="F3F6F8"/>
      </w:pPr>
      <w:r>
        <w:rPr>
          <w:rFonts w:ascii="DejaVu Sans Mono" w:hAnsi="DejaVu Sans Mono" w:eastAsia="DejaVu Sans Mono" w:cs="DejaVu Sans Mono"/>
          <w:sz w:val="17"/>
        </w:rP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r>
    </w:p>
    <w:p>
      <w:pPr>
        <w:pStyle w:val="KyrinChapterBody"/>
        <w:spacing w:line="312" w:lineRule="auto" w:after="160"/>
        <w:jc w:val="right"/>
        <w:bidi w:val="1"/>
      </w:pPr>
      <w:r>
        <w:t>خط کلاس ظرفی برای رفتار و تنظیمات ورودی میکروفن می‌سازد. متد (__init__) هنگام ساخت شیء اجرا می‌شود.</w:t>
      </w:r>
    </w:p>
    <w:p>
      <w:pPr>
        <w:pStyle w:val="KyrinChapterBody"/>
        <w:spacing w:line="312" w:lineRule="auto" w:after="160"/>
        <w:jc w:val="right"/>
        <w:bidi w:val="1"/>
      </w:pPr>
      <w:r>
        <w:t>پارامتر (self) به همان شیئی اشاره می‌کند که در حال ساخته شدن است. سه پارامتر بعدی دستگاه، قالب صوتی (Audio Format) و اندازهٔ قطعه را از بیرون دریافت می‌کنند.</w:t>
      </w:r>
    </w:p>
    <w:p>
      <w:pPr>
        <w:pStyle w:val="KyrinChapterBody"/>
        <w:spacing w:line="312" w:lineRule="auto" w:after="160"/>
        <w:jc w:val="right"/>
        <w:bidi w:val="1"/>
      </w:pPr>
      <w:r>
        <w:t>نوع‌های کنار پارامترها به خواننده و ابزارها می‌گویند چه مقداری انتظار می‌رود. شناسهٔ دستگاه، نرخ، کانال و اندازهٔ قطعه عدد صحیح‌اند و قالب نمونه (Sample Format) مانند (int16) یک رشته است.</w:t>
      </w:r>
    </w:p>
    <w:p>
      <w:pPr>
        <w:pStyle w:val="KyrinChapterBody"/>
        <w:spacing w:line="312" w:lineRule="auto" w:after="160"/>
        <w:jc w:val="right"/>
        <w:bidi w:val="1"/>
      </w:pPr>
      <w:r>
        <w:t>پنج خط انتساب، مقدارهای ورودی را روی شیء ذخیره می‌کنند. هیچ میکروفنی در این مرحله باز نمی‌شود. این جداسازی باعث می‌شود ساخت شیء سبک و قابل آزمون بماند.</w:t>
      </w:r>
    </w:p>
    <w:p>
      <w:pPr>
        <w:pStyle w:val="Heading3"/>
        <w:jc w:val="right"/>
        <w:keepNext/>
        <w:bidi w:val="1"/>
      </w:pPr>
      <w:r>
        <w:t>نمونهٔ ساخت شیء</w:t>
      </w:r>
    </w:p>
    <w:p>
      <w:pPr>
        <w:spacing w:before="120" w:after="160" w:line="240" w:lineRule="auto"/>
        <w:ind w:left="454" w:right="454"/>
        <w:jc w:val="left"/>
        <w:shd w:fill="F3F6F8"/>
      </w:pPr>
      <w:r>
        <w:rPr>
          <w:rFonts w:ascii="DejaVu Sans Mono" w:hAnsi="DejaVu Sans Mono" w:eastAsia="DejaVu Sans Mono" w:cs="DejaVu Sans Mono"/>
          <w:sz w:val="17"/>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spacing w:line="312" w:lineRule="auto" w:after="160"/>
        <w:jc w:val="right"/>
        <w:bidi w:val="1"/>
      </w:pPr>
      <w:r>
        <w:t>پس از این کد، شیء سه ورودی اصلی را در خود دارد و مشخصات صوتی داخل audio_format گروه‌بندی شده‌اند. هنوز خواندن صوت آغاز نشده است.</w:t>
      </w:r>
    </w:p>
    <w:p>
      <w:r/>
    </w:p>
    <w:p>
      <w:pPr>
        <w:pStyle w:val="Heading2"/>
        <w:jc w:val="right"/>
        <w:keepNext/>
        <w:bidi w:val="1"/>
      </w:pPr>
      <w:r>
        <w:t>آغاز متد دریافت</w:t>
      </w:r>
    </w:p>
    <w:p>
      <w:pPr>
        <w:spacing w:before="120" w:after="160" w:line="240" w:lineRule="auto"/>
        <w:ind w:left="454" w:right="454"/>
        <w:jc w:val="left"/>
        <w:shd w:fill="F3F6F8"/>
      </w:pPr>
      <w:r>
        <w:rPr>
          <w:rFonts w:ascii="DejaVu Sans Mono" w:hAnsi="DejaVu Sans Mono" w:eastAsia="DejaVu Sans Mono" w:cs="DejaVu Sans Mono"/>
          <w:sz w:val="17"/>
        </w:rPr>
        <w:t>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r>
    </w:p>
    <w:p>
      <w:pPr>
        <w:pStyle w:val="KyrinChapterBody"/>
        <w:spacing w:line="312" w:lineRule="auto" w:after="160"/>
        <w:jc w:val="right"/>
        <w:bidi w:val="1"/>
      </w:pPr>
      <w:r>
        <w:t>امضای متد اعلام می‌کند خروجی یک جریان از مدل‌های (AudioData) است. چون در ادامهٔ متد (yield) وجود دارد، فراخوانی متد یک مولد (Generator) می‌سازد.</w:t>
      </w:r>
    </w:p>
    <w:p>
      <w:pPr>
        <w:pStyle w:val="KyrinChapterBody"/>
        <w:spacing w:line="312" w:lineRule="auto" w:after="160"/>
        <w:jc w:val="right"/>
        <w:bidi w:val="1"/>
      </w:pPr>
      <w:r>
        <w:t>بلوک (try) محدوده‌ای را مشخص می‌کند که خطای کتابخانهٔ صوتی در آن مدیریت خواهد شد.</w:t>
      </w:r>
    </w:p>
    <w:p>
      <w:pPr>
        <w:pStyle w:val="KyrinChapterBody"/>
        <w:spacing w:line="312" w:lineRule="auto" w:after="160"/>
        <w:jc w:val="right"/>
        <w:bidi w:val="1"/>
      </w:pPr>
      <w:r>
        <w:t>مدیر زمینه (Context Manager)ٔ (with) جریان (RawInputStream) را با تنظیمات ذخیره‌شده باز می‌کند. نام کتابخانه برای نرخ نمونه‌برداری (samplerate) است، اما نام ویژگی داخلی پروژه (sample_rate) باقی می‌ماند.</w:t>
      </w:r>
    </w:p>
    <w:p>
      <w:pPr>
        <w:pStyle w:val="KyrinChapterBody"/>
        <w:spacing w:line="312" w:lineRule="auto" w:after="160"/>
        <w:jc w:val="right"/>
        <w:bidi w:val="1"/>
      </w:pPr>
      <w:r>
        <w:t>عبارت (as stream) شیء جریان بازشده را در نام (stream) قرار می‌دهد. وقتی برنامه از بلوک خارج شود، مدیر زمینه (Context Manager) مسئول بستن منبع است.</w:t>
      </w:r>
    </w:p>
    <w:p>
      <w:pPr>
        <w:pStyle w:val="KyrinChapterBody"/>
        <w:spacing w:line="312" w:lineRule="auto" w:after="160"/>
        <w:jc w:val="right"/>
        <w:bidi w:val="1"/>
      </w:pPr>
      <w:r>
        <w:t>نکتهٔ اجرایی مهم این است که ساخت مولد (Generator) هنوز این خط‌ها را اجرا نمی‌کند. نخستین (next) اجرای بدنه را تا رسیدن به (yield) یا خطا پیش می‌برد.</w:t>
      </w:r>
    </w:p>
    <w:p>
      <w:r/>
    </w:p>
    <w:p>
      <w:pPr>
        <w:pStyle w:val="Heading2"/>
        <w:jc w:val="right"/>
        <w:keepNext/>
        <w:bidi w:val="1"/>
      </w:pPr>
      <w:r>
        <w:t>حلقهٔ دریافت پیوسته</w:t>
      </w:r>
    </w:p>
    <w:p>
      <w:pPr>
        <w:spacing w:before="120" w:after="160" w:line="240" w:lineRule="auto"/>
        <w:ind w:left="454" w:right="454"/>
        <w:jc w:val="left"/>
        <w:bidi w:val="0"/>
        <w:shd w:fill="F3F6F8"/>
      </w:pPr>
      <w:r>
        <w:rPr>
          <w:rFonts w:ascii="DejaVu Sans Mono" w:hAnsi="DejaVu Sans Mono" w:eastAsia="DejaVu Sans Mono"/>
          <w:sz w:val="17"/>
        </w:rPr>
        <w:t>while True:</w:t>
      </w:r>
      <w:r>
        <w:br/>
      </w:r>
      <w:r>
        <w:rPr>
          <w:rFonts w:ascii="DejaVu Sans Mono" w:hAnsi="DejaVu Sans Mono" w:eastAsia="DejaVu Sans Mono"/>
          <w:sz w:val="17"/>
        </w:rPr>
        <w:t xml:space="preserve">    data, overflowed = stream.read(self.frames_per_chunk)</w:t>
      </w:r>
      <w:r>
        <w:br/>
      </w:r>
      <w:r>
        <w:rPr>
          <w:rFonts w:ascii="DejaVu Sans Mono" w:hAnsi="DejaVu Sans Mono" w:eastAsia="DejaVu Sans Mono"/>
          <w:sz w:val="17"/>
        </w:rPr>
        <w:t xml:space="preserve">    if overflowed:</w:t>
      </w:r>
      <w:r>
        <w:br/>
      </w:r>
      <w:r>
        <w:rPr>
          <w:rFonts w:ascii="DejaVu Sans Mono" w:hAnsi="DejaVu Sans Mono" w:eastAsia="DejaVu Sans Mono"/>
          <w:sz w:val="17"/>
        </w:rPr>
        <w:t xml:space="preserve">        raise MicrophoneOverflowError(</w:t>
      </w:r>
      <w:r>
        <w:br/>
      </w:r>
      <w:r>
        <w:rPr>
          <w:rFonts w:ascii="DejaVu Sans Mono" w:hAnsi="DejaVu Sans Mono" w:eastAsia="DejaVu Sans Mono"/>
          <w:sz w:val="17"/>
        </w:rPr>
        <w:t xml:space="preserve">            "Microphone input overflowed"</w:t>
      </w:r>
      <w:r>
        <w:br/>
      </w:r>
      <w:r>
        <w:rPr>
          <w:rFonts w:ascii="DejaVu Sans Mono" w:hAnsi="DejaVu Sans Mono" w:eastAsia="DejaVu Sans Mono"/>
          <w:sz w:val="17"/>
        </w:rPr>
        <w:t xml:space="preserve">        )</w:t>
      </w:r>
    </w:p>
    <w:p>
      <w:pPr>
        <w:pStyle w:val="KyrinChapterBody"/>
        <w:spacing w:line="312" w:lineRule="auto" w:after="160"/>
        <w:jc w:val="right"/>
        <w:bidi w:val="1"/>
      </w:pPr>
      <w:r>
        <w:t>حلقهٔ (while True) شرط پایان داخلی ندارد و برای دریافت پیوسته طراحی شده است. هر دور حلقه یک قطعه را می‌خواند.</w:t>
      </w:r>
    </w:p>
    <w:p>
      <w:pPr>
        <w:pStyle w:val="KyrinChapterBody"/>
        <w:spacing w:line="312" w:lineRule="auto" w:after="160"/>
        <w:jc w:val="right"/>
        <w:bidi w:val="1"/>
      </w:pPr>
      <w:r>
        <w:t>متد (read) تعداد فریم (Frame) ذخیره‌شده در (frames_per_chunk) را درخواست می‌کند. نتیجه در دو نام قرار می‌گیرد: دادهٔ خام (Raw Data) و نشانگر سرریز (Overflow).</w:t>
      </w:r>
    </w:p>
    <w:p>
      <w:pPr>
        <w:pStyle w:val="KyrinChapterBody"/>
        <w:spacing w:line="312" w:lineRule="auto" w:after="160"/>
        <w:jc w:val="right"/>
        <w:bidi w:val="1"/>
      </w:pPr>
      <w:r>
        <w:t>اگر نشانگر سرریز (Overflow) درست باشد، کد به‌جای تحویل دادهٔ مشکوک خطای (MicrophoneOverflowError) تولید می‌کند. پیام انگلیسی کوتاه دلیل خطا را ثبت می‌کند.</w:t>
      </w:r>
    </w:p>
    <w:p>
      <w:pPr>
        <w:pStyle w:val="KyrinChapterBody"/>
        <w:spacing w:line="312" w:lineRule="auto" w:after="160"/>
        <w:jc w:val="right"/>
        <w:bidi w:val="1"/>
      </w:pPr>
      <w:r>
        <w:t>اگر سرریز (Overflow) رخ نداده باشد، اجرای برنامه از شرط عبور می‌کند و به تبدیل داده می‌رسد.</w:t>
      </w:r>
    </w:p>
    <w:p>
      <w:pPr>
        <w:pStyle w:val="Heading3"/>
        <w:jc w:val="right"/>
        <w:keepNext/>
        <w:bidi w:val="1"/>
      </w:pPr>
      <w:r>
        <w:t>چرا دو خروجی داریم</w:t>
      </w:r>
    </w:p>
    <w:p>
      <w:pPr>
        <w:pStyle w:val="KyrinChapterBody"/>
        <w:spacing w:line="312" w:lineRule="auto" w:after="160"/>
        <w:jc w:val="right"/>
        <w:bidi w:val="1"/>
      </w:pPr>
      <w:r>
        <w:t>دادهٔ صوتی پاسخ اصلی خواندن است. نشانگر سرریز (Overflow) اطلاعاتی دربارهٔ کیفیت همان خواندن می‌دهد. جدا بودن این دو مقدار باعث می‌شود برنامه فقط به وجود بایت‌ها اکتفا نکند.</w:t>
      </w:r>
    </w:p>
    <w:p>
      <w:r/>
    </w:p>
    <w:p>
      <w:pPr>
        <w:pStyle w:val="Heading2"/>
        <w:jc w:val="right"/>
        <w:keepNext/>
        <w:bidi w:val="1"/>
      </w:pPr>
      <w:r>
        <w:t>تبدیل داده و ساخت خروجی</w:t>
      </w:r>
    </w:p>
    <w:p>
      <w:pPr>
        <w:spacing w:before="120" w:after="160" w:line="240" w:lineRule="auto"/>
        <w:ind w:left="454" w:right="454"/>
        <w:jc w:val="left"/>
        <w:shd w:fill="F3F6F8"/>
      </w:pPr>
      <w:r>
        <w:rPr>
          <w:rFonts w:ascii="DejaVu Sans Mono" w:hAnsi="DejaVu Sans Mono" w:eastAsia="DejaVu Sans Mono" w:cs="DejaVu Sans Mono"/>
          <w:sz w:val="17"/>
        </w:rPr>
        <w:t>audio_chunk = AudioData(</w:t>
        <w:br/>
        <w:t xml:space="preserve">    data=audio_bytes,</w:t>
        <w:br/>
        <w:t xml:space="preserve">    audio_format=self.audio_format,</w:t>
        <w:br/>
        <w:t>)</w:t>
      </w:r>
    </w:p>
    <w:p>
      <w:pPr>
        <w:pStyle w:val="KyrinChapterBody"/>
        <w:spacing w:line="312" w:lineRule="auto" w:after="160"/>
        <w:jc w:val="right"/>
        <w:bidi w:val="1"/>
      </w:pPr>
      <w:r>
        <w:t>خط نخست دادهٔ کتابخانه را به (bytes) تبدیل می‌کند. به این ترتیب، مدل پروژه یک نوع ساده و مستقل از حافظهٔ موقت کتابخانه دریافت می‌کند.</w:t>
      </w:r>
    </w:p>
    <w:p>
      <w:pPr>
        <w:pStyle w:val="KyrinChapterBody"/>
        <w:spacing w:line="312" w:lineRule="auto" w:after="160"/>
        <w:jc w:val="right"/>
        <w:bidi w:val="1"/>
      </w:pPr>
      <w:r>
        <w:t>سپس یک (AudioData) ساخته می‌شود. بایت‌های تازه در فیلد (data) و همان شیء قالب در فیلد (audio_format) قرار می‌گیرند.</w:t>
      </w:r>
    </w:p>
    <w:p>
      <w:pPr>
        <w:pStyle w:val="KyrinChapterBody"/>
        <w:spacing w:line="312" w:lineRule="auto" w:after="160"/>
        <w:jc w:val="right"/>
        <w:bidi w:val="1"/>
      </w:pPr>
      <w:r>
        <w:t>دستور (yield) قطعه را به مصرف‌کننده تحویل می‌دهد. اجرای متد در همین نقطه موقتاً متوقف می‌شود. درخواست بعدی مصرف‌کننده، اجرای حلقه را از ادامهٔ همین نقطه از سر می‌گیرد.</w:t>
      </w:r>
    </w:p>
    <w:p>
      <w:pPr>
        <w:spacing w:before="120" w:after="160" w:line="240" w:lineRule="auto"/>
        <w:ind w:left="454" w:right="454"/>
        <w:jc w:val="left"/>
        <w:bidi w:val="0"/>
        <w:shd w:fill="F3F6F8"/>
      </w:pPr>
      <w:r>
        <w:rPr>
          <w:rFonts w:ascii="DejaVu Sans Mono" w:hAnsi="DejaVu Sans Mono" w:eastAsia="DejaVu Sans Mono"/>
          <w:sz w:val="17"/>
        </w:rPr>
        <w:t>next(generator)  -&gt;  read  -&gt;  AudioData  -&gt;  yield</w:t>
      </w:r>
      <w:r>
        <w:br/>
      </w:r>
      <w:r>
        <w:rPr>
          <w:rFonts w:ascii="DejaVu Sans Mono" w:hAnsi="DejaVu Sans Mono" w:eastAsia="DejaVu Sans Mono"/>
          <w:sz w:val="17"/>
        </w:rPr>
        <w:t>next(generator)  -&gt;  read  -&gt;  AudioData  -&gt;  yield</w:t>
      </w:r>
      <w:r>
        <w:br/>
      </w:r>
      <w:r>
        <w:rPr>
          <w:rFonts w:ascii="DejaVu Sans Mono" w:hAnsi="DejaVu Sans Mono" w:eastAsia="DejaVu Sans Mono"/>
          <w:sz w:val="17"/>
        </w:rPr>
        <w:t>next(generator)  -&gt;  read  -&gt;  AudioData  -&gt;  yield</w:t>
      </w:r>
    </w:p>
    <w:p>
      <w:pPr>
        <w:pStyle w:val="KyrinChapterBody"/>
        <w:spacing w:line="312" w:lineRule="auto" w:after="160"/>
        <w:jc w:val="right"/>
        <w:bidi w:val="1"/>
      </w:pPr>
      <w:r>
        <w:t>این الگو باعث می‌شود همهٔ صوت در حافظه جمع نشود. هر قطعه در زمان نیاز ساخته و تحویل داده می‌شود.</w:t>
      </w:r>
    </w:p>
    <w:p>
      <w:r/>
    </w:p>
    <w:p>
      <w:pPr>
        <w:pStyle w:val="Heading2"/>
        <w:jc w:val="right"/>
        <w:keepNext/>
        <w:bidi w:val="1"/>
      </w:pPr>
      <w:r>
        <w:t>ترجمهٔ خطای کتابخانه</w:t>
      </w:r>
    </w:p>
    <w:p>
      <w:pPr>
        <w:spacing w:before="120" w:after="160" w:line="240" w:lineRule="auto"/>
        <w:ind w:left="454" w:right="454"/>
        <w:jc w:val="left"/>
        <w:bidi w:val="0"/>
        <w:shd w:fill="F3F6F8"/>
      </w:pPr>
      <w:r>
        <w:rPr>
          <w:rFonts w:ascii="DejaVu Sans Mono" w:hAnsi="DejaVu Sans Mono" w:eastAsia="DejaVu Sans Mono"/>
          <w:sz w:val="17"/>
        </w:rPr>
        <w:t>except sd.PortAudioError as exc:</w:t>
      </w:r>
      <w:r>
        <w:br/>
      </w:r>
      <w:r>
        <w:rPr>
          <w:rFonts w:ascii="DejaVu Sans Mono" w:hAnsi="DejaVu Sans Mono" w:eastAsia="DejaVu Sans Mono"/>
          <w:sz w:val="17"/>
        </w:rPr>
        <w:t xml:space="preserve">    raise MicrophoneError("Microphone input failed") from exc</w:t>
      </w:r>
    </w:p>
    <w:p>
      <w:pPr>
        <w:pStyle w:val="KyrinChapterBody"/>
        <w:spacing w:line="312" w:lineRule="auto" w:after="160"/>
        <w:jc w:val="right"/>
        <w:bidi w:val="1"/>
      </w:pPr>
      <w:r>
        <w:t>اگر کتابخانه هنگام باز کردن یا خواندن جریان یک (PortAudioError) تولید کند، بلوک (except) آن را در نام (exc) می‌گیرد.</w:t>
      </w:r>
    </w:p>
    <w:p>
      <w:pPr>
        <w:pStyle w:val="KyrinChapterBody"/>
        <w:spacing w:line="312" w:lineRule="auto" w:after="160"/>
        <w:jc w:val="right"/>
        <w:bidi w:val="1"/>
      </w:pPr>
      <w:r>
        <w:t>کد سپس خطای داخلی پروژه یعنی (MicrophoneError) را تولید می‌کند. لایه‌های دیگر کایرین لازم نیست برای مدیریت یک خطای میکروفن، جزئیات (PortAudio) را بدانند.</w:t>
      </w:r>
    </w:p>
    <w:p>
      <w:pPr>
        <w:pStyle w:val="KyrinChapterBody"/>
        <w:spacing w:line="312" w:lineRule="auto" w:after="160"/>
        <w:jc w:val="right"/>
        <w:bidi w:val="1"/>
      </w:pPr>
      <w:r>
        <w:t>عبارت (from exc) خطای اصلی را به‌عنوان علت حفظ می‌کند. پس برنامه می‌تواند پیام سطح پروژه را نمایش دهد و در زمان عیب‌یابی نیز علت کتابخانه‌ای را پیدا کند.</w:t>
      </w:r>
    </w:p>
    <w:p>
      <w:pPr>
        <w:spacing w:before="120" w:after="160" w:line="240" w:lineRule="auto"/>
        <w:ind w:left="454" w:right="454"/>
        <w:jc w:val="left"/>
        <w:bidi w:val="0"/>
        <w:shd w:fill="F3F6F8"/>
      </w:pPr>
      <w:r>
        <w:rPr>
          <w:rFonts w:ascii="DejaVu Sans Mono" w:hAnsi="DejaVu Sans Mono" w:eastAsia="DejaVu Sans Mono"/>
          <w:sz w:val="17"/>
        </w:rPr>
        <w:t>PortAudioError</w:t>
      </w:r>
      <w:r>
        <w:br/>
      </w:r>
      <w:r>
        <w:rPr>
          <w:rFonts w:ascii="DejaVu Sans Mono" w:hAnsi="DejaVu Sans Mono" w:eastAsia="DejaVu Sans Mono"/>
          <w:sz w:val="17"/>
        </w:rPr>
        <w:t xml:space="preserve">      ↓ translated by except</w:t>
      </w:r>
      <w:r>
        <w:br/>
      </w:r>
      <w:r>
        <w:rPr>
          <w:rFonts w:ascii="DejaVu Sans Mono" w:hAnsi="DejaVu Sans Mono" w:eastAsia="DejaVu Sans Mono"/>
          <w:sz w:val="17"/>
        </w:rPr>
        <w:t>MicrophoneError</w:t>
      </w:r>
      <w:r>
        <w:br/>
      </w:r>
      <w:r>
        <w:rPr>
          <w:rFonts w:ascii="DejaVu Sans Mono" w:hAnsi="DejaVu Sans Mono" w:eastAsia="DejaVu Sans Mono"/>
          <w:sz w:val="17"/>
        </w:rPr>
        <w:t xml:space="preserve">      ↓ __cause__ points to the original error</w:t>
      </w:r>
      <w:r>
        <w:br/>
      </w:r>
      <w:r>
        <w:rPr>
          <w:rFonts w:ascii="DejaVu Sans Mono" w:hAnsi="DejaVu Sans Mono" w:eastAsia="DejaVu Sans Mono"/>
          <w:sz w:val="17"/>
        </w:rPr>
        <w:t>PortAudioError</w:t>
      </w:r>
    </w:p>
    <w:p>
      <w:pPr>
        <w:pStyle w:val="KyrinChapterBody"/>
        <w:spacing w:line="312" w:lineRule="auto" w:after="160"/>
        <w:jc w:val="right"/>
        <w:bidi w:val="1"/>
      </w:pPr>
      <w:r>
        <w:t>خطای سرریز (Overflow) در این بلوک گرفته نمی‌شود، زیرا از نوع (PortAudioError) نیست. بنابراین نوع دقیق (MicrophoneOverflowError) به بیرون می‌رسد.</w:t>
      </w:r>
    </w:p>
    <w:p>
      <w:r/>
    </w:p>
    <w:p>
      <w:pPr>
        <w:pStyle w:val="Heading2"/>
        <w:jc w:val="right"/>
        <w:keepNext/>
        <w:bidi w:val="1"/>
      </w:pPr>
      <w:r>
        <w:t>اجرای ذهنی مسیر عادی</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گام</w:t>
            </w:r>
          </w:p>
        </w:tc>
        <w:tc>
          <w:tcPr>
            <w:tcW w:type="dxa" w:w="4824"/>
            <w:vAlign w:val="center"/>
            <w:tcMar>
              <w:top w:w="90" w:type="dxa"/>
              <w:start w:w="120" w:type="dxa"/>
              <w:bottom w:w="90" w:type="dxa"/>
              <w:end w:w="120" w:type="dxa"/>
            </w:tcMar>
            <w:shd w:fill="D9EAF2"/>
          </w:tcPr>
          <w:p>
            <w:pPr>
              <w:jc w:val="right"/>
              <w:bidi w:val="1"/>
            </w:pPr>
            <w:r>
              <w:rPr>
                <w:b/>
                <w:sz w:val="18"/>
              </w:rPr>
              <w:t>اتفاق</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۱</w:t>
            </w:r>
          </w:p>
        </w:tc>
        <w:tc>
          <w:tcPr>
            <w:tcW w:type="dxa" w:w="4824"/>
            <w:vAlign w:val="center"/>
            <w:tcMar>
              <w:top w:w="90" w:type="dxa"/>
              <w:start w:w="120" w:type="dxa"/>
              <w:bottom w:w="90" w:type="dxa"/>
              <w:end w:w="120" w:type="dxa"/>
            </w:tcMar>
          </w:tcPr>
          <w:p>
            <w:pPr>
              <w:spacing w:line="264" w:lineRule="auto"/>
              <w:jc w:val="right"/>
              <w:bidi w:val="1"/>
            </w:pPr>
            <w:r>
              <w:rPr>
                <w:sz w:val="18"/>
              </w:rPr>
              <w:t>برنامه MicrophoneInput را با پنج تنظیم می‌سازد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۲</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فراخوانی capture یک مولد (Generator) می‌سازد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۳</w:t>
            </w:r>
          </w:p>
        </w:tc>
        <w:tc>
          <w:tcPr>
            <w:tcW w:type="dxa" w:w="4824"/>
            <w:vAlign w:val="center"/>
            <w:tcMar>
              <w:top w:w="90" w:type="dxa"/>
              <w:start w:w="120" w:type="dxa"/>
              <w:bottom w:w="90" w:type="dxa"/>
              <w:end w:w="120" w:type="dxa"/>
            </w:tcMar>
          </w:tcPr>
          <w:p>
            <w:pPr>
              <w:spacing w:line="264" w:lineRule="auto"/>
              <w:jc w:val="right"/>
              <w:bidi w:val="1"/>
            </w:pPr>
            <w:r>
              <w:rPr>
                <w:sz w:val="18"/>
              </w:rPr>
              <w:t>نخستین next جریان واقعی را باز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۴</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read تعداد مشخصی فریم (Frame) می‌خواند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۵</w:t>
            </w:r>
          </w:p>
        </w:tc>
        <w:tc>
          <w:tcPr>
            <w:tcW w:type="dxa" w:w="4824"/>
            <w:vAlign w:val="center"/>
            <w:tcMar>
              <w:top w:w="90" w:type="dxa"/>
              <w:start w:w="120" w:type="dxa"/>
              <w:bottom w:w="90" w:type="dxa"/>
              <w:end w:w="120" w:type="dxa"/>
            </w:tcMar>
          </w:tcPr>
          <w:p>
            <w:pPr>
              <w:spacing w:line="264" w:lineRule="auto"/>
              <w:jc w:val="right"/>
              <w:bidi w:val="1"/>
            </w:pPr>
            <w:r>
              <w:rPr>
                <w:sz w:val="18"/>
              </w:rPr>
              <w:t>نشانگر سرریز (Overflow) نادرست است و مسیر ادامه پیدا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۶</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دادهٔ خام (Raw Data) به bytes تبدیل می‌شود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۷</w:t>
            </w:r>
          </w:p>
        </w:tc>
        <w:tc>
          <w:tcPr>
            <w:tcW w:type="dxa" w:w="4824"/>
            <w:vAlign w:val="center"/>
            <w:tcMar>
              <w:top w:w="90" w:type="dxa"/>
              <w:start w:w="120" w:type="dxa"/>
              <w:bottom w:w="90" w:type="dxa"/>
              <w:end w:w="120" w:type="dxa"/>
            </w:tcMar>
          </w:tcPr>
          <w:p>
            <w:pPr>
              <w:spacing w:line="264" w:lineRule="auto"/>
              <w:jc w:val="right"/>
              <w:bidi w:val="1"/>
            </w:pPr>
            <w:r>
              <w:rPr>
                <w:sz w:val="18"/>
              </w:rPr>
              <w:t>AudioData با بایت‌ها و مشخصات ساخته می‌شود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۸</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yield قطعه را تحویل می‌دهد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۹</w:t>
            </w:r>
          </w:p>
        </w:tc>
        <w:tc>
          <w:tcPr>
            <w:tcW w:type="dxa" w:w="4824"/>
            <w:vAlign w:val="center"/>
            <w:tcMar>
              <w:top w:w="90" w:type="dxa"/>
              <w:start w:w="120" w:type="dxa"/>
              <w:bottom w:w="90" w:type="dxa"/>
              <w:end w:w="120" w:type="dxa"/>
            </w:tcMar>
          </w:tcPr>
          <w:p>
            <w:pPr>
              <w:spacing w:line="264" w:lineRule="auto"/>
              <w:jc w:val="right"/>
              <w:bidi w:val="1"/>
            </w:pPr>
            <w:r>
              <w:rPr>
                <w:sz w:val="18"/>
              </w:rPr>
              <w:t>next بعدی دور تازهٔ حلقه را آغاز می‌کند</w:t>
            </w:r>
          </w:p>
        </w:tc>
      </w:tr>
    </w:tbl>
    <w:p/>
    <w:p>
      <w:pPr>
        <w:pStyle w:val="KyrinChapterBody"/>
        <w:spacing w:line="312" w:lineRule="auto" w:after="160"/>
        <w:jc w:val="right"/>
        <w:bidi w:val="1"/>
      </w:pPr>
      <w:r>
        <w:t>این جدول همان کد را بدون جزئیات نحوی بیان می‌کند. اگر بتوانیم این مسیر را با زبان خودمان توضیح دهیم، یعنی رابطهٔ خط‌ها را فهمیده‌ایم.</w:t>
      </w:r>
    </w:p>
    <w:p>
      <w:r/>
    </w:p>
    <w:p>
      <w:pPr>
        <w:pStyle w:val="Heading2"/>
        <w:jc w:val="right"/>
        <w:keepNext/>
        <w:bidi w:val="1"/>
      </w:pPr>
      <w:r>
        <w:t>اجرای ذهنی مسیر سرریز (Overflow)</w:t>
      </w:r>
    </w:p>
    <w:p>
      <w:pPr>
        <w:spacing w:before="120" w:after="160" w:line="240" w:lineRule="auto"/>
        <w:ind w:left="454" w:right="454"/>
        <w:jc w:val="left"/>
        <w:bidi w:val="0"/>
        <w:shd w:fill="F3F6F8"/>
      </w:pPr>
      <w:r>
        <w:rPr>
          <w:rFonts w:ascii="DejaVu Sans Mono" w:hAnsi="DejaVu Sans Mono" w:eastAsia="DejaVu Sans Mono"/>
          <w:sz w:val="17"/>
        </w:rPr>
        <w:t>stream.read(...)</w:t>
      </w:r>
      <w:r>
        <w:br/>
      </w:r>
      <w:r>
        <w:rPr>
          <w:rFonts w:ascii="DejaVu Sans Mono" w:hAnsi="DejaVu Sans Mono" w:eastAsia="DejaVu Sans Mono"/>
          <w:sz w:val="17"/>
        </w:rPr>
        <w:t xml:space="preserve">    ↓ returns overflowed=True</w:t>
      </w:r>
      <w:r>
        <w:br/>
      </w:r>
      <w:r>
        <w:rPr>
          <w:rFonts w:ascii="DejaVu Sans Mono" w:hAnsi="DejaVu Sans Mono" w:eastAsia="DejaVu Sans Mono"/>
          <w:sz w:val="17"/>
        </w:rPr>
        <w:t>if overflowed</w:t>
      </w:r>
      <w:r>
        <w:br/>
      </w:r>
      <w:r>
        <w:rPr>
          <w:rFonts w:ascii="DejaVu Sans Mono" w:hAnsi="DejaVu Sans Mono" w:eastAsia="DejaVu Sans Mono"/>
          <w:sz w:val="17"/>
        </w:rPr>
        <w:t xml:space="preserve">    ↓</w:t>
      </w:r>
      <w:r>
        <w:br/>
      </w:r>
      <w:r>
        <w:rPr>
          <w:rFonts w:ascii="DejaVu Sans Mono" w:hAnsi="DejaVu Sans Mono" w:eastAsia="DejaVu Sans Mono"/>
          <w:sz w:val="17"/>
        </w:rPr>
        <w:t>raise MicrophoneOverflowError(...)</w:t>
      </w:r>
    </w:p>
    <w:p>
      <w:pPr>
        <w:pStyle w:val="KyrinChapterBody"/>
        <w:spacing w:line="312" w:lineRule="auto" w:after="160"/>
        <w:jc w:val="right"/>
        <w:bidi w:val="1"/>
      </w:pPr>
      <w:r>
        <w:t>در این مسیر داده‌ای دریافت شده است، اما نشانگر کتابخانه می‌گوید ورودی سرریز (Overflow) کرده است. کد مدل (AudioData) نمی‌سازد و به (yield) نمی‌رسد.</w:t>
      </w:r>
    </w:p>
    <w:p>
      <w:pPr>
        <w:pStyle w:val="KyrinChapterBody"/>
        <w:spacing w:line="312" w:lineRule="auto" w:after="160"/>
        <w:jc w:val="right"/>
        <w:bidi w:val="1"/>
      </w:pPr>
      <w:r>
        <w:t>خطای سرریز (Overflow) از (MicrophoneError) ارث می‌برد. بنابراین مصرف‌کننده می‌تواند آن را دقیق بگیرد یا آن را همراه با سایر خطاهای میکروفن مدیریت کند.</w:t>
      </w:r>
    </w:p>
    <w:p>
      <w:pPr>
        <w:pStyle w:val="Heading3"/>
        <w:jc w:val="right"/>
        <w:keepNext/>
        <w:bidi w:val="1"/>
      </w:pPr>
      <w:r>
        <w:t>اجرای ذهنی خطای باز کردن یا خواندن</w:t>
      </w:r>
    </w:p>
    <w:p>
      <w:pPr>
        <w:spacing w:before="120" w:after="160" w:line="240" w:lineRule="auto"/>
        <w:ind w:left="454" w:right="454"/>
        <w:jc w:val="left"/>
        <w:bidi w:val="0"/>
        <w:shd w:fill="F3F6F8"/>
      </w:pPr>
      <w:r>
        <w:rPr>
          <w:rFonts w:ascii="DejaVu Sans Mono" w:hAnsi="DejaVu Sans Mono" w:eastAsia="DejaVu Sans Mono"/>
          <w:sz w:val="17"/>
        </w:rPr>
        <w:t>RawInputStream(...) or stream.read(...)</w:t>
      </w:r>
      <w:r>
        <w:br/>
      </w:r>
      <w:r>
        <w:rPr>
          <w:rFonts w:ascii="DejaVu Sans Mono" w:hAnsi="DejaVu Sans Mono" w:eastAsia="DejaVu Sans Mono"/>
          <w:sz w:val="17"/>
        </w:rPr>
        <w:t xml:space="preserve">    ↓ raises PortAudioError</w:t>
      </w:r>
      <w:r>
        <w:br/>
      </w:r>
      <w:r>
        <w:rPr>
          <w:rFonts w:ascii="DejaVu Sans Mono" w:hAnsi="DejaVu Sans Mono" w:eastAsia="DejaVu Sans Mono"/>
          <w:sz w:val="17"/>
        </w:rPr>
        <w:t>except sd.PortAudioError as exc</w:t>
      </w:r>
      <w:r>
        <w:br/>
      </w:r>
      <w:r>
        <w:rPr>
          <w:rFonts w:ascii="DejaVu Sans Mono" w:hAnsi="DejaVu Sans Mono" w:eastAsia="DejaVu Sans Mono"/>
          <w:sz w:val="17"/>
        </w:rPr>
        <w:t xml:space="preserve">    ↓</w:t>
      </w:r>
      <w:r>
        <w:br/>
      </w:r>
      <w:r>
        <w:rPr>
          <w:rFonts w:ascii="DejaVu Sans Mono" w:hAnsi="DejaVu Sans Mono" w:eastAsia="DejaVu Sans Mono"/>
          <w:sz w:val="17"/>
        </w:rPr>
        <w:t>raise MicrophoneError(...) from exc</w:t>
      </w:r>
    </w:p>
    <w:p>
      <w:pPr>
        <w:pStyle w:val="KyrinChapterBody"/>
        <w:spacing w:line="312" w:lineRule="auto" w:after="160"/>
        <w:jc w:val="right"/>
        <w:bidi w:val="1"/>
      </w:pPr>
      <w:r>
        <w:t>در این مسیر، کتابخانه پیش از تولید خروجی شکست می‌خورد. کد نوع خطا را برای مرز پروژه ترجمه می‌کند و علت اصلی را نگه می‌دارد.</w:t>
      </w:r>
    </w:p>
    <w:p>
      <w:r/>
    </w:p>
    <w:p>
      <w:pPr>
        <w:pStyle w:val="Heading2"/>
        <w:jc w:val="right"/>
        <w:keepNext/>
        <w:bidi w:val="1"/>
      </w:pPr>
      <w:r>
        <w:t>کدهای اصلی بخش اول پشت سر هم</w:t>
      </w:r>
    </w:p>
    <w:p>
      <w:pPr>
        <w:pStyle w:val="KyrinChapterBody"/>
        <w:spacing w:line="312" w:lineRule="auto" w:after="160"/>
        <w:jc w:val="right"/>
        <w:bidi w:val="1"/>
      </w:pPr>
      <w:r>
        <w:t>در این بخش چهار فایل اصلی بدون فاصلهٔ آموزشی طولانی پشت سر هم آمده‌اند. نام هر فایل پیش از کد نوشته شده است تا بتوانید مرز فایل‌ها را تشخیص دهید.</w:t>
      </w:r>
    </w:p>
    <w:p>
      <w:pPr>
        <w:pStyle w:val="Heading3"/>
        <w:jc w:val="right"/>
        <w:keepNext/>
        <w:bidi w:val="1"/>
      </w:pPr>
      <w:r>
        <w:t>فایل audio_data.py</w:t>
      </w:r>
    </w:p>
    <w:p>
      <w:pPr>
        <w:spacing w:before="120" w:after="160" w:line="240" w:lineRule="auto"/>
        <w:ind w:left="454" w:right="454"/>
        <w:jc w:val="left"/>
        <w:shd w:fill="F3F6F8"/>
      </w:pPr>
      <w:r>
        <w:rPr>
          <w:rFonts w:ascii="DejaVu Sans Mono" w:hAnsi="DejaVu Sans Mono" w:eastAsia="DejaVu Sans Mono" w:cs="DejaVu Sans Mono"/>
          <w:sz w:val="17"/>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r>
    </w:p>
    <w:p>
      <w:pPr>
        <w:pStyle w:val="Heading3"/>
        <w:jc w:val="right"/>
        <w:keepNext/>
        <w:bidi w:val="1"/>
      </w:pPr>
      <w:r>
        <w:t>فایل audio_input.py</w:t>
      </w:r>
    </w:p>
    <w:p>
      <w:pPr>
        <w:spacing w:before="120" w:after="160" w:line="240" w:lineRule="auto"/>
        <w:ind w:left="454" w:right="454"/>
        <w:jc w:val="left"/>
        <w:bidi w:val="0"/>
        <w:shd w:fill="F3F6F8"/>
      </w:pPr>
      <w:r>
        <w:rPr>
          <w:rFonts w:ascii="DejaVu Sans Mono" w:hAnsi="DejaVu Sans Mono" w:eastAsia="DejaVu Sans Mono"/>
          <w:sz w:val="17"/>
        </w:rPr>
        <w:t>from collections.abc import Iterator</w:t>
      </w:r>
      <w:r>
        <w:br/>
      </w:r>
      <w:r>
        <w:rPr>
          <w:rFonts w:ascii="DejaVu Sans Mono" w:hAnsi="DejaVu Sans Mono" w:eastAsia="DejaVu Sans Mono"/>
          <w:sz w:val="17"/>
        </w:rPr>
        <w:t>from typing import Protocol</w:t>
      </w:r>
      <w:r>
        <w:br/>
      </w:r>
      <w:r>
        <w:rPr>
          <w:rFonts w:ascii="DejaVu Sans Mono" w:hAnsi="DejaVu Sans Mono" w:eastAsia="DejaVu Sans Mono"/>
          <w:sz w:val="17"/>
        </w:rPr>
      </w:r>
      <w:r>
        <w:br/>
      </w:r>
      <w:r>
        <w:rPr>
          <w:rFonts w:ascii="DejaVu Sans Mono" w:hAnsi="DejaVu Sans Mono" w:eastAsia="DejaVu Sans Mono"/>
          <w:sz w:val="17"/>
        </w:rPr>
        <w:t>from kyrin.audio_data import AudioData</w:t>
      </w:r>
      <w:r>
        <w:br/>
      </w:r>
      <w:r>
        <w:rPr>
          <w:rFonts w:ascii="DejaVu Sans Mono" w:hAnsi="DejaVu Sans Mono" w:eastAsia="DejaVu Sans Mono"/>
          <w:sz w:val="17"/>
        </w:rPr>
      </w:r>
      <w:r>
        <w:br/>
      </w:r>
      <w:r>
        <w:rPr>
          <w:rFonts w:ascii="DejaVu Sans Mono" w:hAnsi="DejaVu Sans Mono" w:eastAsia="DejaVu Sans Mono"/>
          <w:sz w:val="17"/>
        </w:rPr>
      </w:r>
      <w:r>
        <w:br/>
      </w:r>
      <w:r>
        <w:rPr>
          <w:rFonts w:ascii="DejaVu Sans Mono" w:hAnsi="DejaVu Sans Mono" w:eastAsia="DejaVu Sans Mono"/>
          <w:sz w:val="17"/>
        </w:rPr>
        <w:t>class AudioInput(Protocol):</w:t>
      </w:r>
      <w:r>
        <w:br/>
      </w:r>
      <w:r>
        <w:rPr>
          <w:rFonts w:ascii="DejaVu Sans Mono" w:hAnsi="DejaVu Sans Mono" w:eastAsia="DejaVu Sans Mono"/>
          <w:sz w:val="17"/>
        </w:rPr>
        <w:t xml:space="preserve">    def capture(self) -&gt; Iterator[AudioData]: ...</w:t>
      </w:r>
    </w:p>
    <w:p>
      <w:pPr>
        <w:pStyle w:val="Heading3"/>
        <w:jc w:val="right"/>
        <w:keepNext/>
        <w:bidi w:val="1"/>
      </w:pPr>
      <w:r>
        <w:t>فایل audio_errors.py</w:t>
      </w:r>
    </w:p>
    <w:p>
      <w:pPr>
        <w:spacing w:before="120" w:after="160" w:line="240" w:lineRule="auto"/>
        <w:ind w:left="454" w:right="454"/>
        <w:jc w:val="left"/>
        <w:bidi w:val="0"/>
        <w:shd w:fill="F3F6F8"/>
      </w:pPr>
      <w:r>
        <w:rPr>
          <w:rFonts w:ascii="DejaVu Sans Mono" w:hAnsi="DejaVu Sans Mono" w:eastAsia="DejaVu Sans Mono"/>
          <w:sz w:val="16"/>
        </w:rPr>
        <w:t>class AudioError(Exception):</w:t>
      </w:r>
      <w:r>
        <w:rPr>
          <w:sz w:val="16"/>
        </w:rPr>
        <w:br/>
      </w:r>
      <w:r>
        <w:rPr>
          <w:rFonts w:ascii="DejaVu Sans Mono" w:hAnsi="DejaVu Sans Mono" w:eastAsia="DejaVu Sans Mono"/>
          <w:sz w:val="16"/>
        </w:rPr>
        <w:t xml:space="preserve">    """Base exception for audio-related errors."""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class MicrophoneError(AudioError):</w:t>
      </w:r>
      <w:r>
        <w:rPr>
          <w:sz w:val="16"/>
        </w:rPr>
        <w:br/>
      </w:r>
      <w:r>
        <w:rPr>
          <w:rFonts w:ascii="DejaVu Sans Mono" w:hAnsi="DejaVu Sans Mono" w:eastAsia="DejaVu Sans Mono"/>
          <w:sz w:val="16"/>
        </w:rPr>
        <w:t xml:space="preserve">    """Base exception for microphone-related errors."""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class MicrophoneOverflowError(MicrophoneError):</w:t>
      </w:r>
      <w:r>
        <w:rPr>
          <w:sz w:val="16"/>
        </w:rPr>
        <w:br/>
      </w:r>
      <w:r>
        <w:rPr>
          <w:rFonts w:ascii="DejaVu Sans Mono" w:hAnsi="DejaVu Sans Mono" w:eastAsia="DejaVu Sans Mono"/>
          <w:sz w:val="16"/>
        </w:rPr>
        <w:t xml:space="preserve">    """Raised when microphone input overflows."""</w:t>
      </w:r>
      <w:r>
        <w:rPr>
          <w:sz w:val="16"/>
        </w:rPr>
        <w:br/>
      </w:r>
      <w:r>
        <w:rPr>
          <w:rFonts w:ascii="DejaVu Sans Mono" w:hAnsi="DejaVu Sans Mono" w:eastAsia="DejaVu Sans Mono"/>
          <w:sz w:val="16"/>
        </w:rPr>
      </w:r>
      <w:r>
        <w:rPr>
          <w:sz w:val="16"/>
        </w:rPr>
        <w:br/>
      </w:r>
      <w:r>
        <w:rPr>
          <w:rFonts w:ascii="DejaVu Sans Mono" w:hAnsi="DejaVu Sans Mono" w:eastAsia="DejaVu Sans Mono"/>
          <w:sz w:val="16"/>
        </w:rPr>
        <w:t xml:space="preserve">    pass</w:t>
      </w:r>
    </w:p>
    <w:p>
      <w:pPr>
        <w:pStyle w:val="Heading2"/>
        <w:jc w:val="right"/>
        <w:keepNext/>
        <w:bidi w:val="1"/>
      </w:pPr>
      <w:r>
        <w:t>ادامهٔ کدهای اصلی بخش اول</w:t>
      </w:r>
    </w:p>
    <w:p>
      <w:pPr>
        <w:pStyle w:val="Heading3"/>
        <w:jc w:val="right"/>
        <w:keepNext/>
        <w:bidi w:val="1"/>
      </w:pPr>
      <w:r>
        <w:t>فایل microphone_input.py</w:t>
      </w:r>
    </w:p>
    <w:p>
      <w:pPr>
        <w:spacing w:before="120" w:after="160" w:line="240" w:lineRule="auto"/>
        <w:ind w:left="454" w:right="454"/>
        <w:jc w:val="left"/>
        <w:shd w:fill="F3F6F8"/>
      </w:pPr>
      <w:r>
        <w:rPr>
          <w:rFonts w:ascii="DejaVu Sans Mono" w:hAnsi="DejaVu Sans Mono" w:eastAsia="DejaVu Sans Mono" w:cs="DejaVu Sans Mono"/>
          <w:sz w:val="17"/>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br/>
      </w:r>
    </w:p>
    <w:p>
      <w:pPr>
        <w:pStyle w:val="KyrinChapterBody"/>
        <w:spacing w:line="312" w:lineRule="auto" w:after="160"/>
        <w:jc w:val="right"/>
        <w:bidi w:val="1"/>
      </w:pPr>
      <w:r>
        <w:t>اگر این چهار فایل را از بالا به پایین بخوانیم، ابتدا شکل داده، سپس قول عمومی، بعد زبان خطا و در پایان اجرای واقعی را می‌بینیم. این ترتیب همان معماری بخش اول است.</w:t>
      </w:r>
    </w:p>
    <w:p>
      <w:pPr>
        <w:pStyle w:val="Heading2"/>
        <w:jc w:val="right"/>
        <w:keepNext/>
        <w:bidi w:val="1"/>
      </w:pPr>
      <w:r>
        <w:t>فایل آزمون مدل داده (Data Model)</w:t>
      </w:r>
    </w:p>
    <w:p>
      <w:pPr>
        <w:pStyle w:val="KyrinChapterBody"/>
        <w:spacing w:line="312" w:lineRule="auto" w:after="160"/>
        <w:jc w:val="right"/>
        <w:bidi w:val="1"/>
      </w:pPr>
      <w:r>
        <w:t>مسیر فایل (tests/test_audio_data.py) است. این فایل دو پرسش را پاسخ می‌دهد: آیا مقدارها درست ذخیره می‌شوند و آیا شیء پس از ساخت تغییرناپذیر می‌ماند.</w:t>
      </w:r>
    </w:p>
    <w:p>
      <w:pPr>
        <w:spacing w:before="120" w:after="160" w:line="240" w:lineRule="auto"/>
        <w:ind w:left="454" w:right="454"/>
        <w:jc w:val="left"/>
        <w:shd w:fill="F3F6F8"/>
      </w:pPr>
      <w:r>
        <w:rPr>
          <w:rFonts w:ascii="DejaVu Sans Mono" w:hAnsi="DejaVu Sans Mono" w:eastAsia="DejaVu Sans Mono" w:cs="DejaVu Sans Mono"/>
          <w:sz w:val="17"/>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r>
    </w:p>
    <w:p>
      <w:pPr>
        <w:pStyle w:val="Heading2"/>
        <w:jc w:val="right"/>
        <w:keepNext/>
        <w:bidi w:val="1"/>
      </w:pPr>
      <w:r>
        <w:t>توضیح آزمون ذخیرهٔ مقدارها</w:t>
      </w:r>
    </w:p>
    <w:p>
      <w:pPr>
        <w:pStyle w:val="KyrinChapterBody"/>
        <w:spacing w:line="312" w:lineRule="auto" w:after="160"/>
        <w:jc w:val="right"/>
        <w:bidi w:val="1"/>
      </w:pPr>
      <w:r>
        <w:t>آزمون نخست داده و یک (AudioFormat) می‌سازد، از آن‌ها یک (AudioData) تولید می‌کند و سپس دو ویژگی ذخیره‌شده را مقایسه می‌کند.</w:t>
      </w:r>
    </w:p>
    <w:p>
      <w:pPr>
        <w:pStyle w:val="Heading2"/>
        <w:jc w:val="right"/>
        <w:keepNext/>
        <w:bidi w:val="1"/>
      </w:pPr>
      <w:r>
        <w:t>توضیح آزمون تغییرناپذیری (Immutability)</w:t>
      </w:r>
    </w:p>
    <w:p>
      <w:pPr>
        <w:pStyle w:val="KyrinChapterBody"/>
        <w:spacing w:line="312" w:lineRule="auto" w:after="160"/>
        <w:jc w:val="right"/>
        <w:bidi w:val="1"/>
      </w:pPr>
      <w:r>
        <w:t>آزمون دوم انتظار دارد تغییر هر فیلد با (FrozenInstanceError) روبه‌رو شود. بلوک (pytest.raises) می‌گوید رخ دادن این خطا رفتار مورد انتظار است. اگر انتساب بدون خطا انجام شود، آزمون باید ناموفق شود.</w:t>
      </w:r>
    </w:p>
    <w:p>
      <w:r/>
    </w:p>
    <w:p>
      <w:pPr>
        <w:pStyle w:val="Heading2"/>
        <w:jc w:val="right"/>
        <w:keepNext/>
        <w:bidi w:val="1"/>
      </w:pPr>
      <w:r>
        <w:t>فایل آزمون خطاها</w:t>
      </w:r>
    </w:p>
    <w:p>
      <w:pPr>
        <w:pStyle w:val="KyrinChapterBody"/>
        <w:spacing w:line="312" w:lineRule="auto" w:after="160"/>
        <w:jc w:val="right"/>
        <w:bidi w:val="1"/>
      </w:pPr>
      <w:r>
        <w:t>مسیر فایل (tests/test_audio_errors.py) است. این آزمون رفتار اجرایی پیچیده‌ای ندارد و رابطهٔ ارث‌بری را بررسی می‌کند.</w:t>
      </w:r>
    </w:p>
    <w:p>
      <w:pPr>
        <w:spacing w:before="120" w:after="160" w:line="240" w:lineRule="auto"/>
        <w:ind w:left="454" w:right="454"/>
        <w:jc w:val="left"/>
        <w:bidi w:val="0"/>
        <w:shd w:fill="F3F6F8"/>
      </w:pPr>
      <w:r>
        <w:rPr>
          <w:rFonts w:ascii="DejaVu Sans Mono" w:hAnsi="DejaVu Sans Mono" w:eastAsia="DejaVu Sans Mono"/>
          <w:sz w:val="17"/>
        </w:rPr>
        <w:t>from kyrin.audio_errors import AudioError, MicrophoneError, MicrophoneOverflowError</w:t>
      </w:r>
      <w:r>
        <w:br/>
      </w:r>
      <w:r>
        <w:rPr>
          <w:rFonts w:ascii="DejaVu Sans Mono" w:hAnsi="DejaVu Sans Mono" w:eastAsia="DejaVu Sans Mono"/>
          <w:sz w:val="17"/>
        </w:rPr>
      </w:r>
      <w:r>
        <w:br/>
      </w:r>
      <w:r>
        <w:rPr>
          <w:rFonts w:ascii="DejaVu Sans Mono" w:hAnsi="DejaVu Sans Mono" w:eastAsia="DejaVu Sans Mono"/>
          <w:sz w:val="17"/>
        </w:rPr>
      </w:r>
      <w:r>
        <w:br/>
      </w:r>
      <w:r>
        <w:rPr>
          <w:rFonts w:ascii="DejaVu Sans Mono" w:hAnsi="DejaVu Sans Mono" w:eastAsia="DejaVu Sans Mono"/>
          <w:sz w:val="17"/>
        </w:rPr>
        <w:t>def test_microphone_overflow_error_is_audio_error() -&gt; None:</w:t>
      </w:r>
      <w:r>
        <w:br/>
      </w:r>
      <w:r>
        <w:rPr>
          <w:rFonts w:ascii="DejaVu Sans Mono" w:hAnsi="DejaVu Sans Mono" w:eastAsia="DejaVu Sans Mono"/>
          <w:sz w:val="17"/>
        </w:rPr>
        <w:t xml:space="preserve">    assert issubclass(MicrophoneOverflowError, AudioError)</w:t>
      </w:r>
      <w:r>
        <w:br/>
      </w:r>
      <w:r>
        <w:rPr>
          <w:rFonts w:ascii="DejaVu Sans Mono" w:hAnsi="DejaVu Sans Mono" w:eastAsia="DejaVu Sans Mono"/>
          <w:sz w:val="17"/>
        </w:rPr>
        <w:t xml:space="preserve">    assert issubclass(MicrophoneOverflowError, MicrophoneError)</w:t>
      </w:r>
    </w:p>
    <w:p>
      <w:pPr>
        <w:pStyle w:val="KyrinChapterBody"/>
        <w:spacing w:line="312" w:lineRule="auto" w:after="160"/>
        <w:jc w:val="right"/>
        <w:bidi w:val="1"/>
      </w:pPr>
      <w:r>
        <w:t>تابع (issubclass) می‌پرسد آیا کلاس اول زیرمجموعهٔ کلاس دوم است. انتظار نخست خطای سرریز (Overflow) را یک خطای صوتی می‌داند و انتظار دوم آن را یک خطای میکروفن نیز می‌شناسد.</w:t>
      </w:r>
    </w:p>
    <w:p>
      <w:pPr>
        <w:pStyle w:val="KyrinChapterBody"/>
        <w:spacing w:line="312" w:lineRule="auto" w:after="160"/>
        <w:jc w:val="right"/>
        <w:bidi w:val="1"/>
      </w:pPr>
      <w:r>
        <w:t>این دو انتظار مهم‌اند، زیرا مصرف‌کننده باید بتواند بر اساس میزان جزئیاتی که نیاز دارد خطا را در سطح مناسب بگیرد.</w:t>
      </w:r>
    </w:p>
    <w:p>
      <w:pPr>
        <w:spacing w:before="120" w:after="160" w:line="240" w:lineRule="auto"/>
        <w:ind w:left="454" w:right="454"/>
        <w:jc w:val="left"/>
        <w:bidi w:val="0"/>
        <w:shd w:fill="F3F6F8"/>
      </w:pPr>
      <w:r>
        <w:rPr>
          <w:rFonts w:ascii="DejaVu Sans Mono" w:hAnsi="DejaVu Sans Mono" w:eastAsia="DejaVu Sans Mono"/>
          <w:sz w:val="17"/>
        </w:rPr>
        <w:t>except MicrophoneOverflowError:</w:t>
      </w:r>
      <w:r>
        <w:br/>
      </w:r>
      <w:r>
        <w:rPr>
          <w:rFonts w:ascii="DejaVu Sans Mono" w:hAnsi="DejaVu Sans Mono" w:eastAsia="DejaVu Sans Mono"/>
          <w:sz w:val="17"/>
        </w:rPr>
        <w:t xml:space="preserve">    ...  # only overflow</w:t>
      </w:r>
      <w:r>
        <w:br/>
      </w:r>
      <w:r>
        <w:rPr>
          <w:rFonts w:ascii="DejaVu Sans Mono" w:hAnsi="DejaVu Sans Mono" w:eastAsia="DejaVu Sans Mono"/>
          <w:sz w:val="17"/>
        </w:rPr>
      </w:r>
      <w:r>
        <w:br/>
      </w:r>
      <w:r>
        <w:rPr>
          <w:rFonts w:ascii="DejaVu Sans Mono" w:hAnsi="DejaVu Sans Mono" w:eastAsia="DejaVu Sans Mono"/>
          <w:sz w:val="17"/>
        </w:rPr>
        <w:t>except MicrophoneError:</w:t>
      </w:r>
      <w:r>
        <w:br/>
      </w:r>
      <w:r>
        <w:rPr>
          <w:rFonts w:ascii="DejaVu Sans Mono" w:hAnsi="DejaVu Sans Mono" w:eastAsia="DejaVu Sans Mono"/>
          <w:sz w:val="17"/>
        </w:rPr>
        <w:t xml:space="preserve">    ...  # any microphone error</w:t>
      </w:r>
      <w:r>
        <w:br/>
      </w:r>
      <w:r>
        <w:rPr>
          <w:rFonts w:ascii="DejaVu Sans Mono" w:hAnsi="DejaVu Sans Mono" w:eastAsia="DejaVu Sans Mono"/>
          <w:sz w:val="17"/>
        </w:rPr>
      </w:r>
      <w:r>
        <w:br/>
      </w:r>
      <w:r>
        <w:rPr>
          <w:rFonts w:ascii="DejaVu Sans Mono" w:hAnsi="DejaVu Sans Mono" w:eastAsia="DejaVu Sans Mono"/>
          <w:sz w:val="17"/>
        </w:rPr>
        <w:t>except AudioError:</w:t>
      </w:r>
      <w:r>
        <w:br/>
      </w:r>
      <w:r>
        <w:rPr>
          <w:rFonts w:ascii="DejaVu Sans Mono" w:hAnsi="DejaVu Sans Mono" w:eastAsia="DejaVu Sans Mono"/>
          <w:sz w:val="17"/>
        </w:rPr>
        <w:t xml:space="preserve">    ...  # any audio error</w:t>
      </w:r>
    </w:p>
    <w:p>
      <w:r/>
    </w:p>
    <w:p>
      <w:pPr>
        <w:pStyle w:val="Heading2"/>
        <w:jc w:val="right"/>
        <w:keepNext/>
        <w:bidi w:val="1"/>
      </w:pPr>
      <w:r>
        <w:t>فایل آزمون ورودی میکروفن</w:t>
      </w:r>
    </w:p>
    <w:p>
      <w:pPr>
        <w:pStyle w:val="KyrinChapterBody"/>
        <w:spacing w:line="312" w:lineRule="auto" w:after="160"/>
        <w:jc w:val="right"/>
        <w:bidi w:val="1"/>
      </w:pPr>
      <w:r>
        <w:t>مسیر فایل (tests/test_microphone_input.py) است. این فایل طولانی‌تر است، زیرا ابتدا چند جریان ساختگی می‌سازد و سپس پنج سناریوی رفتار را بررسی می‌کند.</w:t>
      </w:r>
    </w:p>
    <w:p>
      <w:pPr>
        <w:spacing w:before="120" w:after="160" w:line="240" w:lineRule="auto"/>
        <w:ind w:left="454" w:right="454"/>
        <w:jc w:val="left"/>
        <w:shd w:fill="F3F6F8"/>
      </w:pPr>
      <w:r>
        <w:rPr>
          <w:rFonts w:ascii="DejaVu Sans Mono" w:hAnsi="DejaVu Sans Mono" w:eastAsia="DejaVu Sans Mono" w:cs="DejaVu Sans Mono"/>
          <w:sz w:val="17"/>
        </w:rPr>
        <w:t>from types import TracebackType</w:t>
        <w:br/>
        <w:br/>
        <w:t>import pytest</w:t>
        <w:br/>
        <w:t>import sounddevice as sd  # type: ignore[import-untyped]</w:t>
        <w:br/>
        <w:t>from pytest import MonkeyPatch</w:t>
        <w:br/>
        <w:br/>
        <w:t>from kyrin.audio_data import AudioData</w:t>
        <w:br/>
        <w:t>from kyrin.audio_errors import MicrophoneError, MicrophoneOverflowError</w:t>
        <w:br/>
        <w:t>from kyrin.audio_format import AudioFormat, AudioSampleFormat</w:t>
        <w:br/>
        <w:t>from kyrin.microphone_input import MicrophoneInput</w:t>
        <w:br/>
        <w:br/>
        <w:b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br/>
        <w:br/>
        <w:br/>
        <w:t>class OverflowingFakeRawInputStream(FakeRawInputStream):</w:t>
        <w:br/>
        <w:t xml:space="preserve">    def read(self, frames: int) -&gt; tuple[bytes, bool]:</w:t>
        <w:br/>
        <w:t xml:space="preserve">        return b"fake audio", True</w:t>
        <w:br/>
        <w:br/>
        <w:br/>
        <w:t>class MultiChunkFakeRawInputStream(FakeRawInputStream):</w:t>
        <w:br/>
        <w:t xml:space="preserve">    read_count: int = 0</w:t>
        <w:br/>
        <w:br/>
        <w:t xml:space="preserve">    def read(self, frames: int) -&gt; tuple[bytes, bool]:</w:t>
        <w:br/>
        <w:t xml:space="preserve">        MultiChunkFakeRawInputStream.read_count += 1</w:t>
        <w:br/>
        <w:br/>
        <w:t xml:space="preserve">        if MultiChunkFakeRawInputStream.read_count == 1:</w:t>
        <w:br/>
        <w:t xml:space="preserve">            return b"chunk 1", False</w:t>
        <w:br/>
        <w:br/>
        <w:t xml:space="preserve">        return b"chunk 2", False</w:t>
        <w:br/>
        <w:br/>
        <w:br/>
        <w:t>class FailingRawInputStream(FakeRawInputStream):</w:t>
        <w:br/>
        <w:t xml:space="preserve">    def __enter__(self) -&gt; FailingRawInputStream:</w:t>
        <w:br/>
        <w:t xml:space="preserve">        raise sd.PortAudioError("fake PortAudio failure")</w:t>
        <w:br/>
        <w:br/>
        <w:br/>
        <w:t>class ReadFailingRawInputStream(FakeRawInputStream):</w:t>
        <w:br/>
        <w:t xml:space="preserve">    def read(self, frames: int) -&gt; tuple[bytes, bool]:</w:t>
        <w:br/>
        <w:t xml:space="preserve">        raise sd.PortAudioError("fake PortAudio failure")</w:t>
        <w:br/>
        <w:br/>
        <w:b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br/>
        <w:br/>
        <w:b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br/>
        <w:br/>
        <w:b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1"</w:t>
        <w:br/>
        <w:t xml:space="preserve">    assert second_chunk.data == b"chunk 2"</w:t>
        <w:br/>
        <w:br/>
        <w:t xml:space="preserve">    assert first_chunk.audio_format == audio_format</w:t>
        <w:br/>
        <w:t xml:space="preserve">    assert second_chunk.audio_format == audio_format</w:t>
        <w:br/>
        <w:br/>
        <w:b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br/>
        <w:b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r>
    </w:p>
    <w:p>
      <w:r/>
    </w:p>
    <w:p>
      <w:pPr>
        <w:pStyle w:val="Heading2"/>
        <w:jc w:val="right"/>
        <w:keepNext/>
        <w:bidi w:val="1"/>
      </w:pPr>
      <w:r>
        <w:t>واردات فایل آزمون میکروفن</w:t>
      </w:r>
    </w:p>
    <w:p>
      <w:pPr>
        <w:spacing w:before="120" w:after="160" w:line="240" w:lineRule="auto"/>
        <w:ind w:left="454" w:right="454"/>
        <w:jc w:val="left"/>
        <w:bidi w:val="0"/>
        <w:shd w:fill="F3F6F8"/>
      </w:pPr>
      <w:r>
        <w:rPr>
          <w:rFonts w:ascii="DejaVu Sans Mono" w:hAnsi="DejaVu Sans Mono" w:eastAsia="DejaVu Sans Mono"/>
          <w:sz w:val="17"/>
        </w:rPr>
        <w:t>from types import TracebackType</w:t>
      </w:r>
      <w:r>
        <w:br/>
      </w:r>
      <w:r>
        <w:rPr>
          <w:rFonts w:ascii="DejaVu Sans Mono" w:hAnsi="DejaVu Sans Mono" w:eastAsia="DejaVu Sans Mono"/>
          <w:sz w:val="17"/>
        </w:rPr>
      </w:r>
      <w:r>
        <w:br/>
      </w:r>
      <w:r>
        <w:rPr>
          <w:rFonts w:ascii="DejaVu Sans Mono" w:hAnsi="DejaVu Sans Mono" w:eastAsia="DejaVu Sans Mono"/>
          <w:sz w:val="17"/>
        </w:rPr>
        <w:t>import pytest</w:t>
      </w:r>
      <w:r>
        <w:br/>
      </w:r>
      <w:r>
        <w:rPr>
          <w:rFonts w:ascii="DejaVu Sans Mono" w:hAnsi="DejaVu Sans Mono" w:eastAsia="DejaVu Sans Mono"/>
          <w:sz w:val="17"/>
        </w:rPr>
        <w:t>import sounddevice as sd  # type: ignore[import-untyped]</w:t>
      </w:r>
      <w:r>
        <w:br/>
      </w:r>
      <w:r>
        <w:rPr>
          <w:rFonts w:ascii="DejaVu Sans Mono" w:hAnsi="DejaVu Sans Mono" w:eastAsia="DejaVu Sans Mono"/>
          <w:sz w:val="17"/>
        </w:rPr>
        <w:t>from pytest import MonkeyPatch</w:t>
      </w:r>
      <w:r>
        <w:br/>
      </w:r>
      <w:r>
        <w:rPr>
          <w:rFonts w:ascii="DejaVu Sans Mono" w:hAnsi="DejaVu Sans Mono" w:eastAsia="DejaVu Sans Mono"/>
          <w:sz w:val="17"/>
        </w:rPr>
      </w:r>
      <w:r>
        <w:br/>
      </w:r>
      <w:r>
        <w:rPr>
          <w:rFonts w:ascii="DejaVu Sans Mono" w:hAnsi="DejaVu Sans Mono" w:eastAsia="DejaVu Sans Mono"/>
          <w:sz w:val="17"/>
        </w:rPr>
        <w:t>from kyrin.audio_data import AudioData</w:t>
      </w:r>
      <w:r>
        <w:br/>
      </w:r>
      <w:r>
        <w:rPr>
          <w:rFonts w:ascii="DejaVu Sans Mono" w:hAnsi="DejaVu Sans Mono" w:eastAsia="DejaVu Sans Mono"/>
          <w:sz w:val="17"/>
        </w:rPr>
        <w:t>from kyrin.audio_errors import MicrophoneError, MicrophoneOverflowError</w:t>
      </w:r>
      <w:r>
        <w:br/>
      </w:r>
      <w:r>
        <w:rPr>
          <w:rFonts w:ascii="DejaVu Sans Mono" w:hAnsi="DejaVu Sans Mono" w:eastAsia="DejaVu Sans Mono"/>
          <w:sz w:val="17"/>
        </w:rPr>
        <w:t>from kyrin.microphone_input import MicrophoneInput</w:t>
      </w:r>
    </w:p>
    <w:p>
      <w:pPr>
        <w:pStyle w:val="KyrinChapterBody"/>
        <w:spacing w:line="312" w:lineRule="auto" w:after="160"/>
        <w:jc w:val="right"/>
        <w:bidi w:val="1"/>
      </w:pPr>
      <w:r>
        <w:t>نوع (TracebackType) برای امضای متد خروج مدیر زمینه (Context Manager) استفاده می‌شود. (pytest) ابزار اجرای آزمون و مدیریت انتظار خطاست. (MonkeyPatch) وابستگی واقعی را موقتاً با جریان ساختگی جایگزین می‌کند.</w:t>
      </w:r>
    </w:p>
    <w:p>
      <w:pPr>
        <w:pStyle w:val="KyrinChapterBody"/>
        <w:spacing w:line="312" w:lineRule="auto" w:after="160"/>
        <w:jc w:val="right"/>
        <w:bidi w:val="1"/>
      </w:pPr>
      <w:r>
        <w:t>کتابخانهٔ (sounddevice) برای ساخت و شناخت خطای (PortAudioError) وارد می‌شود. سه واردات داخلی نیز مدل، خطاها و کلاس مورد آزمون را در دسترس قرار می‌دهند.</w:t>
      </w:r>
    </w:p>
    <w:p>
      <w:pPr>
        <w:pStyle w:val="KyrinChapterBody"/>
        <w:spacing w:line="312" w:lineRule="auto" w:after="160"/>
        <w:jc w:val="right"/>
        <w:bidi w:val="1"/>
      </w:pPr>
      <w:r>
        <w:t>در محیطی که وارد کردن (sounddevice) زیرساخت صوتی را راه‌اندازی می‌کند، همین خط می‌تواند مرحلهٔ جمع‌آوری آزمون (Test Collection) را به محیط وابسته کند. این موضوع در فصل قبل ارزیابی شد.</w:t>
      </w:r>
    </w:p>
    <w:p>
      <w:r/>
    </w:p>
    <w:p>
      <w:pPr>
        <w:pStyle w:val="Heading2"/>
        <w:jc w:val="right"/>
        <w:keepNext/>
        <w:bidi w:val="1"/>
      </w:pPr>
      <w:r>
        <w:t>جریان ساختگی پایه</w:t>
      </w:r>
    </w:p>
    <w:p>
      <w:pPr>
        <w:spacing w:before="120" w:after="160" w:line="240" w:lineRule="auto"/>
        <w:ind w:left="454" w:right="454"/>
        <w:jc w:val="left"/>
        <w:bidi w:val="0"/>
        <w:shd w:fill="F3F6F8"/>
      </w:pPr>
      <w:r>
        <w:rPr>
          <w:rFonts w:ascii="DejaVu Sans Mono" w:hAnsi="DejaVu Sans Mono" w:eastAsia="DejaVu Sans Mono"/>
          <w:sz w:val="17"/>
        </w:rPr>
        <w:t>class FakeRawInputStream:</w:t>
      </w:r>
      <w:r>
        <w:br/>
      </w:r>
      <w:r>
        <w:rPr>
          <w:rFonts w:ascii="DejaVu Sans Mono" w:hAnsi="DejaVu Sans Mono" w:eastAsia="DejaVu Sans Mono"/>
          <w:sz w:val="17"/>
        </w:rPr>
        <w:t xml:space="preserve">    read_count: int = 0</w:t>
      </w:r>
      <w:r>
        <w:br/>
      </w:r>
      <w:r>
        <w:rPr>
          <w:rFonts w:ascii="DejaVu Sans Mono" w:hAnsi="DejaVu Sans Mono" w:eastAsia="DejaVu Sans Mono"/>
          <w:sz w:val="17"/>
        </w:rPr>
        <w:t xml:space="preserve">    last_read_frames: int | None = None</w:t>
      </w:r>
      <w:r>
        <w:br/>
      </w:r>
      <w:r>
        <w:rPr>
          <w:rFonts w:ascii="DejaVu Sans Mono" w:hAnsi="DejaVu Sans Mono" w:eastAsia="DejaVu Sans Mono"/>
          <w:sz w:val="17"/>
        </w:rPr>
        <w:t xml:space="preserve">    last_samplerate: int | None = None</w:t>
      </w:r>
      <w:r>
        <w:br/>
      </w:r>
      <w:r>
        <w:rPr>
          <w:rFonts w:ascii="DejaVu Sans Mono" w:hAnsi="DejaVu Sans Mono" w:eastAsia="DejaVu Sans Mono"/>
          <w:sz w:val="17"/>
        </w:rPr>
        <w:t xml:space="preserve">    last_device: int | None = None</w:t>
      </w:r>
      <w:r>
        <w:br/>
      </w:r>
      <w:r>
        <w:rPr>
          <w:rFonts w:ascii="DejaVu Sans Mono" w:hAnsi="DejaVu Sans Mono" w:eastAsia="DejaVu Sans Mono"/>
          <w:sz w:val="17"/>
        </w:rPr>
        <w:t xml:space="preserve">    last_channels: int | None = None</w:t>
      </w:r>
      <w:r>
        <w:br/>
      </w:r>
      <w:r>
        <w:rPr>
          <w:rFonts w:ascii="DejaVu Sans Mono" w:hAnsi="DejaVu Sans Mono" w:eastAsia="DejaVu Sans Mono"/>
          <w:sz w:val="17"/>
        </w:rPr>
        <w:t xml:space="preserve">    last_dtype: str | None = None</w:t>
      </w:r>
    </w:p>
    <w:p>
      <w:pPr>
        <w:pStyle w:val="KyrinChapterBody"/>
        <w:spacing w:line="312" w:lineRule="auto" w:after="160"/>
        <w:jc w:val="right"/>
        <w:bidi w:val="1"/>
      </w:pPr>
      <w:r>
        <w:t>این کلاس جای جریان واقعی را می‌گیرد. ویژگی‌های کلاسی اطلاعات آخرین ساخت و خواندن را ثبت می‌کنند تا آزمون بتواند بررسی کند کد اصلی چه مقدارهایی فرستاده است.</w:t>
      </w:r>
    </w:p>
    <w:p>
      <w:pPr>
        <w:pStyle w:val="KyrinChapterBody"/>
        <w:spacing w:line="312" w:lineRule="auto" w:after="160"/>
        <w:jc w:val="right"/>
        <w:bidi w:val="1"/>
      </w:pPr>
      <w:r>
        <w:t>علامت (| None) یعنی ویژگی در آغاز می‌تواند بدون مقدار باشد و بعداً مقدار اصلی را بگیرد.</w:t>
      </w:r>
    </w:p>
    <w:p>
      <w:pPr>
        <w:spacing w:before="120" w:after="160" w:line="240" w:lineRule="auto"/>
        <w:ind w:left="454" w:right="454"/>
        <w:jc w:val="left"/>
        <w:bidi w:val="0"/>
        <w:shd w:fill="F3F6F8"/>
      </w:pPr>
      <w:r>
        <w:rPr>
          <w:rFonts w:ascii="DejaVu Sans Mono" w:hAnsi="DejaVu Sans Mono" w:eastAsia="DejaVu Sans Mono"/>
          <w:sz w:val="17"/>
        </w:rPr>
        <w:t>def __init__(self, device, samplerate, channels, dtype) -&gt; None:</w:t>
      </w:r>
      <w:r>
        <w:br/>
      </w:r>
      <w:r>
        <w:rPr>
          <w:rFonts w:ascii="DejaVu Sans Mono" w:hAnsi="DejaVu Sans Mono" w:eastAsia="DejaVu Sans Mono"/>
          <w:sz w:val="17"/>
        </w:rPr>
        <w:t xml:space="preserve">    FakeRawInputStream.last_samplerate = samplerate</w:t>
      </w:r>
      <w:r>
        <w:br/>
      </w:r>
      <w:r>
        <w:rPr>
          <w:rFonts w:ascii="DejaVu Sans Mono" w:hAnsi="DejaVu Sans Mono" w:eastAsia="DejaVu Sans Mono"/>
          <w:sz w:val="17"/>
        </w:rPr>
        <w:t xml:space="preserve">    FakeRawInputStream.last_device = device</w:t>
      </w:r>
      <w:r>
        <w:br/>
      </w:r>
      <w:r>
        <w:rPr>
          <w:rFonts w:ascii="DejaVu Sans Mono" w:hAnsi="DejaVu Sans Mono" w:eastAsia="DejaVu Sans Mono"/>
          <w:sz w:val="17"/>
        </w:rPr>
        <w:t xml:space="preserve">    FakeRawInputStream.last_channels = channels</w:t>
      </w:r>
      <w:r>
        <w:br/>
      </w:r>
      <w:r>
        <w:rPr>
          <w:rFonts w:ascii="DejaVu Sans Mono" w:hAnsi="DejaVu Sans Mono" w:eastAsia="DejaVu Sans Mono"/>
          <w:sz w:val="17"/>
        </w:rPr>
        <w:t xml:space="preserve">    FakeRawInputStream.last_dtype = dtype</w:t>
      </w:r>
    </w:p>
    <w:p>
      <w:pPr>
        <w:pStyle w:val="KyrinChapterBody"/>
        <w:spacing w:line="312" w:lineRule="auto" w:after="160"/>
        <w:jc w:val="right"/>
        <w:bidi w:val="1"/>
      </w:pPr>
      <w:r>
        <w:t>سازندهٔ ساختگی همان ورودی‌هایی را می‌گیرد که کد اصلی به (RawInputStream) می‌فرستد. به‌جای باز کردن سخت‌افزار، مقدارها را برای بررسی ذخیره می‌کند.</w:t>
      </w:r>
    </w:p>
    <w:p>
      <w:r/>
    </w:p>
    <w:p>
      <w:pPr>
        <w:pStyle w:val="Heading2"/>
        <w:jc w:val="right"/>
        <w:keepNext/>
        <w:bidi w:val="1"/>
      </w:pPr>
      <w:r>
        <w:t>مدیر زمینه (Context Manager) و خواندن ساختگی</w:t>
      </w:r>
    </w:p>
    <w:p>
      <w:pPr>
        <w:spacing w:before="120" w:after="160" w:line="240" w:lineRule="auto"/>
        <w:ind w:left="454" w:right="454"/>
        <w:jc w:val="left"/>
        <w:bidi w:val="0"/>
        <w:shd w:fill="F3F6F8"/>
      </w:pPr>
      <w:r>
        <w:rPr>
          <w:rFonts w:ascii="DejaVu Sans Mono" w:hAnsi="DejaVu Sans Mono" w:eastAsia="DejaVu Sans Mono"/>
          <w:sz w:val="17"/>
        </w:rPr>
        <w:t>def __enter__(self) -&gt; "FakeRawInputStream":</w:t>
      </w:r>
      <w:r>
        <w:br/>
      </w:r>
      <w:r>
        <w:rPr>
          <w:rFonts w:ascii="DejaVu Sans Mono" w:hAnsi="DejaVu Sans Mono" w:eastAsia="DejaVu Sans Mono"/>
          <w:sz w:val="17"/>
        </w:rPr>
        <w:t xml:space="preserve">    return self</w:t>
      </w:r>
      <w:r>
        <w:br/>
      </w:r>
      <w:r>
        <w:rPr>
          <w:rFonts w:ascii="DejaVu Sans Mono" w:hAnsi="DejaVu Sans Mono" w:eastAsia="DejaVu Sans Mono"/>
          <w:sz w:val="17"/>
        </w:rPr>
      </w:r>
      <w:r>
        <w:br/>
      </w:r>
      <w:r>
        <w:rPr>
          <w:rFonts w:ascii="DejaVu Sans Mono" w:hAnsi="DejaVu Sans Mono" w:eastAsia="DejaVu Sans Mono"/>
          <w:sz w:val="17"/>
        </w:rPr>
        <w:t>def __exit__(self, exc_type, exc_value, traceback) -&gt; None:</w:t>
      </w:r>
      <w:r>
        <w:br/>
      </w:r>
      <w:r>
        <w:rPr>
          <w:rFonts w:ascii="DejaVu Sans Mono" w:hAnsi="DejaVu Sans Mono" w:eastAsia="DejaVu Sans Mono"/>
          <w:sz w:val="17"/>
        </w:rPr>
        <w:t xml:space="preserve">    pass</w:t>
      </w:r>
      <w:r>
        <w:br/>
      </w:r>
      <w:r>
        <w:rPr>
          <w:rFonts w:ascii="DejaVu Sans Mono" w:hAnsi="DejaVu Sans Mono" w:eastAsia="DejaVu Sans Mono"/>
          <w:sz w:val="17"/>
        </w:rPr>
      </w:r>
      <w:r>
        <w:br/>
      </w:r>
      <w:r>
        <w:rPr>
          <w:rFonts w:ascii="DejaVu Sans Mono" w:hAnsi="DejaVu Sans Mono" w:eastAsia="DejaVu Sans Mono"/>
          <w:sz w:val="17"/>
        </w:rPr>
        <w:t>def read(self, frames: int) -&gt; tuple[bytes, bool]:</w:t>
      </w:r>
      <w:r>
        <w:br/>
      </w:r>
      <w:r>
        <w:rPr>
          <w:rFonts w:ascii="DejaVu Sans Mono" w:hAnsi="DejaVu Sans Mono" w:eastAsia="DejaVu Sans Mono"/>
          <w:sz w:val="17"/>
        </w:rPr>
        <w:t xml:space="preserve">    FakeRawInputStream.last_read_frames = frames</w:t>
      </w:r>
      <w:r>
        <w:br/>
      </w:r>
      <w:r>
        <w:rPr>
          <w:rFonts w:ascii="DejaVu Sans Mono" w:hAnsi="DejaVu Sans Mono" w:eastAsia="DejaVu Sans Mono"/>
          <w:sz w:val="17"/>
        </w:rPr>
        <w:t xml:space="preserve">    FakeRawInputStream.read_count += 1</w:t>
      </w:r>
      <w:r>
        <w:br/>
      </w:r>
      <w:r>
        <w:rPr>
          <w:rFonts w:ascii="DejaVu Sans Mono" w:hAnsi="DejaVu Sans Mono" w:eastAsia="DejaVu Sans Mono"/>
          <w:sz w:val="17"/>
        </w:rPr>
        <w:t xml:space="preserve">    return b"fake audio", False</w:t>
      </w:r>
    </w:p>
    <w:p>
      <w:pPr>
        <w:pStyle w:val="KyrinChapterBody"/>
        <w:spacing w:line="312" w:lineRule="auto" w:after="160"/>
        <w:jc w:val="right"/>
        <w:bidi w:val="1"/>
      </w:pPr>
      <w:r>
        <w:t>متد (__enter__) ورود به (with) را شبیه‌سازی می‌کند و همان شیء را به نام (stream) تحویل می‌دهد.</w:t>
      </w:r>
    </w:p>
    <w:p>
      <w:pPr>
        <w:pStyle w:val="KyrinChapterBody"/>
        <w:spacing w:line="312" w:lineRule="auto" w:after="160"/>
        <w:jc w:val="right"/>
        <w:bidi w:val="1"/>
      </w:pPr>
      <w:r>
        <w:t>متد (__exit__) شکل لازم برای خروج از (with) را فراهم می‌کند. در این نمونه کار اضافه‌ای انجام نمی‌دهد.</w:t>
      </w:r>
    </w:p>
    <w:p>
      <w:pPr>
        <w:pStyle w:val="KyrinChapterBody"/>
        <w:spacing w:line="312" w:lineRule="auto" w:after="160"/>
        <w:jc w:val="right"/>
        <w:bidi w:val="1"/>
      </w:pPr>
      <w:r>
        <w:t>متد (read) تعداد فریم (Frame) درخواستی و تعداد خواندن‌ها را ثبت می‌کند. سپس همیشه بایت ثابت و نشانگر سرریز (Overflow) نادرست برمی‌گرداند. این رفتار مسیر عادی را قابل پیش‌بینی می‌کند.</w:t>
      </w:r>
    </w:p>
    <w:p>
      <w:r/>
    </w:p>
    <w:p>
      <w:pPr>
        <w:pStyle w:val="Heading2"/>
        <w:jc w:val="right"/>
        <w:keepNext/>
        <w:bidi w:val="1"/>
      </w:pPr>
      <w:r>
        <w:t>چهار جریان ساختگی ویژه</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tblHeader w:val="true"/>
        </w:trPr>
        <w:tc>
          <w:tcPr>
            <w:tcW w:type="dxa" w:w="3216"/>
            <w:vAlign w:val="center"/>
            <w:tcMar>
              <w:top w:w="90" w:type="dxa"/>
              <w:start w:w="120" w:type="dxa"/>
              <w:bottom w:w="90" w:type="dxa"/>
              <w:end w:w="120" w:type="dxa"/>
            </w:tcMar>
            <w:shd w:fill="D9EAF2"/>
          </w:tcPr>
          <w:p>
            <w:pPr>
              <w:jc w:val="right"/>
              <w:bidi w:val="1"/>
            </w:pPr>
            <w:r>
              <w:rPr>
                <w:b/>
                <w:sz w:val="18"/>
              </w:rPr>
              <w:t>کلاس</w:t>
            </w:r>
          </w:p>
        </w:tc>
        <w:tc>
          <w:tcPr>
            <w:tcW w:type="dxa" w:w="3216"/>
            <w:vAlign w:val="center"/>
            <w:tcMar>
              <w:top w:w="90" w:type="dxa"/>
              <w:start w:w="120" w:type="dxa"/>
              <w:bottom w:w="90" w:type="dxa"/>
              <w:end w:w="120" w:type="dxa"/>
            </w:tcMar>
            <w:shd w:fill="D9EAF2"/>
          </w:tcPr>
          <w:p>
            <w:pPr>
              <w:jc w:val="right"/>
              <w:bidi w:val="1"/>
            </w:pPr>
            <w:r>
              <w:rPr>
                <w:b/>
                <w:sz w:val="18"/>
              </w:rPr>
              <w:t>تفاوت با پایه</w:t>
            </w:r>
          </w:p>
        </w:tc>
        <w:tc>
          <w:tcPr>
            <w:tcW w:type="dxa" w:w="3216"/>
            <w:vAlign w:val="center"/>
            <w:tcMar>
              <w:top w:w="90" w:type="dxa"/>
              <w:start w:w="120" w:type="dxa"/>
              <w:bottom w:w="90" w:type="dxa"/>
              <w:end w:w="120" w:type="dxa"/>
            </w:tcMar>
            <w:shd w:fill="D9EAF2"/>
          </w:tcPr>
          <w:p>
            <w:pPr>
              <w:jc w:val="right"/>
              <w:bidi w:val="1"/>
            </w:pPr>
            <w:r>
              <w:rPr>
                <w:b/>
                <w:sz w:val="18"/>
              </w:rPr>
              <w:t>سناریوی ساخته‌شده</w:t>
            </w:r>
          </w:p>
        </w:tc>
      </w:tr>
      <w:tr>
        <w:trPr>
          <w:cantSplit/>
        </w:trPr>
        <w:tc>
          <w:tcPr>
            <w:tcW w:type="dxa" w:w="3216"/>
            <w:vAlign w:val="center"/>
            <w:tcMar>
              <w:top w:w="90" w:type="dxa"/>
              <w:start w:w="120" w:type="dxa"/>
              <w:bottom w:w="90" w:type="dxa"/>
              <w:end w:w="120" w:type="dxa"/>
            </w:tcMar>
          </w:tcPr>
          <w:p>
            <w:pPr>
              <w:spacing w:line="264" w:lineRule="auto"/>
              <w:jc w:val="right"/>
              <w:bidi w:val="1"/>
            </w:pPr>
            <w:r>
              <w:rPr>
                <w:sz w:val="18"/>
              </w:rPr>
              <w:t>OverflowingFakeRawInputStream</w:t>
            </w:r>
          </w:p>
        </w:tc>
        <w:tc>
          <w:tcPr>
            <w:tcW w:type="dxa" w:w="3216"/>
            <w:vAlign w:val="center"/>
            <w:tcMar>
              <w:top w:w="90" w:type="dxa"/>
              <w:start w:w="120" w:type="dxa"/>
              <w:bottom w:w="90" w:type="dxa"/>
              <w:end w:w="120" w:type="dxa"/>
            </w:tcMar>
          </w:tcPr>
          <w:p>
            <w:pPr>
              <w:spacing w:line="264" w:lineRule="auto"/>
              <w:jc w:val="right"/>
              <w:bidi w:val="1"/>
            </w:pPr>
            <w:r>
              <w:rPr>
                <w:sz w:val="18"/>
              </w:rPr>
              <w:t>مقدار overflowed را درست برمی‌گرداند</w:t>
            </w:r>
          </w:p>
        </w:tc>
        <w:tc>
          <w:tcPr>
            <w:tcW w:type="dxa" w:w="3216"/>
            <w:vAlign w:val="center"/>
            <w:tcMar>
              <w:top w:w="90" w:type="dxa"/>
              <w:start w:w="120" w:type="dxa"/>
              <w:bottom w:w="90" w:type="dxa"/>
              <w:end w:w="120" w:type="dxa"/>
            </w:tcMar>
          </w:tcPr>
          <w:p>
            <w:pPr>
              <w:spacing w:line="264" w:lineRule="auto"/>
              <w:jc w:val="right"/>
              <w:bidi w:val="1"/>
            </w:pPr>
            <w:r>
              <w:rPr>
                <w:sz w:val="18"/>
              </w:rPr>
              <w:t>سرریز (Overflow)</w:t>
            </w:r>
          </w:p>
        </w:tc>
      </w:tr>
      <w:tr>
        <w:trPr>
          <w:cantSplit/>
        </w:trPr>
        <w:tc>
          <w:tcPr>
            <w:tcW w:type="dxa" w:w="3216"/>
            <w:vAlign w:val="center"/>
            <w:tcMar>
              <w:top w:w="90" w:type="dxa"/>
              <w:start w:w="120" w:type="dxa"/>
              <w:bottom w:w="90" w:type="dxa"/>
              <w:end w:w="120" w:type="dxa"/>
            </w:tcMar>
            <w:shd w:fill="F7FAFC"/>
          </w:tcPr>
          <w:p>
            <w:pPr>
              <w:spacing w:line="264" w:lineRule="auto"/>
              <w:jc w:val="right"/>
              <w:bidi w:val="1"/>
            </w:pPr>
            <w:r>
              <w:rPr>
                <w:sz w:val="18"/>
              </w:rPr>
              <w:t>MultiChunkFakeRawInputStream</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در دو خواندن دو بایت متفاوت می‌دهد</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تولید چند قطعه</w:t>
            </w:r>
          </w:p>
        </w:tc>
      </w:tr>
      <w:tr>
        <w:trPr>
          <w:cantSplit/>
        </w:trPr>
        <w:tc>
          <w:tcPr>
            <w:tcW w:type="dxa" w:w="3216"/>
            <w:vAlign w:val="center"/>
            <w:tcMar>
              <w:top w:w="90" w:type="dxa"/>
              <w:start w:w="120" w:type="dxa"/>
              <w:bottom w:w="90" w:type="dxa"/>
              <w:end w:w="120" w:type="dxa"/>
            </w:tcMar>
          </w:tcPr>
          <w:p>
            <w:pPr>
              <w:spacing w:line="264" w:lineRule="auto"/>
              <w:jc w:val="right"/>
              <w:bidi w:val="1"/>
            </w:pPr>
            <w:r>
              <w:rPr>
                <w:sz w:val="18"/>
              </w:rPr>
              <w:t>FailingRawInputStream</w:t>
            </w:r>
          </w:p>
        </w:tc>
        <w:tc>
          <w:tcPr>
            <w:tcW w:type="dxa" w:w="3216"/>
            <w:vAlign w:val="center"/>
            <w:tcMar>
              <w:top w:w="90" w:type="dxa"/>
              <w:start w:w="120" w:type="dxa"/>
              <w:bottom w:w="90" w:type="dxa"/>
              <w:end w:w="120" w:type="dxa"/>
            </w:tcMar>
          </w:tcPr>
          <w:p>
            <w:pPr>
              <w:spacing w:line="264" w:lineRule="auto"/>
              <w:jc w:val="right"/>
              <w:bidi w:val="1"/>
            </w:pPr>
            <w:r>
              <w:rPr>
                <w:sz w:val="18"/>
              </w:rPr>
              <w:t>در ورود به with خطای PortAudio می‌دهد</w:t>
            </w:r>
          </w:p>
        </w:tc>
        <w:tc>
          <w:tcPr>
            <w:tcW w:type="dxa" w:w="3216"/>
            <w:vAlign w:val="center"/>
            <w:tcMar>
              <w:top w:w="90" w:type="dxa"/>
              <w:start w:w="120" w:type="dxa"/>
              <w:bottom w:w="90" w:type="dxa"/>
              <w:end w:w="120" w:type="dxa"/>
            </w:tcMar>
          </w:tcPr>
          <w:p>
            <w:pPr>
              <w:spacing w:line="264" w:lineRule="auto"/>
              <w:jc w:val="right"/>
              <w:bidi w:val="1"/>
            </w:pPr>
            <w:r>
              <w:rPr>
                <w:sz w:val="18"/>
              </w:rPr>
              <w:t>شکست باز کردن جریان</w:t>
            </w:r>
          </w:p>
        </w:tc>
      </w:tr>
      <w:tr>
        <w:trPr>
          <w:cantSplit/>
        </w:trPr>
        <w:tc>
          <w:tcPr>
            <w:tcW w:type="dxa" w:w="3216"/>
            <w:vAlign w:val="center"/>
            <w:tcMar>
              <w:top w:w="90" w:type="dxa"/>
              <w:start w:w="120" w:type="dxa"/>
              <w:bottom w:w="90" w:type="dxa"/>
              <w:end w:w="120" w:type="dxa"/>
            </w:tcMar>
            <w:shd w:fill="F7FAFC"/>
          </w:tcPr>
          <w:p>
            <w:pPr>
              <w:spacing w:line="264" w:lineRule="auto"/>
              <w:jc w:val="right"/>
              <w:bidi w:val="1"/>
            </w:pPr>
            <w:r>
              <w:rPr>
                <w:sz w:val="18"/>
              </w:rPr>
              <w:t>ReadFailingRawInputStream</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در read خطای PortAudio می‌دهد</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شکست خواندن</w:t>
            </w:r>
          </w:p>
        </w:tc>
      </w:tr>
    </w:tbl>
    <w:p/>
    <w:p>
      <w:pPr>
        <w:pStyle w:val="KyrinChapterBody"/>
        <w:spacing w:line="312" w:lineRule="auto" w:after="160"/>
        <w:jc w:val="right"/>
        <w:bidi w:val="1"/>
      </w:pPr>
      <w:r>
        <w:t>هر کلاس فقط همان بخشی را تغییر می‌دهد که برای سناریوی خود لازم دارد. بقیهٔ رفتار از (FakeRawInputStream) به ارث می‌رسد.</w:t>
      </w:r>
    </w:p>
    <w:p>
      <w:pPr>
        <w:pStyle w:val="KyrinChapterBody"/>
        <w:spacing w:line="312" w:lineRule="auto" w:after="160"/>
        <w:jc w:val="right"/>
        <w:bidi w:val="1"/>
      </w:pPr>
      <w:r>
        <w:t>این روش باعث می‌شود آزمون دقیقاً بداند خطا در کدام مرحله رخ می‌دهد. شکست ورود به (with) با شکست خواندن یکسان نیست، حتی اگر هر دو در بیرون به (MicrophoneError) ترجمه شوند.</w:t>
      </w:r>
    </w:p>
    <w:p>
      <w:r/>
    </w:p>
    <w:p>
      <w:pPr>
        <w:pStyle w:val="Heading2"/>
        <w:jc w:val="right"/>
        <w:keepNext/>
        <w:bidi w:val="1"/>
      </w:pPr>
      <w:r>
        <w:t>آزمون مسیر عادی</w:t>
      </w:r>
    </w:p>
    <w:p>
      <w:pPr>
        <w:spacing w:before="120" w:after="160" w:line="240" w:lineRule="auto"/>
        <w:ind w:left="454" w:right="454"/>
        <w:jc w:val="left"/>
        <w:bidi w:val="0"/>
        <w:shd w:fill="F3F6F8"/>
      </w:pPr>
      <w:r>
        <w:rPr>
          <w:rFonts w:ascii="DejaVu Sans Mono" w:hAnsi="DejaVu Sans Mono" w:eastAsia="DejaVu Sans Mono"/>
          <w:sz w:val="17"/>
        </w:rPr>
        <w:t>monkeypatch.setattr(</w:t>
      </w:r>
      <w:r>
        <w:br/>
      </w:r>
      <w:r>
        <w:rPr>
          <w:rFonts w:ascii="DejaVu Sans Mono" w:hAnsi="DejaVu Sans Mono" w:eastAsia="DejaVu Sans Mono"/>
          <w:sz w:val="17"/>
        </w:rPr>
        <w:t xml:space="preserve">    "kyrin.microphone_input.sd.RawInputStream",</w:t>
      </w:r>
      <w:r>
        <w:br/>
      </w:r>
      <w:r>
        <w:rPr>
          <w:rFonts w:ascii="DejaVu Sans Mono" w:hAnsi="DejaVu Sans Mono" w:eastAsia="DejaVu Sans Mono"/>
          <w:sz w:val="17"/>
        </w:rPr>
        <w:t xml:space="preserve">    FakeRawInputStream,</w:t>
      </w:r>
      <w:r>
        <w:br/>
      </w:r>
      <w:r>
        <w:rPr>
          <w:rFonts w:ascii="DejaVu Sans Mono" w:hAnsi="DejaVu Sans Mono" w:eastAsia="DejaVu Sans Mono"/>
          <w:sz w:val="17"/>
        </w:rPr>
        <w:t>)</w:t>
      </w:r>
      <w:r>
        <w:br/>
      </w:r>
      <w:r>
        <w:rPr>
          <w:rFonts w:ascii="DejaVu Sans Mono" w:hAnsi="DejaVu Sans Mono" w:eastAsia="DejaVu Sans Mono"/>
          <w:sz w:val="17"/>
        </w:rPr>
        <w:t>microphone = MicrophoneInput(...)</w:t>
      </w:r>
      <w:r>
        <w:br/>
      </w:r>
      <w:r>
        <w:rPr>
          <w:rFonts w:ascii="DejaVu Sans Mono" w:hAnsi="DejaVu Sans Mono" w:eastAsia="DejaVu Sans Mono"/>
          <w:sz w:val="17"/>
        </w:rPr>
        <w:t>generator = microphone.capture()</w:t>
      </w:r>
      <w:r>
        <w:br/>
      </w:r>
      <w:r>
        <w:rPr>
          <w:rFonts w:ascii="DejaVu Sans Mono" w:hAnsi="DejaVu Sans Mono" w:eastAsia="DejaVu Sans Mono"/>
          <w:sz w:val="17"/>
        </w:rPr>
        <w:t>audio_chunk = next(generator)</w:t>
      </w:r>
    </w:p>
    <w:p>
      <w:pPr>
        <w:pStyle w:val="KyrinChapterBody"/>
        <w:spacing w:line="312" w:lineRule="auto" w:after="160"/>
        <w:jc w:val="right"/>
        <w:bidi w:val="1"/>
      </w:pPr>
      <w:r>
        <w:t>جایگزینی موقت (Monkeypatch) دقیقاً نامی را هدف می‌گیرد که فایل (microphone_input.py) هنگام اجرا می‌خواند. بعد شیء واقعی پروژه ساخته می‌شود، اما جریان درون آن ساختگی است.</w:t>
      </w:r>
    </w:p>
    <w:p>
      <w:pPr>
        <w:pStyle w:val="KyrinChapterBody"/>
        <w:spacing w:line="312" w:lineRule="auto" w:after="160"/>
        <w:jc w:val="right"/>
        <w:bidi w:val="1"/>
      </w:pPr>
      <w:r>
        <w:t>ساخت مولد (Generator) هنوز بدنه را اجرا نمی‌کند. نخستین (next) جریان ساختگی را می‌سازد، داده را می‌خواند و اولین قطعه را تحویل می‌دهد.</w:t>
      </w:r>
    </w:p>
    <w:p>
      <w:pPr>
        <w:pStyle w:val="KyrinChapterBody"/>
        <w:spacing w:line="312" w:lineRule="auto" w:after="160"/>
        <w:jc w:val="right"/>
        <w:bidi w:val="1"/>
      </w:pPr>
      <w:r>
        <w:t>انتظارهای بعدی دو گروه‌اند. گروه نخست نوع و محتوای (AudioData) را می‌سنجد. گروه دوم بررسی می‌کند دستگاه، نرخ، کانال، قالب و اندازهٔ قطعه به جریان منتقل شده‌اند.</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گروه انتظار</w:t>
            </w:r>
          </w:p>
        </w:tc>
        <w:tc>
          <w:tcPr>
            <w:tcW w:type="dxa" w:w="4824"/>
            <w:vAlign w:val="center"/>
            <w:tcMar>
              <w:top w:w="90" w:type="dxa"/>
              <w:start w:w="120" w:type="dxa"/>
              <w:bottom w:w="90" w:type="dxa"/>
              <w:end w:w="120" w:type="dxa"/>
            </w:tcMar>
            <w:shd w:fill="D9EAF2"/>
          </w:tcPr>
          <w:p>
            <w:pPr>
              <w:jc w:val="right"/>
              <w:bidi w:val="1"/>
            </w:pPr>
            <w:r>
              <w:rPr>
                <w:b/>
                <w:sz w:val="18"/>
              </w:rPr>
              <w:t>نمونه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خروجی</w:t>
            </w:r>
          </w:p>
        </w:tc>
        <w:tc>
          <w:tcPr>
            <w:tcW w:type="dxa" w:w="4824"/>
            <w:vAlign w:val="center"/>
            <w:tcMar>
              <w:top w:w="90" w:type="dxa"/>
              <w:start w:w="120" w:type="dxa"/>
              <w:bottom w:w="90" w:type="dxa"/>
              <w:end w:w="120" w:type="dxa"/>
            </w:tcMar>
          </w:tcPr>
          <w:p>
            <w:pPr>
              <w:spacing w:line="264" w:lineRule="auto"/>
              <w:jc w:val="right"/>
              <w:bidi w:val="1"/>
            </w:pPr>
            <w:r>
              <w:rPr>
                <w:sz w:val="18"/>
              </w:rPr>
              <w:t>نوع AudioData و مقدار data و مشخصات</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ورودی جریان</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device و samplerate و channels و dtype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خواندن</w:t>
            </w:r>
          </w:p>
        </w:tc>
        <w:tc>
          <w:tcPr>
            <w:tcW w:type="dxa" w:w="4824"/>
            <w:vAlign w:val="center"/>
            <w:tcMar>
              <w:top w:w="90" w:type="dxa"/>
              <w:start w:w="120" w:type="dxa"/>
              <w:bottom w:w="90" w:type="dxa"/>
              <w:end w:w="120" w:type="dxa"/>
            </w:tcMar>
          </w:tcPr>
          <w:p>
            <w:pPr>
              <w:spacing w:line="264" w:lineRule="auto"/>
              <w:jc w:val="right"/>
              <w:bidi w:val="1"/>
            </w:pPr>
            <w:r>
              <w:rPr>
                <w:sz w:val="18"/>
              </w:rPr>
              <w:t>frames_per_chunk برابر 1024</w:t>
            </w:r>
          </w:p>
        </w:tc>
      </w:tr>
    </w:tbl>
    <w:p/>
    <w:p>
      <w:r/>
    </w:p>
    <w:p>
      <w:pPr>
        <w:pStyle w:val="Heading2"/>
        <w:jc w:val="right"/>
        <w:keepNext/>
        <w:bidi w:val="1"/>
      </w:pPr>
      <w:r>
        <w:t>آزمون سرریز (Overflow) و چند قطعه</w:t>
      </w:r>
    </w:p>
    <w:p>
      <w:pPr>
        <w:pStyle w:val="KyrinChapterBody"/>
        <w:spacing w:line="312" w:lineRule="auto" w:after="160"/>
        <w:jc w:val="right"/>
        <w:bidi w:val="1"/>
      </w:pPr>
      <w:r>
        <w:t>آزمون سرریز (Overflow) جریان پایه را با نسخه‌ای عوض می‌کند که مقدار دوم (read) را درست می‌دهد. نخستین (next) باید به‌جای خروجی، (MicrophoneOverflowError) تولید کند.</w:t>
      </w:r>
    </w:p>
    <w:p>
      <w:pPr>
        <w:spacing w:before="120" w:after="160" w:line="240" w:lineRule="auto"/>
        <w:ind w:left="454" w:right="454"/>
        <w:jc w:val="left"/>
        <w:bidi w:val="0"/>
        <w:shd w:fill="F3F6F8"/>
      </w:pPr>
      <w:r>
        <w:rPr>
          <w:rFonts w:ascii="DejaVu Sans Mono" w:hAnsi="DejaVu Sans Mono" w:eastAsia="DejaVu Sans Mono"/>
          <w:sz w:val="17"/>
        </w:rPr>
        <w:t>with pytest.raises(MicrophoneOverflowError):</w:t>
      </w:r>
      <w:r>
        <w:br/>
      </w:r>
      <w:r>
        <w:rPr>
          <w:rFonts w:ascii="DejaVu Sans Mono" w:hAnsi="DejaVu Sans Mono" w:eastAsia="DejaVu Sans Mono"/>
          <w:sz w:val="17"/>
        </w:rPr>
        <w:t xml:space="preserve">    next(generator)</w:t>
      </w:r>
    </w:p>
    <w:p>
      <w:pPr>
        <w:pStyle w:val="KyrinChapterBody"/>
        <w:spacing w:line="312" w:lineRule="auto" w:after="160"/>
        <w:jc w:val="right"/>
        <w:bidi w:val="1"/>
      </w:pPr>
      <w:r>
        <w:t>آزمون چند قطعه از جریانی استفاده می‌کند که بار اول (chunk 1) و بار دوم (chunk 2) می‌دهد. دو بار (next) روی همان مولد (Generator) اجرا می‌شود.</w:t>
      </w:r>
    </w:p>
    <w:p>
      <w:pPr>
        <w:spacing w:before="120" w:after="160" w:line="240" w:lineRule="auto"/>
        <w:ind w:left="454" w:right="454"/>
        <w:jc w:val="left"/>
        <w:bidi w:val="0"/>
        <w:shd w:fill="F3F6F8"/>
      </w:pPr>
      <w:r>
        <w:rPr>
          <w:rFonts w:ascii="DejaVu Sans Mono" w:hAnsi="DejaVu Sans Mono" w:eastAsia="DejaVu Sans Mono"/>
          <w:sz w:val="17"/>
        </w:rPr>
        <w:t>first_chunk = next(generator)</w:t>
      </w:r>
      <w:r>
        <w:br/>
      </w:r>
      <w:r>
        <w:rPr>
          <w:rFonts w:ascii="DejaVu Sans Mono" w:hAnsi="DejaVu Sans Mono" w:eastAsia="DejaVu Sans Mono"/>
          <w:sz w:val="17"/>
        </w:rPr>
        <w:t>second_chunk = next(generator)</w:t>
      </w:r>
      <w:r>
        <w:br/>
      </w:r>
      <w:r>
        <w:rPr>
          <w:rFonts w:ascii="DejaVu Sans Mono" w:hAnsi="DejaVu Sans Mono" w:eastAsia="DejaVu Sans Mono"/>
          <w:sz w:val="17"/>
        </w:rPr>
      </w:r>
      <w:r>
        <w:br/>
      </w:r>
      <w:r>
        <w:rPr>
          <w:rFonts w:ascii="DejaVu Sans Mono" w:hAnsi="DejaVu Sans Mono" w:eastAsia="DejaVu Sans Mono"/>
          <w:sz w:val="17"/>
        </w:rPr>
        <w:t>assert first_chunk.data == b"chunk 1"</w:t>
      </w:r>
      <w:r>
        <w:br/>
      </w:r>
      <w:r>
        <w:rPr>
          <w:rFonts w:ascii="DejaVu Sans Mono" w:hAnsi="DejaVu Sans Mono" w:eastAsia="DejaVu Sans Mono"/>
          <w:sz w:val="17"/>
        </w:rPr>
        <w:t>assert second_chunk.data == b"chunk 2"</w:t>
      </w:r>
    </w:p>
    <w:p>
      <w:pPr>
        <w:pStyle w:val="KyrinChapterBody"/>
        <w:spacing w:line="312" w:lineRule="auto" w:after="160"/>
        <w:jc w:val="right"/>
        <w:bidi w:val="1"/>
      </w:pPr>
      <w:r>
        <w:t>دریافت دو مقدار متفاوت به ترتیب نشان می‌دهد مولد (Generator) پس از نخستین (yield) تمام نشده و دور دوم حلقه را ادامه داده است.</w:t>
      </w:r>
    </w:p>
    <w:p>
      <w:r/>
    </w:p>
    <w:p>
      <w:pPr>
        <w:pStyle w:val="Heading2"/>
        <w:jc w:val="right"/>
        <w:keepNext/>
        <w:bidi w:val="1"/>
      </w:pPr>
      <w:r>
        <w:t>آزمون ترجمهٔ خطا</w:t>
      </w:r>
    </w:p>
    <w:p>
      <w:pPr>
        <w:pStyle w:val="KyrinChapterBody"/>
        <w:spacing w:line="312" w:lineRule="auto" w:after="160"/>
        <w:jc w:val="right"/>
        <w:bidi w:val="1"/>
      </w:pPr>
      <w:r>
        <w:t>دو آزمون آخر یک انتظار مشترک دارند: خطای سطح کتابخانه باید بیرون کلاس به (MicrophoneError) تبدیل شود و علت اصلی آن باقی بماند.</w:t>
      </w:r>
    </w:p>
    <w:p>
      <w:pPr>
        <w:spacing w:before="120" w:after="160" w:line="240" w:lineRule="auto"/>
        <w:ind w:left="454" w:right="454"/>
        <w:jc w:val="left"/>
        <w:bidi w:val="0"/>
        <w:shd w:fill="F3F6F8"/>
      </w:pPr>
      <w:r>
        <w:rPr>
          <w:rFonts w:ascii="DejaVu Sans Mono" w:hAnsi="DejaVu Sans Mono" w:eastAsia="DejaVu Sans Mono"/>
          <w:sz w:val="17"/>
        </w:rPr>
        <w:t>with pytest.raises(MicrophoneError) as exc_info:</w:t>
      </w:r>
      <w:r>
        <w:br/>
      </w:r>
      <w:r>
        <w:rPr>
          <w:rFonts w:ascii="DejaVu Sans Mono" w:hAnsi="DejaVu Sans Mono" w:eastAsia="DejaVu Sans Mono"/>
          <w:sz w:val="17"/>
        </w:rPr>
        <w:t xml:space="preserve">    next(generator)</w:t>
      </w:r>
      <w:r>
        <w:br/>
      </w:r>
      <w:r>
        <w:rPr>
          <w:rFonts w:ascii="DejaVu Sans Mono" w:hAnsi="DejaVu Sans Mono" w:eastAsia="DejaVu Sans Mono"/>
          <w:sz w:val="17"/>
        </w:rPr>
      </w:r>
      <w:r>
        <w:br/>
      </w:r>
      <w:r>
        <w:rPr>
          <w:rFonts w:ascii="DejaVu Sans Mono" w:hAnsi="DejaVu Sans Mono" w:eastAsia="DejaVu Sans Mono"/>
          <w:sz w:val="17"/>
        </w:rPr>
        <w:t>assert isinstance(exc_info.value.__cause__, sd.PortAudioError)</w:t>
      </w:r>
    </w:p>
    <w:p>
      <w:pPr>
        <w:pStyle w:val="KyrinChapterBody"/>
        <w:spacing w:line="312" w:lineRule="auto" w:after="160"/>
        <w:jc w:val="right"/>
        <w:bidi w:val="1"/>
      </w:pPr>
      <w:r>
        <w:t>در آزمون نخست، جریان هنگام (__enter__) شکست می‌خورد. در آزمون دوم، جریان باز می‌شود و متد (read) شکست می‌خورد.</w:t>
      </w:r>
    </w:p>
    <w:p>
      <w:pPr>
        <w:pStyle w:val="KyrinChapterBody"/>
        <w:spacing w:line="312" w:lineRule="auto" w:after="160"/>
        <w:jc w:val="right"/>
        <w:bidi w:val="1"/>
      </w:pPr>
      <w:r>
        <w:t>متغیر (exc_info) اطلاعات خطای گرفته‌شده را نگه می‌دارد. ویژگی (value) همان (MicrophoneError) بیرونی است و (__cause__) باید به (PortAudioError) اصلی اشاره کند.</w:t>
      </w:r>
    </w:p>
    <w:p>
      <w:pPr>
        <w:pStyle w:val="KyrinChapterBody"/>
        <w:spacing w:line="312" w:lineRule="auto" w:after="160"/>
        <w:jc w:val="right"/>
        <w:bidi w:val="1"/>
      </w:pPr>
      <w:r>
        <w:t>وجود هر دو آزمون نشان می‌دهد محدودهٔ (try) هم باز کردن جریان و هم خواندن داخل حلقه را پوشش می‌دهد.</w:t>
      </w:r>
    </w:p>
    <w:p>
      <w:r/>
    </w:p>
    <w:p>
      <w:pPr>
        <w:pStyle w:val="Heading2"/>
        <w:jc w:val="right"/>
        <w:keepNext/>
        <w:bidi w:val="1"/>
      </w:pPr>
      <w:r>
        <w:t>اسکریپت بررسی سخت‌افزار</w:t>
      </w:r>
    </w:p>
    <w:p>
      <w:pPr>
        <w:pStyle w:val="KyrinChapterBody"/>
        <w:spacing w:line="312" w:lineRule="auto" w:after="160"/>
        <w:jc w:val="right"/>
        <w:bidi w:val="1"/>
      </w:pPr>
      <w:r>
        <w:t>مسیر فایل (scripts/test_microphone_stream.py) است. این فایل آزمون واحد (Unit Test) نیست؛ یک بررسی مستقیم برای کتابخانه و دستگاه واقعی است.</w:t>
      </w:r>
    </w:p>
    <w:p>
      <w:pPr>
        <w:spacing w:before="120" w:after="160" w:line="240" w:lineRule="auto"/>
        <w:ind w:left="454" w:right="454"/>
        <w:jc w:val="left"/>
        <w:bidi w:val="0"/>
        <w:shd w:fill="F3F6F8"/>
      </w:pPr>
      <w:r>
        <w:rPr>
          <w:rFonts w:ascii="DejaVu Sans Mono" w:hAnsi="DejaVu Sans Mono" w:eastAsia="DejaVu Sans Mono"/>
          <w:sz w:val="17"/>
        </w:rPr>
        <w:t>import sounddevice as sd</w:t>
      </w:r>
      <w:r>
        <w:br/>
      </w:r>
      <w:r>
        <w:rPr>
          <w:rFonts w:ascii="DejaVu Sans Mono" w:hAnsi="DejaVu Sans Mono" w:eastAsia="DejaVu Sans Mono"/>
          <w:sz w:val="17"/>
        </w:rPr>
      </w:r>
      <w:r>
        <w:br/>
      </w:r>
      <w:r>
        <w:rPr>
          <w:rFonts w:ascii="DejaVu Sans Mono" w:hAnsi="DejaVu Sans Mono" w:eastAsia="DejaVu Sans Mono"/>
          <w:sz w:val="17"/>
        </w:rPr>
        <w:t>device = 4</w:t>
      </w:r>
      <w:r>
        <w:br/>
      </w:r>
      <w:r>
        <w:rPr>
          <w:rFonts w:ascii="DejaVu Sans Mono" w:hAnsi="DejaVu Sans Mono" w:eastAsia="DejaVu Sans Mono"/>
          <w:sz w:val="17"/>
        </w:rPr>
        <w:t>sample_rate = 48000</w:t>
      </w:r>
      <w:r>
        <w:br/>
      </w:r>
      <w:r>
        <w:rPr>
          <w:rFonts w:ascii="DejaVu Sans Mono" w:hAnsi="DejaVu Sans Mono" w:eastAsia="DejaVu Sans Mono"/>
          <w:sz w:val="17"/>
        </w:rPr>
        <w:t>channels = 1</w:t>
      </w:r>
      <w:r>
        <w:br/>
      </w:r>
      <w:r>
        <w:rPr>
          <w:rFonts w:ascii="DejaVu Sans Mono" w:hAnsi="DejaVu Sans Mono" w:eastAsia="DejaVu Sans Mono"/>
          <w:sz w:val="17"/>
        </w:rPr>
        <w:t>dtype = "int16"</w:t>
      </w:r>
      <w:r>
        <w:br/>
      </w:r>
      <w:r>
        <w:rPr>
          <w:rFonts w:ascii="DejaVu Sans Mono" w:hAnsi="DejaVu Sans Mono" w:eastAsia="DejaVu Sans Mono"/>
          <w:sz w:val="17"/>
        </w:rPr>
        <w:t>frames = 1024</w:t>
      </w:r>
      <w:r>
        <w:br/>
      </w:r>
      <w:r>
        <w:rPr>
          <w:rFonts w:ascii="DejaVu Sans Mono" w:hAnsi="DejaVu Sans Mono" w:eastAsia="DejaVu Sans Mono"/>
          <w:sz w:val="17"/>
        </w:rPr>
      </w:r>
      <w:r>
        <w:br/>
      </w:r>
      <w:r>
        <w:rPr>
          <w:rFonts w:ascii="DejaVu Sans Mono" w:hAnsi="DejaVu Sans Mono" w:eastAsia="DejaVu Sans Mono"/>
          <w:sz w:val="17"/>
        </w:rPr>
      </w:r>
      <w:r>
        <w:br/>
      </w:r>
      <w:r>
        <w:rPr>
          <w:rFonts w:ascii="DejaVu Sans Mono" w:hAnsi="DejaVu Sans Mono" w:eastAsia="DejaVu Sans Mono"/>
          <w:sz w:val="17"/>
        </w:rPr>
        <w:t>with sd.RawInputStream(</w:t>
      </w:r>
      <w:r>
        <w:br/>
      </w:r>
      <w:r>
        <w:rPr>
          <w:rFonts w:ascii="DejaVu Sans Mono" w:hAnsi="DejaVu Sans Mono" w:eastAsia="DejaVu Sans Mono"/>
          <w:sz w:val="17"/>
        </w:rPr>
        <w:t xml:space="preserve">    device=device,</w:t>
      </w:r>
      <w:r>
        <w:br/>
      </w:r>
      <w:r>
        <w:rPr>
          <w:rFonts w:ascii="DejaVu Sans Mono" w:hAnsi="DejaVu Sans Mono" w:eastAsia="DejaVu Sans Mono"/>
          <w:sz w:val="17"/>
        </w:rPr>
        <w:t xml:space="preserve">    samplerate=sample_rate,</w:t>
      </w:r>
      <w:r>
        <w:br/>
      </w:r>
      <w:r>
        <w:rPr>
          <w:rFonts w:ascii="DejaVu Sans Mono" w:hAnsi="DejaVu Sans Mono" w:eastAsia="DejaVu Sans Mono"/>
          <w:sz w:val="17"/>
        </w:rPr>
        <w:t xml:space="preserve">    channels=channels,</w:t>
      </w:r>
      <w:r>
        <w:br/>
      </w:r>
      <w:r>
        <w:rPr>
          <w:rFonts w:ascii="DejaVu Sans Mono" w:hAnsi="DejaVu Sans Mono" w:eastAsia="DejaVu Sans Mono"/>
          <w:sz w:val="17"/>
        </w:rPr>
        <w:t xml:space="preserve">    dtype=dtype,</w:t>
      </w:r>
      <w:r>
        <w:br/>
      </w:r>
      <w:r>
        <w:rPr>
          <w:rFonts w:ascii="DejaVu Sans Mono" w:hAnsi="DejaVu Sans Mono" w:eastAsia="DejaVu Sans Mono"/>
          <w:sz w:val="17"/>
        </w:rPr>
        <w:t>) as stream:</w:t>
      </w:r>
      <w:r>
        <w:br/>
      </w:r>
      <w:r>
        <w:rPr>
          <w:rFonts w:ascii="DejaVu Sans Mono" w:hAnsi="DejaVu Sans Mono" w:eastAsia="DejaVu Sans Mono"/>
          <w:sz w:val="17"/>
        </w:rPr>
        <w:t xml:space="preserve">    print("Microphone stream started.")</w:t>
      </w:r>
      <w:r>
        <w:br/>
      </w:r>
      <w:r>
        <w:rPr>
          <w:rFonts w:ascii="DejaVu Sans Mono" w:hAnsi="DejaVu Sans Mono" w:eastAsia="DejaVu Sans Mono"/>
          <w:sz w:val="17"/>
        </w:rPr>
      </w:r>
      <w:r>
        <w:br/>
      </w:r>
      <w:r>
        <w:rPr>
          <w:rFonts w:ascii="DejaVu Sans Mono" w:hAnsi="DejaVu Sans Mono" w:eastAsia="DejaVu Sans Mono"/>
          <w:sz w:val="17"/>
        </w:rPr>
        <w:t xml:space="preserve">    data, overflowed = stream.read(frames)</w:t>
      </w:r>
      <w:r>
        <w:br/>
      </w:r>
      <w:r>
        <w:rPr>
          <w:rFonts w:ascii="DejaVu Sans Mono" w:hAnsi="DejaVu Sans Mono" w:eastAsia="DejaVu Sans Mono"/>
          <w:sz w:val="17"/>
        </w:rPr>
      </w:r>
      <w:r>
        <w:br/>
      </w:r>
      <w:r>
        <w:rPr>
          <w:rFonts w:ascii="DejaVu Sans Mono" w:hAnsi="DejaVu Sans Mono" w:eastAsia="DejaVu Sans Mono"/>
          <w:sz w:val="17"/>
        </w:rPr>
        <w:t xml:space="preserve">    print(f"Received {len(data)} bytes.")</w:t>
      </w:r>
      <w:r>
        <w:br/>
      </w:r>
      <w:r>
        <w:rPr>
          <w:rFonts w:ascii="DejaVu Sans Mono" w:hAnsi="DejaVu Sans Mono" w:eastAsia="DejaVu Sans Mono"/>
          <w:sz w:val="17"/>
        </w:rPr>
        <w:t xml:space="preserve">    print(f"Overflowed: {overflowed}")</w:t>
      </w:r>
    </w:p>
    <w:p>
      <w:pPr>
        <w:pStyle w:val="Heading2"/>
        <w:jc w:val="right"/>
        <w:keepNext/>
        <w:bidi w:val="1"/>
      </w:pPr>
      <w:r>
        <w:t>توضیح خط‌به‌خط اسکریپت</w:t>
      </w:r>
    </w:p>
    <w:p>
      <w:pPr>
        <w:pStyle w:val="KyrinChapterBody"/>
        <w:spacing w:line="312" w:lineRule="auto" w:after="160"/>
        <w:jc w:val="right"/>
        <w:bidi w:val="1"/>
      </w:pPr>
      <w:r>
        <w:t>ابتدا کتابخانه وارد می‌شود و پنج مقدار تنظیمی ثبت می‌شوند. شناسهٔ دستگاه ۴ به همین محیط محلی وابسته است.</w:t>
      </w:r>
    </w:p>
    <w:p>
      <w:pPr>
        <w:pStyle w:val="KyrinChapterBody"/>
        <w:spacing w:line="312" w:lineRule="auto" w:after="160"/>
        <w:jc w:val="right"/>
        <w:bidi w:val="1"/>
      </w:pPr>
      <w:r>
        <w:t>جریان واقعی با همان تنظیمات باز می‌شود. پیام آغاز، موفقیت ورود به (with) را نشان می‌دهد.</w:t>
      </w:r>
    </w:p>
    <w:p>
      <w:pPr>
        <w:pStyle w:val="KyrinChapterBody"/>
        <w:spacing w:line="312" w:lineRule="auto" w:after="160"/>
        <w:jc w:val="right"/>
        <w:bidi w:val="1"/>
      </w:pPr>
      <w:r>
        <w:t>یک بار تعداد مشخصی فریم (Frame) خوانده می‌شود. سپس تعداد بایت‌ها و وضعیت سرریز (Overflow) چاپ می‌شوند.</w:t>
      </w:r>
    </w:p>
    <w:p>
      <w:pPr>
        <w:pStyle w:val="KyrinChapterBody"/>
        <w:spacing w:line="312" w:lineRule="auto" w:after="160"/>
        <w:jc w:val="right"/>
        <w:bidi w:val="1"/>
      </w:pPr>
      <w:r>
        <w:t>این اسکریپت منطق ساخت (AudioData) یا ترجمهٔ خطاهای پروژه را بررسی نمی‌کند. هدف آن فقط تماس مستقیم با سخت‌افزار و کتابخانه است.</w:t>
      </w:r>
    </w:p>
    <w:p>
      <w:r/>
    </w:p>
    <w:p>
      <w:pPr>
        <w:pStyle w:val="Heading2"/>
        <w:jc w:val="right"/>
        <w:keepNext/>
        <w:bidi w:val="1"/>
      </w:pPr>
      <w:r>
        <w:t>مسیر کامل میان کد و آزمون</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رفتار کد اصلی</w:t>
            </w:r>
          </w:p>
        </w:tc>
        <w:tc>
          <w:tcPr>
            <w:tcW w:type="dxa" w:w="4824"/>
            <w:vAlign w:val="center"/>
            <w:tcMar>
              <w:top w:w="90" w:type="dxa"/>
              <w:start w:w="120" w:type="dxa"/>
              <w:bottom w:w="90" w:type="dxa"/>
              <w:end w:w="120" w:type="dxa"/>
            </w:tcMar>
            <w:shd w:fill="D9EAF2"/>
          </w:tcPr>
          <w:p>
            <w:pPr>
              <w:jc w:val="right"/>
              <w:bidi w:val="1"/>
            </w:pPr>
            <w:r>
              <w:rPr>
                <w:b/>
                <w:sz w:val="18"/>
              </w:rPr>
              <w:t>شاهد آزمون</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AudioData مقدارها را نگه می‌دارد</w:t>
            </w:r>
          </w:p>
        </w:tc>
        <w:tc>
          <w:tcPr>
            <w:tcW w:type="dxa" w:w="4824"/>
            <w:vAlign w:val="center"/>
            <w:tcMar>
              <w:top w:w="90" w:type="dxa"/>
              <w:start w:w="120" w:type="dxa"/>
              <w:bottom w:w="90" w:type="dxa"/>
              <w:end w:w="120" w:type="dxa"/>
            </w:tcMar>
          </w:tcPr>
          <w:p>
            <w:pPr>
              <w:spacing w:line="264" w:lineRule="auto"/>
              <w:jc w:val="right"/>
              <w:bidi w:val="1"/>
            </w:pPr>
            <w:r>
              <w:rPr>
                <w:sz w:val="18"/>
              </w:rPr>
              <w:t>test_audio_data_stores_values</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AudioData تغییرناپذیر 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test_audio_data_is_immutable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خطای سرریز (Overflow) در درخت خطا قرار دارد</w:t>
            </w:r>
          </w:p>
        </w:tc>
        <w:tc>
          <w:tcPr>
            <w:tcW w:type="dxa" w:w="4824"/>
            <w:vAlign w:val="center"/>
            <w:tcMar>
              <w:top w:w="90" w:type="dxa"/>
              <w:start w:w="120" w:type="dxa"/>
              <w:bottom w:w="90" w:type="dxa"/>
              <w:end w:w="120" w:type="dxa"/>
            </w:tcMar>
          </w:tcPr>
          <w:p>
            <w:pPr>
              <w:spacing w:line="264" w:lineRule="auto"/>
              <w:jc w:val="right"/>
              <w:bidi w:val="1"/>
            </w:pPr>
            <w:r>
              <w:rPr>
                <w:sz w:val="18"/>
              </w:rPr>
              <w:t>test_microphone_overflow_error_is_audio_error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capture خروجی و تنظیمات درست دارد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test_capture_yields_audio_data</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خطای دقیق می‌دهد</w:t>
            </w:r>
          </w:p>
        </w:tc>
        <w:tc>
          <w:tcPr>
            <w:tcW w:type="dxa" w:w="4824"/>
            <w:vAlign w:val="center"/>
            <w:tcMar>
              <w:top w:w="90" w:type="dxa"/>
              <w:start w:w="120" w:type="dxa"/>
              <w:bottom w:w="90" w:type="dxa"/>
              <w:end w:w="120" w:type="dxa"/>
            </w:tcMar>
          </w:tcPr>
          <w:p>
            <w:pPr>
              <w:spacing w:line="264" w:lineRule="auto"/>
              <w:jc w:val="right"/>
              <w:bidi w:val="1"/>
            </w:pPr>
            <w:r>
              <w:rPr>
                <w:sz w:val="18"/>
              </w:rPr>
              <w:t>test_capture_raises_on_overflow</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مولد (Generator) چند قطعه تحویل می‌دهد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test_capture_yields_multiple_chunks</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خطای باز کردن ترجمه می‌شود</w:t>
            </w:r>
          </w:p>
        </w:tc>
        <w:tc>
          <w:tcPr>
            <w:tcW w:type="dxa" w:w="4824"/>
            <w:vAlign w:val="center"/>
            <w:tcMar>
              <w:top w:w="90" w:type="dxa"/>
              <w:start w:w="120" w:type="dxa"/>
              <w:bottom w:w="90" w:type="dxa"/>
              <w:end w:w="120" w:type="dxa"/>
            </w:tcMar>
          </w:tcPr>
          <w:p>
            <w:pPr>
              <w:spacing w:line="264" w:lineRule="auto"/>
              <w:jc w:val="right"/>
              <w:bidi w:val="1"/>
            </w:pPr>
            <w:r>
              <w:rPr>
                <w:sz w:val="18"/>
              </w:rPr>
              <w:t>test_capture_translates_portaudio_error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خطای خواندن ترجمه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test_capture_translates_read_portaudio_error</w:t>
            </w:r>
          </w:p>
        </w:tc>
      </w:tr>
      <w:tr>
        <w:tc>
          <w:tcPr>
            <w:tcW w:type="dxa" w:w="4824"/>
            <w:vAlign w:val="center"/>
            <w:tcMar>
              <w:top w:w="100" w:type="dxa"/>
              <w:left w:w="100" w:type="dxa"/>
              <w:bottom w:w="100" w:type="dxa"/>
              <w:right w:w="100" w:type="dxa"/>
            </w:tcMar>
          </w:tcPr>
          <w:p>
            <w:pPr>
              <w:bidi/>
              <w:jc w:val="right"/>
            </w:pPr>
            <w:r>
              <w:rPr>
                <w:rFonts w:ascii="Aptos" w:hAnsi="Aptos" w:cs="Vazirmatn"/>
                <w:b w:val="0"/>
              </w:rPr>
              <w:t>AudioFormat مقدارها را نگه می‌دارد</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test_audio_format_stores_values</w:t>
            </w:r>
          </w:p>
        </w:tc>
      </w:tr>
      <w:tr>
        <w:tc>
          <w:tcPr>
            <w:tcW w:type="dxa" w:w="4824"/>
            <w:vAlign w:val="center"/>
            <w:tcMar>
              <w:top w:w="100" w:type="dxa"/>
              <w:left w:w="100" w:type="dxa"/>
              <w:bottom w:w="100" w:type="dxa"/>
              <w:right w:w="100" w:type="dxa"/>
            </w:tcMar>
          </w:tcPr>
          <w:p>
            <w:pPr>
              <w:bidi/>
              <w:jc w:val="right"/>
            </w:pPr>
            <w:r>
              <w:rPr>
                <w:rFonts w:ascii="Aptos" w:hAnsi="Aptos" w:cs="Vazirmatn"/>
                <w:b w:val="0"/>
              </w:rPr>
              <w:t>AudioFormat تغییرناپذیر است</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test_audio_format_is_immutable</w:t>
            </w:r>
          </w:p>
        </w:tc>
      </w:tr>
      <w:tr>
        <w:tc>
          <w:tcPr>
            <w:tcW w:type="dxa" w:w="4824"/>
            <w:vAlign w:val="center"/>
            <w:tcMar>
              <w:top w:w="100" w:type="dxa"/>
              <w:left w:w="100" w:type="dxa"/>
              <w:bottom w:w="100" w:type="dxa"/>
              <w:right w:w="100" w:type="dxa"/>
            </w:tcMar>
          </w:tcPr>
          <w:p>
            <w:pPr>
              <w:bidi/>
              <w:jc w:val="right"/>
            </w:pPr>
            <w:r>
              <w:rPr>
                <w:rFonts w:ascii="Aptos" w:hAnsi="Aptos" w:cs="Vazirmatn"/>
                <w:b w:val="0"/>
              </w:rPr>
              <w:t>برابری قالب بر اساس مقدارهاست</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test_audio_format_equality_is_based_on_values</w:t>
            </w:r>
          </w:p>
        </w:tc>
      </w:tr>
      <w:tr>
        <w:tc>
          <w:tcPr>
            <w:tcW w:type="dxa" w:w="4824"/>
            <w:vAlign w:val="center"/>
            <w:tcMar>
              <w:top w:w="100" w:type="dxa"/>
              <w:left w:w="100" w:type="dxa"/>
              <w:bottom w:w="100" w:type="dxa"/>
              <w:right w:w="100" w:type="dxa"/>
            </w:tcMar>
          </w:tcPr>
          <w:p>
            <w:pPr>
              <w:bidi/>
              <w:jc w:val="right"/>
            </w:pPr>
            <w:r>
              <w:rPr>
                <w:rFonts w:ascii="Aptos" w:hAnsi="Aptos" w:cs="Vazirmatn"/>
                <w:b w:val="0"/>
              </w:rPr>
              <w:t>نرخ نامعتبر رد می‌شود</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test_audio_format_rejects_non_positive_sample_rate</w:t>
            </w:r>
          </w:p>
        </w:tc>
      </w:tr>
      <w:tr>
        <w:tc>
          <w:tcPr>
            <w:tcW w:type="dxa" w:w="4824"/>
            <w:vAlign w:val="center"/>
            <w:tcMar>
              <w:top w:w="100" w:type="dxa"/>
              <w:left w:w="100" w:type="dxa"/>
              <w:bottom w:w="100" w:type="dxa"/>
              <w:right w:w="100" w:type="dxa"/>
            </w:tcMar>
          </w:tcPr>
          <w:p>
            <w:pPr>
              <w:bidi/>
              <w:jc w:val="right"/>
            </w:pPr>
            <w:r>
              <w:rPr>
                <w:rFonts w:ascii="Aptos" w:hAnsi="Aptos" w:cs="Vazirmatn"/>
                <w:b w:val="0"/>
              </w:rPr>
              <w:t>کانال نامعتبر رد می‌شود</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test_audio_format_rejects_non_positive_channels</w:t>
            </w:r>
          </w:p>
        </w:tc>
      </w:tr>
      <w:tr>
        <w:tc>
          <w:tcPr>
            <w:tcW w:type="dxa" w:w="4824"/>
            <w:vAlign w:val="center"/>
            <w:tcMar>
              <w:top w:w="100" w:type="dxa"/>
              <w:left w:w="100" w:type="dxa"/>
              <w:bottom w:w="100" w:type="dxa"/>
              <w:right w:w="100" w:type="dxa"/>
            </w:tcMar>
          </w:tcPr>
          <w:p>
            <w:pPr>
              <w:bidi/>
              <w:jc w:val="right"/>
            </w:pPr>
            <w:r>
              <w:rPr>
                <w:rFonts w:ascii="Aptos" w:hAnsi="Aptos" w:cs="Vazirmatn"/>
                <w:b w:val="0"/>
              </w:rPr>
              <w:t>مقدار رشته‌ای قالب درست است</w:t>
            </w:r>
          </w:p>
        </w:tc>
        <w:tc>
          <w:tcPr>
            <w:tcW w:type="dxa" w:w="4824"/>
            <w:vAlign w:val="center"/>
            <w:tcMar>
              <w:top w:w="100" w:type="dxa"/>
              <w:left w:w="100" w:type="dxa"/>
              <w:bottom w:w="100" w:type="dxa"/>
              <w:right w:w="100" w:type="dxa"/>
            </w:tcMar>
          </w:tcPr>
          <w:p>
            <w:pPr>
              <w:bidi/>
              <w:jc w:val="right"/>
            </w:pPr>
            <w:r>
              <w:rPr>
                <w:rFonts w:ascii="Aptos" w:hAnsi="Aptos" w:cs="Vazirmatn"/>
                <w:b w:val="0"/>
              </w:rPr>
              <w:t>test_audio_sample_format_values</w:t>
            </w:r>
          </w:p>
        </w:tc>
      </w:tr>
    </w:tbl>
    <w:p/>
    <w:p>
      <w:pPr>
        <w:pStyle w:val="KyrinChapterBody"/>
        <w:spacing w:line="312" w:lineRule="auto" w:after="160"/>
        <w:jc w:val="right"/>
        <w:bidi w:val="1"/>
      </w:pPr>
      <w:r>
        <w:t>این جدول به ما اجازه می‌دهد از هر رفتار به آزمون مربوط برویم و از هر آزمون دوباره به خط اصلی برگردیم. چنین ارتباطی هنگام تغییر کد بسیار ارزشمند است.</w:t>
      </w:r>
    </w:p>
    <w:p>
      <w:r/>
    </w:p>
    <w:p>
      <w:pPr>
        <w:pStyle w:val="Heading2"/>
        <w:jc w:val="right"/>
        <w:keepNext/>
        <w:bidi w:val="1"/>
      </w:pPr>
      <w:r>
        <w:t>ردیابی یک تغییر نمونه</w:t>
      </w:r>
    </w:p>
    <w:p>
      <w:pPr>
        <w:pStyle w:val="KyrinChapterBody"/>
        <w:spacing w:line="312" w:lineRule="auto" w:after="160"/>
        <w:jc w:val="right"/>
        <w:bidi w:val="1"/>
      </w:pPr>
      <w:r>
        <w:t>فرض کنید مقدار (frames_per_chunk) از سازنده حذف شود. برای فهم اثر تغییر، مسیر وابستگی را دنبال می‌کنیم.</w:t>
      </w:r>
    </w:p>
    <w:p>
      <w:pPr>
        <w:spacing w:before="120" w:after="160" w:line="240" w:lineRule="auto"/>
        <w:ind w:left="454" w:right="454"/>
        <w:jc w:val="left"/>
        <w:bidi w:val="0"/>
        <w:shd w:fill="F3F6F8"/>
      </w:pPr>
      <w:r>
        <w:rPr>
          <w:rFonts w:ascii="DejaVu Sans Mono" w:hAnsi="DejaVu Sans Mono" w:eastAsia="DejaVu Sans Mono"/>
          <w:sz w:val="17"/>
        </w:rPr>
        <w:t>MicrophoneInput.__init__</w:t>
      </w:r>
      <w:r>
        <w:br/>
      </w:r>
      <w:r>
        <w:rPr>
          <w:rFonts w:ascii="DejaVu Sans Mono" w:hAnsi="DejaVu Sans Mono" w:eastAsia="DejaVu Sans Mono"/>
          <w:sz w:val="17"/>
        </w:rPr>
        <w:t xml:space="preserve">    ↓ stores frames_per_chunk</w:t>
      </w:r>
      <w:r>
        <w:br/>
      </w:r>
      <w:r>
        <w:rPr>
          <w:rFonts w:ascii="DejaVu Sans Mono" w:hAnsi="DejaVu Sans Mono" w:eastAsia="DejaVu Sans Mono"/>
          <w:sz w:val="17"/>
        </w:rPr>
        <w:t>capture</w:t>
      </w:r>
      <w:r>
        <w:br/>
      </w:r>
      <w:r>
        <w:rPr>
          <w:rFonts w:ascii="DejaVu Sans Mono" w:hAnsi="DejaVu Sans Mono" w:eastAsia="DejaVu Sans Mono"/>
          <w:sz w:val="17"/>
        </w:rPr>
        <w:t xml:space="preserve">    ↓ passes it to stream.read</w:t>
      </w:r>
      <w:r>
        <w:br/>
      </w:r>
      <w:r>
        <w:rPr>
          <w:rFonts w:ascii="DejaVu Sans Mono" w:hAnsi="DejaVu Sans Mono" w:eastAsia="DejaVu Sans Mono"/>
          <w:sz w:val="17"/>
        </w:rPr>
        <w:t>FakeRawInputStream.read</w:t>
      </w:r>
      <w:r>
        <w:br/>
      </w:r>
      <w:r>
        <w:rPr>
          <w:rFonts w:ascii="DejaVu Sans Mono" w:hAnsi="DejaVu Sans Mono" w:eastAsia="DejaVu Sans Mono"/>
          <w:sz w:val="17"/>
        </w:rPr>
        <w:t xml:space="preserve">    ↓ records requested frames</w:t>
      </w:r>
      <w:r>
        <w:br/>
      </w:r>
      <w:r>
        <w:rPr>
          <w:rFonts w:ascii="DejaVu Sans Mono" w:hAnsi="DejaVu Sans Mono" w:eastAsia="DejaVu Sans Mono"/>
          <w:sz w:val="17"/>
        </w:rPr>
        <w:t>test_capture_yields_audio_data</w:t>
      </w:r>
      <w:r>
        <w:br/>
      </w:r>
      <w:r>
        <w:rPr>
          <w:rFonts w:ascii="DejaVu Sans Mono" w:hAnsi="DejaVu Sans Mono" w:eastAsia="DejaVu Sans Mono"/>
          <w:sz w:val="17"/>
        </w:rPr>
        <w:t xml:space="preserve">    ↓ expects 1024</w:t>
      </w:r>
    </w:p>
    <w:p>
      <w:pPr>
        <w:pStyle w:val="KyrinChapterBody"/>
        <w:spacing w:line="312" w:lineRule="auto" w:after="160"/>
        <w:jc w:val="right"/>
        <w:bidi w:val="1"/>
      </w:pPr>
      <w:r>
        <w:t>این تغییر فقط یک خط را تحت تأثیر قرار نمی‌دهد. امضای سازنده، ویژگی شیء، فراخوانی (read) و انتظار آزمون همگی به آن وصل‌اند.</w:t>
      </w:r>
    </w:p>
    <w:p>
      <w:pPr>
        <w:pStyle w:val="KyrinChapterBody"/>
        <w:spacing w:line="312" w:lineRule="auto" w:after="160"/>
        <w:jc w:val="right"/>
        <w:bidi w:val="1"/>
      </w:pPr>
      <w:r>
        <w:t>بازخوانی یکپارچه کمک می‌کند پیش از تغییر، تمام نقاط مرتبط را پیدا کنیم. به همین دلیل شناخت رابطهٔ فایل‌ها از حفظ کردن دستورها مهم‌تر است.</w:t>
      </w:r>
    </w:p>
    <w:p>
      <w:r/>
    </w:p>
    <w:p>
      <w:pPr>
        <w:pStyle w:val="Heading2"/>
        <w:jc w:val="right"/>
        <w:keepNext/>
        <w:bidi w:val="1"/>
      </w:pPr>
      <w:r>
        <w:t>نقاط توقف مناسب برای عیب‌یابی</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اگر این نشانه را می‌بینیم</w:t>
            </w:r>
          </w:p>
        </w:tc>
        <w:tc>
          <w:tcPr>
            <w:tcW w:type="dxa" w:w="4824"/>
            <w:vAlign w:val="center"/>
            <w:tcMar>
              <w:top w:w="90" w:type="dxa"/>
              <w:start w:w="120" w:type="dxa"/>
              <w:bottom w:w="90" w:type="dxa"/>
              <w:end w:w="120" w:type="dxa"/>
            </w:tcMar>
            <w:shd w:fill="D9EAF2"/>
          </w:tcPr>
          <w:p>
            <w:pPr>
              <w:jc w:val="right"/>
              <w:bidi w:val="1"/>
            </w:pPr>
            <w:r>
              <w:rPr>
                <w:b/>
                <w:sz w:val="18"/>
              </w:rPr>
              <w:t>نخست کجا را بررسی کنیم</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شیء ساخته نمی‌شود</w:t>
            </w:r>
          </w:p>
        </w:tc>
        <w:tc>
          <w:tcPr>
            <w:tcW w:type="dxa" w:w="4824"/>
            <w:vAlign w:val="center"/>
            <w:tcMar>
              <w:top w:w="90" w:type="dxa"/>
              <w:start w:w="120" w:type="dxa"/>
              <w:bottom w:w="90" w:type="dxa"/>
              <w:end w:w="120" w:type="dxa"/>
            </w:tcMar>
          </w:tcPr>
          <w:p>
            <w:pPr>
              <w:spacing w:line="264" w:lineRule="auto"/>
              <w:jc w:val="right"/>
              <w:bidi w:val="1"/>
            </w:pPr>
            <w:r>
              <w:rPr>
                <w:sz w:val="18"/>
              </w:rPr>
              <w:t>ورودی‌های سازنده و نوع مقدارها</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ساخت مولد (Generator) موفق است ولی next شکست می‌خورد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باز شدن جریان و بدنهٔ capture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گزارش می‌شود</w:t>
            </w:r>
          </w:p>
        </w:tc>
        <w:tc>
          <w:tcPr>
            <w:tcW w:type="dxa" w:w="4824"/>
            <w:vAlign w:val="center"/>
            <w:tcMar>
              <w:top w:w="90" w:type="dxa"/>
              <w:start w:w="120" w:type="dxa"/>
              <w:bottom w:w="90" w:type="dxa"/>
              <w:end w:w="120" w:type="dxa"/>
            </w:tcMar>
          </w:tcPr>
          <w:p>
            <w:pPr>
              <w:spacing w:line="264" w:lineRule="auto"/>
              <w:jc w:val="right"/>
              <w:bidi w:val="1"/>
            </w:pPr>
            <w:r>
              <w:rPr>
                <w:sz w:val="18"/>
              </w:rPr>
              <w:t>مقدار overflowed و سرعت مصرف قطعه‌ها</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AudioData مشخصات نادرست دارد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انتساب sample_rate و channels هنگام ساخت مدل</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MicrophoneError دیده می‌شود</w:t>
            </w:r>
          </w:p>
        </w:tc>
        <w:tc>
          <w:tcPr>
            <w:tcW w:type="dxa" w:w="4824"/>
            <w:vAlign w:val="center"/>
            <w:tcMar>
              <w:top w:w="90" w:type="dxa"/>
              <w:start w:w="120" w:type="dxa"/>
              <w:bottom w:w="90" w:type="dxa"/>
              <w:end w:w="120" w:type="dxa"/>
            </w:tcMar>
          </w:tcPr>
          <w:p>
            <w:pPr>
              <w:spacing w:line="264" w:lineRule="auto"/>
              <w:jc w:val="right"/>
              <w:bidi w:val="1"/>
            </w:pPr>
            <w:r>
              <w:rPr>
                <w:sz w:val="18"/>
              </w:rPr>
              <w:t>علت اصلی در __cause__</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آزمون پیش از اجرا متوقف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واردات sounddevice و زیرساخت صوتی محیط</w:t>
            </w:r>
          </w:p>
        </w:tc>
      </w:tr>
    </w:tbl>
    <w:p/>
    <w:p>
      <w:pPr>
        <w:pStyle w:val="KyrinChapterBody"/>
        <w:spacing w:line="312" w:lineRule="auto" w:after="160"/>
        <w:jc w:val="right"/>
        <w:bidi w:val="1"/>
      </w:pPr>
      <w:r>
        <w:t>عیب‌یابی خوب از نزدیک‌ترین مرز قابل مشاهده شروع می‌شود. اگر خطای پروژه علت اصلی را حفظ کرده باشد، لازم نیست با حدس زدن دنبال منشأ مشکل بگردیم.</w:t>
      </w:r>
    </w:p>
    <w:p>
      <w:r/>
    </w:p>
    <w:p>
      <w:pPr>
        <w:pStyle w:val="Heading2"/>
        <w:jc w:val="right"/>
        <w:keepNext/>
        <w:bidi w:val="1"/>
      </w:pPr>
      <w:r>
        <w:t>جمع‌بندی بخش اول در یک نگاه</w:t>
      </w:r>
    </w:p>
    <w:p>
      <w:pPr>
        <w:spacing w:before="120" w:after="160" w:line="240" w:lineRule="auto"/>
        <w:ind w:left="454" w:right="454"/>
        <w:jc w:val="left"/>
        <w:bidi w:val="0"/>
        <w:shd w:fill="F3F6F8"/>
      </w:pPr>
      <w:r>
        <w:rPr>
          <w:rFonts w:ascii="DejaVu Sans Mono" w:hAnsi="DejaVu Sans Mono" w:eastAsia="DejaVu Sans Mono"/>
          <w:sz w:val="17"/>
        </w:rPr>
        <w:t>Configuration</w:t>
      </w:r>
      <w:r>
        <w:br/>
      </w:r>
      <w:r>
        <w:rPr>
          <w:rFonts w:ascii="DejaVu Sans Mono" w:hAnsi="DejaVu Sans Mono" w:eastAsia="DejaVu Sans Mono"/>
          <w:sz w:val="17"/>
        </w:rPr>
        <w:t xml:space="preserve">    ↓</w:t>
      </w:r>
      <w:r>
        <w:br/>
      </w:r>
      <w:r>
        <w:rPr>
          <w:rFonts w:ascii="DejaVu Sans Mono" w:hAnsi="DejaVu Sans Mono" w:eastAsia="DejaVu Sans Mono"/>
          <w:sz w:val="17"/>
        </w:rPr>
        <w:t>MicrophoneInput</w:t>
      </w:r>
      <w:r>
        <w:br/>
      </w:r>
      <w:r>
        <w:rPr>
          <w:rFonts w:ascii="DejaVu Sans Mono" w:hAnsi="DejaVu Sans Mono" w:eastAsia="DejaVu Sans Mono"/>
          <w:sz w:val="17"/>
        </w:rPr>
        <w:t xml:space="preserve">    ↓ opens RawInputStream</w:t>
      </w:r>
      <w:r>
        <w:br/>
      </w:r>
      <w:r>
        <w:rPr>
          <w:rFonts w:ascii="DejaVu Sans Mono" w:hAnsi="DejaVu Sans Mono" w:eastAsia="DejaVu Sans Mono"/>
          <w:sz w:val="17"/>
        </w:rPr>
        <w:t>Raw audio buffer</w:t>
      </w:r>
      <w:r>
        <w:br/>
      </w:r>
      <w:r>
        <w:rPr>
          <w:rFonts w:ascii="DejaVu Sans Mono" w:hAnsi="DejaVu Sans Mono" w:eastAsia="DejaVu Sans Mono"/>
          <w:sz w:val="17"/>
        </w:rPr>
        <w:t xml:space="preserve">    ↓ bytes(data)</w:t>
      </w:r>
      <w:r>
        <w:br/>
      </w:r>
      <w:r>
        <w:rPr>
          <w:rFonts w:ascii="DejaVu Sans Mono" w:hAnsi="DejaVu Sans Mono" w:eastAsia="DejaVu Sans Mono"/>
          <w:sz w:val="17"/>
        </w:rPr>
        <w:t>AudioData</w:t>
      </w:r>
      <w:r>
        <w:br/>
      </w:r>
      <w:r>
        <w:rPr>
          <w:rFonts w:ascii="DejaVu Sans Mono" w:hAnsi="DejaVu Sans Mono" w:eastAsia="DejaVu Sans Mono"/>
          <w:sz w:val="17"/>
        </w:rPr>
        <w:t xml:space="preserve">    ↓ yield</w:t>
      </w:r>
      <w:r>
        <w:br/>
      </w:r>
      <w:r>
        <w:rPr>
          <w:rFonts w:ascii="DejaVu Sans Mono" w:hAnsi="DejaVu Sans Mono" w:eastAsia="DejaVu Sans Mono"/>
          <w:sz w:val="17"/>
        </w:rPr>
        <w:t>Consumer</w:t>
      </w:r>
      <w:r>
        <w:br/>
      </w:r>
      <w:r>
        <w:rPr>
          <w:rFonts w:ascii="DejaVu Sans Mono" w:hAnsi="DejaVu Sans Mono" w:eastAsia="DejaVu Sans Mono"/>
          <w:sz w:val="17"/>
        </w:rPr>
      </w:r>
      <w:r>
        <w:br/>
      </w:r>
      <w:r>
        <w:rPr>
          <w:rFonts w:ascii="DejaVu Sans Mono" w:hAnsi="DejaVu Sans Mono" w:eastAsia="DejaVu Sans Mono"/>
          <w:sz w:val="17"/>
        </w:rPr>
        <w:t>PortAudioError ──&gt; MicrophoneError</w:t>
      </w:r>
      <w:r>
        <w:br/>
      </w:r>
      <w:r>
        <w:rPr>
          <w:rFonts w:ascii="DejaVu Sans Mono" w:hAnsi="DejaVu Sans Mono" w:eastAsia="DejaVu Sans Mono"/>
          <w:sz w:val="17"/>
        </w:rPr>
        <w:t>Overflow flag  ──&gt; MicrophoneOverflowError</w:t>
      </w:r>
    </w:p>
    <w:p>
      <w:pPr>
        <w:pStyle w:val="KyrinChapterBody"/>
        <w:spacing w:line="312" w:lineRule="auto" w:after="160"/>
        <w:jc w:val="right"/>
        <w:bidi w:val="1"/>
      </w:pPr>
      <w:r>
        <w:t>چهار فایل اصلی این مسیر را می‌سازند. مدل داده (Data Model) شکل خروجی را نگه می‌دارد، قرارداد رفتار عمومی را تعریف می‌کند، خطاها زبان شکست را می‌سازند و کلاس میکروفن اجرای واقعی را انجام می‌دهد.</w:t>
      </w:r>
    </w:p>
    <w:p>
      <w:pPr>
        <w:pStyle w:val="KyrinChapterBody"/>
        <w:spacing w:line="312" w:lineRule="auto" w:after="160"/>
        <w:jc w:val="right"/>
        <w:bidi w:val="1"/>
      </w:pPr>
      <w:r>
        <w:t>سه فایل آزمون رفتارهای قابل کنترل را بررسی می‌کنند و اسکریپت سخت‌افزاری تماس مستقیم با دستگاه را می‌سنجد. این دو نوع بررسی جای یکدیگر را نمی‌گیرند.</w:t>
      </w:r>
    </w:p>
    <w:p>
      <w:pPr>
        <w:pStyle w:val="KyrinChapterBody"/>
        <w:spacing w:line="312" w:lineRule="auto" w:after="160"/>
        <w:jc w:val="right"/>
        <w:bidi w:val="1"/>
      </w:pPr>
      <w:r>
        <w:t>در وضعیت فعلی، روش توقف عمومی و مستقل هنوز در قرارداد تعریف نشده است. تبدیل گفتار به متن و فهم متن نیز عمداً بیرون از این بخش قرار دارند.</w:t>
      </w:r>
    </w:p>
    <w:p>
      <w:r/>
    </w:p>
    <w:p>
      <w:pPr>
        <w:pStyle w:val="Heading2"/>
        <w:jc w:val="right"/>
        <w:keepNext/>
        <w:bidi w:val="1"/>
      </w:pPr>
      <w:r>
        <w:t>تمرین‌های مرحله‌ای</w:t>
      </w:r>
    </w:p>
    <w:p>
      <w:pPr>
        <w:pStyle w:val="Heading3"/>
        <w:jc w:val="right"/>
        <w:keepNext/>
        <w:bidi w:val="1"/>
      </w:pPr>
      <w:r>
        <w:t>سطح اول شناخت فایل‌ها</w:t>
      </w:r>
    </w:p>
    <w:p>
      <w:pPr>
        <w:pStyle w:val="KyrinChapterBody"/>
        <w:spacing w:line="312" w:lineRule="auto" w:after="160"/>
        <w:jc w:val="right"/>
        <w:bidi w:val="1"/>
      </w:pPr>
      <w:r>
        <w:t>تمرین ۱  چهار فایل اصلی بخش اول را به ترتیب پیشنهادی خواندن نام ببرید.</w:t>
      </w:r>
    </w:p>
    <w:p>
      <w:pPr>
        <w:pStyle w:val="KyrinChapterBody"/>
        <w:spacing w:line="312" w:lineRule="auto" w:after="160"/>
        <w:jc w:val="right"/>
        <w:bidi w:val="1"/>
      </w:pPr>
      <w:r>
        <w:t>تمرین ۲  چرا AudioData پیش از MicrophoneInput خوانده می‌شود؟</w:t>
      </w:r>
    </w:p>
    <w:p>
      <w:pPr>
        <w:pStyle w:val="KyrinChapterBody"/>
        <w:spacing w:line="312" w:lineRule="auto" w:after="160"/>
        <w:jc w:val="right"/>
        <w:bidi w:val="1"/>
      </w:pPr>
      <w:r>
        <w:t>تمرین ۳  تفاوت مسئولیت AudioInput و MicrophoneInput چیست؟</w:t>
      </w:r>
    </w:p>
    <w:p>
      <w:pPr>
        <w:pStyle w:val="KyrinChapterBody"/>
        <w:spacing w:line="312" w:lineRule="auto" w:after="160"/>
        <w:jc w:val="right"/>
        <w:bidi w:val="1"/>
      </w:pPr>
      <w:r>
        <w:t>تمرین ۴  سه سطح درخت خطا را از عمومی به دقیق بنویسید.</w:t>
      </w:r>
    </w:p>
    <w:p>
      <w:pPr>
        <w:pStyle w:val="KyrinChapterBody"/>
        <w:spacing w:line="312" w:lineRule="auto" w:after="160"/>
        <w:jc w:val="right"/>
        <w:bidi w:val="1"/>
      </w:pPr>
      <w:r>
        <w:t>تمرین ۵  سه ورودی اصلی سازندهٔ MicrophoneInput را نام ببرید و ویژگی‌های داخل AudioFormat را مشخص کنید.</w:t>
      </w:r>
    </w:p>
    <w:p>
      <w:pPr>
        <w:pStyle w:val="Heading3"/>
        <w:jc w:val="right"/>
        <w:keepNext/>
        <w:bidi w:val="1"/>
      </w:pPr>
      <w:r>
        <w:t>سطح دوم دنبال کردن اجرا</w:t>
      </w:r>
    </w:p>
    <w:p>
      <w:pPr>
        <w:pStyle w:val="KyrinChapterBody"/>
        <w:spacing w:line="312" w:lineRule="auto" w:after="160"/>
        <w:jc w:val="right"/>
        <w:bidi w:val="1"/>
      </w:pPr>
      <w:r>
        <w:t>تمرین ۶  چرا ساختن generator به‌تنهایی میکروفن را باز نمی‌کند؟</w:t>
      </w:r>
    </w:p>
    <w:p>
      <w:pPr>
        <w:pStyle w:val="KyrinChapterBody"/>
        <w:spacing w:line="312" w:lineRule="auto" w:after="160"/>
        <w:jc w:val="right"/>
        <w:bidi w:val="1"/>
      </w:pPr>
      <w:r>
        <w:t>تمرین ۷  مسیر یک قطعه را از read تا yield به ترتیب توضیح دهید.</w:t>
      </w:r>
    </w:p>
    <w:p>
      <w:pPr>
        <w:pStyle w:val="KyrinChapterBody"/>
        <w:spacing w:line="312" w:lineRule="auto" w:after="160"/>
        <w:jc w:val="right"/>
        <w:bidi w:val="1"/>
      </w:pPr>
      <w:r>
        <w:t>تمرین ۸  تفاوت MicrophoneOverflowError و MicrophoneError در مسیر فعلی چیست؟</w:t>
      </w:r>
    </w:p>
    <w:p>
      <w:pPr>
        <w:pStyle w:val="KyrinChapterBody"/>
        <w:spacing w:line="312" w:lineRule="auto" w:after="160"/>
        <w:jc w:val="right"/>
        <w:bidi w:val="1"/>
      </w:pPr>
      <w:r>
        <w:t>تمرین ۹  نقش from exc در ترجمهٔ خطا چیست؟</w:t>
      </w:r>
    </w:p>
    <w:p>
      <w:pPr>
        <w:pStyle w:val="KyrinChapterBody"/>
        <w:spacing w:line="312" w:lineRule="auto" w:after="160"/>
        <w:jc w:val="right"/>
        <w:bidi w:val="1"/>
      </w:pPr>
      <w:r>
        <w:t>تمرین ۱۰  جریان ساختگی پایه چگونه رفتار مسیر عادی را کنترل می‌کند؟</w:t>
      </w:r>
    </w:p>
    <w:p>
      <w:pPr>
        <w:pStyle w:val="Heading3"/>
        <w:jc w:val="right"/>
        <w:keepNext/>
        <w:bidi w:val="1"/>
      </w:pPr>
      <w:r>
        <w:t>سطح سوم اتصال آزمون و کد</w:t>
      </w:r>
    </w:p>
    <w:p>
      <w:pPr>
        <w:pStyle w:val="KyrinChapterBody"/>
        <w:spacing w:line="312" w:lineRule="auto" w:after="160"/>
        <w:jc w:val="right"/>
        <w:bidi w:val="1"/>
      </w:pPr>
      <w:r>
        <w:t>تمرین ۱۱  چهار جریان ساختگی ویژه هر کدام چه سناریویی می‌سازند؟</w:t>
      </w:r>
    </w:p>
    <w:p>
      <w:pPr>
        <w:pStyle w:val="KyrinChapterBody"/>
        <w:spacing w:line="312" w:lineRule="auto" w:after="160"/>
        <w:jc w:val="right"/>
        <w:bidi w:val="1"/>
      </w:pPr>
      <w:r>
        <w:t>تمرین ۱۲  چرا در آزمون مولد (Generator) از next استفاده می‌شود؟</w:t>
      </w:r>
    </w:p>
    <w:p>
      <w:pPr>
        <w:pStyle w:val="KyrinChapterBody"/>
        <w:spacing w:line="312" w:lineRule="auto" w:after="160"/>
        <w:jc w:val="right"/>
        <w:bidi w:val="1"/>
      </w:pPr>
      <w:r>
        <w:t>تمرین ۱۳  تفاوت test_microphone_input.py و test_microphone_stream.py را توضیح دهید.</w:t>
      </w:r>
    </w:p>
    <w:p>
      <w:pPr>
        <w:pStyle w:val="KyrinChapterBody"/>
        <w:spacing w:line="312" w:lineRule="auto" w:after="160"/>
        <w:jc w:val="right"/>
        <w:bidi w:val="1"/>
      </w:pPr>
      <w:r>
        <w:t>تمرین ۱۴  اگر audio_format اشتباه به AudioData منتقل شود، کدام آزمون می‌تواند آن را آشکار کند؟</w:t>
      </w:r>
    </w:p>
    <w:p>
      <w:pPr>
        <w:pStyle w:val="KyrinChapterBody"/>
        <w:spacing w:line="312" w:lineRule="auto" w:after="160"/>
        <w:jc w:val="right"/>
        <w:bidi w:val="1"/>
      </w:pPr>
      <w:r>
        <w:t>تمرین ۱۵  کل بخش اول را در یک مسیر کوتاه از تنظیمات تا مصرف‌کننده و دو مسیر خطا خلاصه کنید.</w:t>
      </w:r>
    </w:p>
    <w:p>
      <w:pPr>
        <w:pStyle w:val="Heading2"/>
        <w:jc w:val="right"/>
        <w:keepNext/>
        <w:bidi w:val="1"/>
      </w:pPr>
      <w:r>
        <w:t>پاسخ تشریحی تمرین‌ها</w:t>
      </w:r>
    </w:p>
    <w:p>
      <w:pPr>
        <w:pStyle w:val="KyrinChapterBody"/>
        <w:spacing w:line="312" w:lineRule="auto" w:after="160"/>
        <w:jc w:val="right"/>
        <w:bidi w:val="1"/>
      </w:pPr>
      <w:r>
        <w:t>پاسخ‌ها مسیر استدلال را کامل نشان می‌دهند. ابتدا پاسخ خودتان را بنویسید و سپس ترتیب و دلیل‌های آن را با پاسخ تشریحی مقایسه کنید.</w:t>
      </w:r>
    </w:p>
    <w:p>
      <w:pPr>
        <w:pStyle w:val="KyrinChapterBody"/>
        <w:spacing w:line="312" w:lineRule="auto" w:after="160"/>
        <w:jc w:val="right"/>
        <w:bidi w:val="1"/>
      </w:pPr>
      <w:r>
        <w:t>پاسخ تمرین ۱  ترتیب پیشنهادی این است: audio_data.py برای شناخت خروجی، audio_input.py برای شناخت قرارداد، audio_errors.py برای شناخت زبان خطا و microphone_input.py برای دیدن اجرای واقعی.</w:t>
      </w:r>
    </w:p>
    <w:p>
      <w:pPr>
        <w:pStyle w:val="KyrinChapterBody"/>
        <w:spacing w:line="312" w:lineRule="auto" w:after="160"/>
        <w:jc w:val="right"/>
        <w:bidi w:val="1"/>
      </w:pPr>
      <w:r>
        <w:t>پاسخ تمرین ۲  MicrophoneInput در پایان یک AudioData می‌سازد. اگر ابتدا شکل خروجی و معنی سه فیلد آن را بدانیم، هنگام خواندن کلاس میکروفن می‌فهمیم داده برای چه قالبی آماده می‌شود.</w:t>
      </w:r>
    </w:p>
    <w:p>
      <w:pPr>
        <w:pStyle w:val="KyrinChapterBody"/>
        <w:spacing w:line="312" w:lineRule="auto" w:after="160"/>
        <w:jc w:val="right"/>
        <w:bidi w:val="1"/>
      </w:pPr>
      <w:r>
        <w:t>پاسخ تمرین ۳  AudioInput فقط قول عمومی capture و نوع خروجی را تعریف می‌کند و دربارهٔ سخت‌افزار چیزی نمی‌گوید. MicrophoneInput این قول را با sounddevice و میکروفن واقعی پیاده‌سازی می‌کند.</w:t>
      </w:r>
    </w:p>
    <w:p>
      <w:pPr>
        <w:pStyle w:val="KyrinChapterBody"/>
        <w:spacing w:line="312" w:lineRule="auto" w:after="160"/>
        <w:jc w:val="right"/>
        <w:bidi w:val="1"/>
      </w:pPr>
      <w:r>
        <w:t>پاسخ تمرین ۴  ترتیب از عمومی به دقیق چنین است: AudioError، سپس MicrophoneError و در پایان MicrophoneOverflowError.</w:t>
      </w:r>
    </w:p>
    <w:p>
      <w:pPr>
        <w:pStyle w:val="KyrinChapterBody"/>
        <w:spacing w:line="312" w:lineRule="auto" w:after="160"/>
        <w:jc w:val="right"/>
        <w:bidi w:val="1"/>
      </w:pPr>
      <w:r>
        <w:t>پاسخ تمرین ۵  سازنده device، audio_format و frames_per_chunk را ذخیره می‌کند. شیء audio_format نیز sample_rate، channels و sample_format را در خود دارد. این مقدارها انتخاب دستگاه، مشخصات نمونه و اندازهٔ هر خواندن را تعیین می‌کنند.</w:t>
      </w:r>
    </w:p>
    <w:p>
      <w:r/>
    </w:p>
    <w:p>
      <w:pPr>
        <w:pStyle w:val="Heading2"/>
        <w:jc w:val="right"/>
        <w:keepNext/>
        <w:bidi w:val="1"/>
      </w:pPr>
      <w:r>
        <w:t>ادامهٔ پاسخ تمرین‌های 6 تا 10</w:t>
      </w:r>
    </w:p>
    <w:p>
      <w:pPr>
        <w:pStyle w:val="KyrinChapterBody"/>
        <w:spacing w:line="312" w:lineRule="auto" w:after="160"/>
        <w:jc w:val="right"/>
        <w:bidi w:val="1"/>
      </w:pPr>
      <w:r>
        <w:t>پاسخ تمرین ۶  capture یک تابع مولد (Generator) است، چون yield دارد. فراخوانی آن فقط شیء مولد را می‌سازد. بدنه با نخستین next اجرا می‌شود و در همان زمان به باز کردن جریان می‌رسد.</w:t>
      </w:r>
    </w:p>
    <w:p>
      <w:pPr>
        <w:pStyle w:val="KyrinChapterBody"/>
        <w:spacing w:line="312" w:lineRule="auto" w:after="160"/>
        <w:jc w:val="right"/>
        <w:bidi w:val="1"/>
      </w:pPr>
      <w:r>
        <w:t>پاسخ تمرین ۷  (read) دادهٔ خام (Raw Data) و نشانگر سرریز (Overflow) را می‌دهد؛ داده به (bytes) تبدیل می‌شود؛ (AudioData) با بایت‌ها و (audio_format) ساخته می‌شود؛ و (yield) آن را تحویل می‌دهد.</w:t>
      </w:r>
    </w:p>
    <w:p>
      <w:pPr>
        <w:pStyle w:val="KyrinChapterBody"/>
        <w:spacing w:line="312" w:lineRule="auto" w:after="160"/>
        <w:jc w:val="right"/>
        <w:bidi w:val="1"/>
      </w:pPr>
      <w:r>
        <w:t>پاسخ تمرین ۸  MicrophoneOverflowError مستقیماً وقتی نشانگر سرریز (Overflow) درست است تولید می‌شود و نوع دقیق خود را حفظ می‌کند. MicrophoneError نتیجهٔ ترجمهٔ PortAudioError هنگام باز کردن یا خواندن جریان است.</w:t>
      </w:r>
    </w:p>
    <w:p>
      <w:pPr>
        <w:pStyle w:val="KyrinChapterBody"/>
        <w:spacing w:line="312" w:lineRule="auto" w:after="160"/>
        <w:jc w:val="right"/>
        <w:bidi w:val="1"/>
      </w:pPr>
      <w:r>
        <w:t>پاسخ تمرین ۹  from exc خطای کتابخانه‌ای اصلی را به‌عنوان علت خطای پروژه نگه می‌دارد. مصرف‌کننده نوع MicrophoneError را می‌بیند و عیب‌یاب می‌تواند PortAudioError اصلی را در __cause__ پیدا کند.</w:t>
      </w:r>
    </w:p>
    <w:p>
      <w:pPr>
        <w:pStyle w:val="KyrinChapterBody"/>
        <w:spacing w:line="312" w:lineRule="auto" w:after="160"/>
        <w:jc w:val="right"/>
        <w:bidi w:val="1"/>
      </w:pPr>
      <w:r>
        <w:t>پاسخ تمرین ۱۰  جریان ساختگی ورودی‌های سازنده و تعداد فریم (Frame) خواندن را ثبت می‌کند، وارد و خارج شدن از with را شبیه‌سازی می‌کند و همیشه بایت ثابت همراه با overflowed=False می‌دهد. پس نتیجه تکرارپذیر است.</w:t>
      </w:r>
    </w:p>
    <w:p>
      <w:r/>
    </w:p>
    <w:p>
      <w:pPr>
        <w:pStyle w:val="Heading2"/>
        <w:jc w:val="right"/>
        <w:keepNext/>
        <w:bidi w:val="1"/>
      </w:pPr>
      <w:r>
        <w:t>ادامهٔ پاسخ تمرین‌های 11 تا 15</w:t>
      </w:r>
    </w:p>
    <w:p>
      <w:pPr>
        <w:pStyle w:val="KyrinChapterBody"/>
        <w:spacing w:line="312" w:lineRule="auto" w:after="160"/>
        <w:jc w:val="right"/>
        <w:bidi w:val="1"/>
      </w:pPr>
      <w:r>
        <w:t>پاسخ تمرین ۱۱  OverflowingFakeRawInputStream سرریز (Overflow) می‌سازد؛ MultiChunkFakeRawInputStream دو قطعهٔ متفاوت می‌دهد؛ FailingRawInputStream هنگام ورود به with شکست می‌خورد؛ و ReadFailingRawInputStream هنگام read خطا می‌دهد.</w:t>
      </w:r>
    </w:p>
    <w:p>
      <w:pPr>
        <w:pStyle w:val="KyrinChapterBody"/>
        <w:spacing w:line="312" w:lineRule="auto" w:after="160"/>
        <w:jc w:val="right"/>
        <w:bidi w:val="1"/>
      </w:pPr>
      <w:r>
        <w:t>پاسخ تمرین ۱۲  ساخت مولد (Generator) بدنهٔ capture را اجرا نمی‌کند. next اجرا را تا نخستین yield یا خطا جلو می‌برد. بدون آن، آزمون باز شدن جریان، خواندن و ساخت خروجی را واقعاً فعال نمی‌کند.</w:t>
      </w:r>
    </w:p>
    <w:p>
      <w:pPr>
        <w:pStyle w:val="KyrinChapterBody"/>
        <w:spacing w:line="312" w:lineRule="auto" w:after="160"/>
        <w:jc w:val="right"/>
        <w:bidi w:val="1"/>
      </w:pPr>
      <w:r>
        <w:t>پاسخ تمرین ۱۳  test_microphone_input.py آزمون واحد (Unit Test) است و با جریان‌های ساختگی منطق کلاس را کنترل می‌کند. test_microphone_stream.py به کتابخانه و دستگاه واقعی متصل می‌شود و فقط یک ترکیب محلی تنظیمات را می‌سنجد.</w:t>
      </w:r>
    </w:p>
    <w:p>
      <w:pPr>
        <w:pStyle w:val="KyrinChapterBody"/>
        <w:spacing w:line="312" w:lineRule="auto" w:after="160"/>
        <w:jc w:val="right"/>
        <w:bidi w:val="1"/>
      </w:pPr>
      <w:r>
        <w:t>پاسخ تمرین ۱۴  test_capture_yields_audio_data مقدار audio_chunk.audio_format را با قالب ورودی مقایسه می‌کند. همین آزمون انتقال channels و dtype به جریان ساختگی را نیز بررسی می‌کند.</w:t>
      </w:r>
    </w:p>
    <w:p>
      <w:pPr>
        <w:pStyle w:val="KyrinChapterBody"/>
        <w:spacing w:line="312" w:lineRule="auto" w:after="160"/>
        <w:jc w:val="right"/>
        <w:bidi w:val="1"/>
      </w:pPr>
      <w:r>
        <w:t>پاسخ تمرین ۱۵  تنظیمات وارد MicrophoneInput می‌شوند؛ capture جریان را باز می‌کند؛ read داده می‌گیرد؛ bytes داده را مستقل می‌کند؛ AudioData ساخته و با yield تحویل می‌شود. نشانگر سرریز (Overflow) MicrophoneOverflowError می‌سازد و PortAudioError به MicrophoneError ترجمه می‌شود.</w:t>
      </w:r>
    </w:p>
    <w:p>
      <w:r/>
    </w:p>
    <w:p>
      <w:pPr>
        <w:pStyle w:val="Heading2"/>
        <w:jc w:val="right"/>
        <w:keepNext/>
        <w:bidi w:val="1"/>
      </w:pPr>
      <w:r>
        <w:t>خودارزیابی</w:t>
      </w:r>
    </w:p>
    <w:p>
      <w:pPr>
        <w:pStyle w:val="KyrinBullet"/>
        <w:spacing w:after="100"/>
        <w:jc w:val="right"/>
        <w:bidi w:val="1"/>
      </w:pPr>
      <w:r>
        <w:t>•  می‌توانم چهار فایل اصلی را با ترتیب منطقی بخوانم</w:t>
      </w:r>
    </w:p>
    <w:p>
      <w:pPr>
        <w:pStyle w:val="KyrinBullet"/>
        <w:spacing w:after="100"/>
        <w:jc w:val="right"/>
        <w:bidi w:val="1"/>
      </w:pPr>
      <w:r>
        <w:t>•  می‌توانم رابطهٔ واردات میان فایل‌ها را توضیح دهم</w:t>
      </w:r>
    </w:p>
    <w:p>
      <w:pPr>
        <w:pStyle w:val="KyrinBullet"/>
        <w:spacing w:after="100"/>
        <w:jc w:val="right"/>
        <w:bidi w:val="1"/>
      </w:pPr>
      <w:r>
        <w:t>•  می‌توانم نقش dataclass و frozen را بیان کنم</w:t>
      </w:r>
    </w:p>
    <w:p>
      <w:pPr>
        <w:pStyle w:val="KyrinBullet"/>
        <w:spacing w:after="100"/>
        <w:jc w:val="right"/>
        <w:bidi w:val="1"/>
      </w:pPr>
      <w:r>
        <w:t>•  می‌توانم قرارداد Protocol را از پیاده‌سازی جدا کنم</w:t>
      </w:r>
    </w:p>
    <w:p>
      <w:pPr>
        <w:pStyle w:val="KyrinBullet"/>
        <w:spacing w:after="100"/>
        <w:jc w:val="right"/>
        <w:bidi w:val="1"/>
      </w:pPr>
      <w:r>
        <w:t>•  می‌توانم مسیر عادی capture را خط‌به‌خط دنبال کنم</w:t>
      </w:r>
    </w:p>
    <w:p>
      <w:pPr>
        <w:pStyle w:val="KyrinBullet"/>
        <w:spacing w:after="100"/>
        <w:jc w:val="right"/>
        <w:bidi w:val="1"/>
      </w:pPr>
      <w:r>
        <w:t>•  می‌توانم تنبل بودن مولد (Generator) و نقش next را توضیح دهم</w:t>
      </w:r>
    </w:p>
    <w:p>
      <w:pPr>
        <w:pStyle w:val="KyrinBullet"/>
        <w:spacing w:after="100"/>
        <w:jc w:val="right"/>
        <w:bidi w:val="1"/>
      </w:pPr>
      <w:r>
        <w:t>•  می‌توانم سرریز (Overflow) را از خطای PortAudio جدا کنم</w:t>
      </w:r>
    </w:p>
    <w:p>
      <w:pPr>
        <w:pStyle w:val="KyrinBullet"/>
        <w:spacing w:after="100"/>
        <w:jc w:val="right"/>
        <w:bidi w:val="1"/>
      </w:pPr>
      <w:r>
        <w:t>•  می‌توانم نقش جریان‌های ساختگی را بیان کنم</w:t>
      </w:r>
    </w:p>
    <w:p>
      <w:pPr>
        <w:pStyle w:val="KyrinBullet"/>
        <w:spacing w:after="100"/>
        <w:jc w:val="right"/>
        <w:bidi w:val="1"/>
      </w:pPr>
      <w:r>
        <w:t>•  می‌توانم هر رفتار اصلی را به آزمون مربوط وصل کنم</w:t>
      </w:r>
    </w:p>
    <w:p>
      <w:pPr>
        <w:pStyle w:val="KyrinBullet"/>
        <w:spacing w:after="100"/>
        <w:jc w:val="right"/>
        <w:bidi w:val="1"/>
      </w:pPr>
      <w:r>
        <w:t>•  می‌توانم آزمون واحد (Unit Test) را از بررسی سخت‌افزاری تشخیص دهم</w:t>
      </w:r>
    </w:p>
    <w:p>
      <w:pPr>
        <w:pStyle w:val="KyrinBullet"/>
        <w:spacing w:after="100"/>
        <w:jc w:val="right"/>
        <w:bidi w:val="1"/>
      </w:pPr>
      <w:r>
        <w:t>•  می‌توانم محل مناسب شروع عیب‌یابی را انتخاب کنم</w:t>
      </w:r>
    </w:p>
    <w:p>
      <w:pPr>
        <w:pStyle w:val="KyrinBullet"/>
        <w:spacing w:after="100"/>
        <w:jc w:val="right"/>
        <w:bidi w:val="1"/>
      </w:pPr>
      <w:r>
        <w:t>•  می‌توانم کل بخش اول را بدون نگاه کردن به کد توضیح دهم</w:t>
      </w:r>
    </w:p>
    <w:p>
      <w:pPr>
        <w:pStyle w:val="Heading2"/>
        <w:jc w:val="right"/>
        <w:keepNext/>
        <w:bidi w:val="1"/>
      </w:pPr>
      <w:r>
        <w:t>مرور سریع</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پرسش</w:t>
            </w:r>
          </w:p>
        </w:tc>
        <w:tc>
          <w:tcPr>
            <w:tcW w:type="dxa" w:w="4824"/>
            <w:vAlign w:val="center"/>
            <w:tcMar>
              <w:top w:w="90" w:type="dxa"/>
              <w:start w:w="120" w:type="dxa"/>
              <w:bottom w:w="90" w:type="dxa"/>
              <w:end w:w="120" w:type="dxa"/>
            </w:tcMar>
            <w:shd w:fill="D9EAF2"/>
          </w:tcPr>
          <w:p>
            <w:pPr>
              <w:jc w:val="right"/>
              <w:bidi w:val="1"/>
            </w:pPr>
            <w:r>
              <w:rPr>
                <w:b/>
                <w:sz w:val="18"/>
              </w:rPr>
              <w:t>پاسخ کوتاه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مدل خروجی کجاست</w:t>
            </w:r>
          </w:p>
        </w:tc>
        <w:tc>
          <w:tcPr>
            <w:tcW w:type="dxa" w:w="4824"/>
            <w:vAlign w:val="center"/>
            <w:tcMar>
              <w:top w:w="90" w:type="dxa"/>
              <w:start w:w="120" w:type="dxa"/>
              <w:bottom w:w="90" w:type="dxa"/>
              <w:end w:w="120" w:type="dxa"/>
            </w:tcMar>
          </w:tcPr>
          <w:p>
            <w:pPr>
              <w:spacing w:line="264" w:lineRule="auto"/>
              <w:jc w:val="right"/>
              <w:bidi w:val="1"/>
            </w:pPr>
            <w:r>
              <w:rPr>
                <w:sz w:val="18"/>
              </w:rPr>
              <w:t>audio_data.py</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قرارداد کجاست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audio_input.py</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زبان خطا کجاست</w:t>
            </w:r>
          </w:p>
        </w:tc>
        <w:tc>
          <w:tcPr>
            <w:tcW w:type="dxa" w:w="4824"/>
            <w:vAlign w:val="center"/>
            <w:tcMar>
              <w:top w:w="90" w:type="dxa"/>
              <w:start w:w="120" w:type="dxa"/>
              <w:bottom w:w="90" w:type="dxa"/>
              <w:end w:w="120" w:type="dxa"/>
            </w:tcMar>
          </w:tcPr>
          <w:p>
            <w:pPr>
              <w:spacing w:line="264" w:lineRule="auto"/>
              <w:jc w:val="right"/>
              <w:bidi w:val="1"/>
            </w:pPr>
            <w:r>
              <w:rPr>
                <w:sz w:val="18"/>
              </w:rPr>
              <w:t>audio_errors.py</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اجرای میکروفن کجاست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microphone_input.py</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چه چیزی اجرای مولد (Generator) را آغاز می‌کند</w:t>
            </w:r>
          </w:p>
        </w:tc>
        <w:tc>
          <w:tcPr>
            <w:tcW w:type="dxa" w:w="4824"/>
            <w:vAlign w:val="center"/>
            <w:tcMar>
              <w:top w:w="90" w:type="dxa"/>
              <w:start w:w="120" w:type="dxa"/>
              <w:bottom w:w="90" w:type="dxa"/>
              <w:end w:w="120" w:type="dxa"/>
            </w:tcMar>
          </w:tcPr>
          <w:p>
            <w:pPr>
              <w:spacing w:line="264" w:lineRule="auto"/>
              <w:jc w:val="right"/>
              <w:bidi w:val="1"/>
            </w:pPr>
            <w:r>
              <w:rPr>
                <w:sz w:val="18"/>
              </w:rPr>
              <w:t>next</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مسیر عادی چه می‌دهد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AudioData</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چه می‌دهد</w:t>
            </w:r>
          </w:p>
        </w:tc>
        <w:tc>
          <w:tcPr>
            <w:tcW w:type="dxa" w:w="4824"/>
            <w:vAlign w:val="center"/>
            <w:tcMar>
              <w:top w:w="90" w:type="dxa"/>
              <w:start w:w="120" w:type="dxa"/>
              <w:bottom w:w="90" w:type="dxa"/>
              <w:end w:w="120" w:type="dxa"/>
            </w:tcMar>
          </w:tcPr>
          <w:p>
            <w:pPr>
              <w:spacing w:line="264" w:lineRule="auto"/>
              <w:jc w:val="right"/>
              <w:bidi w:val="1"/>
            </w:pPr>
            <w:r>
              <w:rPr>
                <w:sz w:val="18"/>
              </w:rPr>
              <w:t>MicrophoneOverflowError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خطای PortAudio به چه تبدیل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MicrophoneError با حفظ علت</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آزمون واحد (Unit Test) از چه چیزی استفاده می‌کند</w:t>
            </w:r>
          </w:p>
        </w:tc>
        <w:tc>
          <w:tcPr>
            <w:tcW w:type="dxa" w:w="4824"/>
            <w:vAlign w:val="center"/>
            <w:tcMar>
              <w:top w:w="90" w:type="dxa"/>
              <w:start w:w="120" w:type="dxa"/>
              <w:bottom w:w="90" w:type="dxa"/>
              <w:end w:w="120" w:type="dxa"/>
            </w:tcMar>
          </w:tcPr>
          <w:p>
            <w:pPr>
              <w:spacing w:line="264" w:lineRule="auto"/>
              <w:jc w:val="right"/>
              <w:bidi w:val="1"/>
            </w:pPr>
            <w:r>
              <w:rPr>
                <w:sz w:val="18"/>
              </w:rPr>
              <w:t>جریان‌های ساختگی</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بررسی واقعی در کدام فایل 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scripts/test_microphone_stream.py</w:t>
            </w:r>
          </w:p>
        </w:tc>
      </w:tr>
    </w:tbl>
    <w:p/>
    <w:sectPr w:rsidR="00FC693F" w:rsidRPr="0006063C" w:rsidSect="00034616">
      <w:pgSz w:w="12240" w:h="15840"/>
      <w:pgMar w:top="1224" w:right="1296" w:bottom="1152" w:left="1296" w:header="504" w:footer="504"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jc w:val="right"/>
    </w:pPr>
    <w:rPr>
      <w:rFonts w:ascii="Noto Naskh Arabic" w:hAnsi="Noto Naskh Arabic" w:eastAsia="Noto Naskh Arabic" w:cs="Noto Naskh Arabi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right"/>
      <w:outlineLvl w:val="0"/>
    </w:pPr>
    <w:rPr>
      <w:rFonts w:asciiTheme="majorHAnsi" w:eastAsiaTheme="majorEastAsia" w:hAnsiTheme="majorHAnsi" w:cstheme="majorBidi" w:ascii="Noto Kufi Arabic" w:hAnsi="Noto Kufi Arabic" w:eastAsia="Noto Kufi Arabic" w:cs="Noto Kufi Arab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right"/>
      <w:outlineLvl w:val="1"/>
    </w:pPr>
    <w:rPr>
      <w:rFonts w:asciiTheme="majorHAnsi" w:eastAsiaTheme="majorEastAsia" w:hAnsiTheme="majorHAnsi" w:cstheme="majorBidi" w:ascii="Noto Kufi Arabic" w:hAnsi="Noto Kufi Arabic" w:eastAsia="Noto Kufi Arabic" w:cs="Noto Kufi Arabic"/>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00"/>
      <w:jc w:val="right"/>
      <w:outlineLvl w:val="2"/>
    </w:pPr>
    <w:rPr>
      <w:rFonts w:asciiTheme="majorHAnsi" w:eastAsiaTheme="majorEastAsia" w:hAnsiTheme="majorHAnsi" w:cstheme="majorBidi" w:ascii="Noto Kufi Arabic" w:hAnsi="Noto Kufi Arabic" w:eastAsia="Noto Kufi Arabic" w:cs="Noto Kufi Arabic"/>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heme="majorHAnsi" w:eastAsiaTheme="majorEastAsia" w:hAnsiTheme="majorHAnsi" w:cstheme="majorBidi" w:ascii="Noto Kufi Arabic" w:hAnsi="Noto Kufi Arabic" w:eastAsia="Noto Kufi Arabic" w:cs="Noto Kufi Arab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rinSubtitle">
    <w:name w:val="Kyrin Subtitle"/>
    <w:pPr>
      <w:spacing w:after="160"/>
      <w:jc w:val="center"/>
    </w:pPr>
    <w:rPr>
      <w:rFonts w:ascii="Noto Naskh Arabic" w:hAnsi="Noto Naskh Arabic" w:eastAsia="Noto Naskh Arabic" w:cs="Noto Naskh Arabic"/>
      <w:b w:val="0"/>
      <w:color w:val="000000"/>
      <w:sz w:val="34"/>
    </w:rPr>
  </w:style>
  <w:style w:type="paragraph" w:customStyle="1" w:styleId="KyrinMetadata">
    <w:name w:val="Kyrin Metadata"/>
    <w:pPr>
      <w:spacing w:after="80"/>
      <w:jc w:val="center"/>
    </w:pPr>
    <w:rPr>
      <w:rFonts w:ascii="Noto Naskh Arabic" w:hAnsi="Noto Naskh Arabic" w:eastAsia="Noto Naskh Arabic" w:cs="Noto Naskh Arabic"/>
      <w:b w:val="0"/>
      <w:color w:val="000000"/>
      <w:sz w:val="22"/>
    </w:rPr>
  </w:style>
  <w:style w:type="paragraph" w:customStyle="1" w:styleId="KyrinContentsTitle">
    <w:name w:val="Kyrin Contents Title"/>
    <w:pPr>
      <w:spacing w:after="360"/>
      <w:jc w:val="right"/>
    </w:pPr>
    <w:rPr>
      <w:rFonts w:ascii="Noto Kufi Arabic" w:hAnsi="Noto Kufi Arabic" w:eastAsia="Noto Kufi Arabic" w:cs="Noto Kufi Arabic"/>
      <w:b/>
      <w:color w:val="000000"/>
      <w:sz w:val="44"/>
    </w:rPr>
  </w:style>
  <w:style w:type="paragraph" w:customStyle="1" w:styleId="KyrinPartHeading">
    <w:name w:val="Kyrin Part Heading"/>
    <w:pPr>
      <w:spacing w:before="240" w:after="240"/>
      <w:jc w:val="right"/>
    </w:pPr>
    <w:rPr>
      <w:rFonts w:ascii="Noto Kufi Arabic" w:hAnsi="Noto Kufi Arabic" w:eastAsia="Noto Kufi Arabic" w:cs="Noto Kufi Arabic"/>
      <w:b/>
      <w:color w:val="000000"/>
      <w:sz w:val="32"/>
    </w:rPr>
  </w:style>
  <w:style w:type="paragraph" w:customStyle="1" w:styleId="KyrinChapterList">
    <w:name w:val="Kyrin Chapter List"/>
    <w:pPr>
      <w:spacing w:after="160" w:line="269" w:lineRule="auto"/>
      <w:ind w:right="259" w:left="144"/>
      <w:jc w:val="right"/>
    </w:pPr>
    <w:rPr>
      <w:rFonts w:ascii="Noto Naskh Arabic" w:hAnsi="Noto Naskh Arabic" w:eastAsia="Noto Naskh Arabic" w:cs="Noto Naskh Arabic"/>
      <w:b w:val="0"/>
      <w:color w:val="000000"/>
      <w:sz w:val="26"/>
    </w:rPr>
  </w:style>
  <w:style w:type="paragraph" w:customStyle="1" w:styleId="KyrinNote">
    <w:name w:val="Kyrin Note"/>
    <w:pPr>
      <w:spacing w:after="280" w:line="300" w:lineRule="auto"/>
      <w:jc w:val="right"/>
    </w:pPr>
    <w:rPr>
      <w:rFonts w:ascii="Noto Naskh Arabic" w:hAnsi="Noto Naskh Arabic" w:eastAsia="Noto Naskh Arabic" w:cs="Noto Naskh Arabic"/>
      <w:b w:val="0"/>
      <w:color w:val="000000"/>
      <w:sz w:val="22"/>
    </w:rPr>
  </w:style>
  <w:style w:type="paragraph" w:customStyle="1" w:styleId="KyrinChapterBody">
    <w:name w:val="Kyrin Chapter Body"/>
    <w:pPr>
      <w:spacing w:line="360" w:lineRule="auto" w:after="160"/>
      <w:jc w:val="right"/>
    </w:pPr>
    <w:rPr>
      <w:rFonts w:ascii="Noto Naskh Arabic" w:hAnsi="Noto Naskh Arabic" w:eastAsia="Noto Naskh Arabic" w:cs="Noto Naskh Arabic"/>
      <w:b w:val="0"/>
      <w:color w:val="000000"/>
      <w:sz w:val="24"/>
    </w:rPr>
  </w:style>
  <w:style w:type="paragraph" w:customStyle="1" w:styleId="KyrinChapterLead">
    <w:name w:val="Kyrin Chapter Lead"/>
    <w:pPr>
      <w:spacing w:line="372" w:lineRule="auto" w:after="240"/>
      <w:jc w:val="right"/>
    </w:pPr>
    <w:rPr>
      <w:rFonts w:ascii="Noto Naskh Arabic" w:hAnsi="Noto Naskh Arabic" w:eastAsia="Noto Naskh Arabic" w:cs="Noto Naskh Arabic"/>
      <w:b w:val="0"/>
      <w:color w:val="000000"/>
      <w:sz w:val="26"/>
    </w:rPr>
  </w:style>
  <w:style w:type="paragraph" w:customStyle="1" w:styleId="KyrinBullet">
    <w:name w:val="Kyrin Bullet"/>
    <w:pPr>
      <w:spacing w:line="324" w:lineRule="auto" w:after="80"/>
      <w:ind w:right="317" w:left="72"/>
      <w:jc w:val="right"/>
    </w:pPr>
    <w:rPr>
      <w:rFonts w:ascii="Noto Naskh Arabic" w:hAnsi="Noto Naskh Arabic" w:eastAsia="Noto Naskh Arabic" w:cs="Noto Naskh Arabic"/>
      <w:b w:val="0"/>
      <w:color w:val="000000"/>
      <w:sz w:val="23"/>
    </w:rPr>
  </w:style>
  <w:style w:type="paragraph" w:customStyle="1" w:styleId="KyrinNumbered">
    <w:name w:val="Kyrin Numbered"/>
    <w:pPr>
      <w:spacing w:line="324" w:lineRule="auto" w:after="100"/>
      <w:ind w:right="317"/>
      <w:jc w:val="right"/>
    </w:pPr>
    <w:rPr>
      <w:rFonts w:ascii="Noto Naskh Arabic" w:hAnsi="Noto Naskh Arabic" w:eastAsia="Noto Naskh Arabic" w:cs="Noto Naskh Arabic"/>
      <w:b w:val="0"/>
      <w:color w:val="000000"/>
      <w:sz w:val="23"/>
    </w:rPr>
  </w:style>
  <w:style w:type="paragraph" w:customStyle="1" w:styleId="KyrinCode">
    <w:name w:val="Kyrin Code"/>
    <w:pPr>
      <w:spacing w:before="100" w:after="140" w:line="259" w:lineRule="auto"/>
      <w:ind w:left="403" w:right="403"/>
      <w:jc w:val="left"/>
    </w:pPr>
    <w:rPr>
      <w:rFonts w:ascii="DejaVu Sans Mono" w:hAnsi="DejaVu Sans Mono" w:eastAsia="DejaVu Sans Mono" w:cs="DejaVu Sans Mono"/>
      <w:b w:val="0"/>
      <w:color w:val="000000"/>
      <w:sz w:val="18"/>
    </w:rPr>
  </w:style>
  <w:style w:type="paragraph" w:customStyle="1" w:styleId="KyrinCodeLine">
    <w:name w:val="Kyrin Code Line"/>
    <w:pPr>
      <w:keepNext/>
      <w:spacing w:before="140" w:after="60"/>
      <w:ind w:left="288"/>
      <w:jc w:val="left"/>
    </w:pPr>
    <w:rPr>
      <w:rFonts w:ascii="DejaVu Sans Mono" w:hAnsi="DejaVu Sans Mono" w:eastAsia="DejaVu Sans Mono" w:cs="DejaVu Sans Mono"/>
      <w:b/>
      <w:color w:val="000000"/>
      <w:sz w:val="19"/>
    </w:rPr>
  </w:style>
  <w:style w:type="paragraph" w:customStyle="1" w:styleId="KyrinFormula">
    <w:name w:val="Kyrin Formula"/>
    <w:pPr>
      <w:spacing w:before="140" w:after="140"/>
      <w:jc w:val="center"/>
    </w:pPr>
    <w:rPr>
      <w:rFonts w:ascii="Noto Naskh Arabic" w:hAnsi="Noto Naskh Arabic" w:eastAsia="Noto Naskh Arabic" w:cs="Noto Naskh Arabic"/>
      <w:b/>
      <w:color w:val="000000"/>
      <w:sz w:val="24"/>
    </w:rPr>
  </w:style>
  <w:style w:type="paragraph" w:customStyle="1" w:styleId="KyrinCaption">
    <w:name w:val="Kyrin Caption"/>
    <w:pPr>
      <w:keepNext/>
      <w:spacing w:before="80" w:after="100"/>
      <w:jc w:val="right"/>
    </w:pPr>
    <w:rPr>
      <w:rFonts w:ascii="Noto Naskh Arabic" w:hAnsi="Noto Naskh Arabic" w:eastAsia="Noto Naskh Arabic" w:cs="Noto Naskh Arabic"/>
      <w:b/>
      <w:color w:val="000000"/>
      <w:sz w:val="21"/>
    </w:rPr>
  </w:style>
  <w:style w:type="paragraph" w:customStyle="1" w:styleId="CodeBlock">
    <w:name w:val="Code Block"/>
    <w:rPr>
      <w:rFonts w:ascii="DejaVu Sans Mono" w:hAnsi="DejaVu Sans Mon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فنی نسخه اول کایرین</dc:title>
  <dc:subject>فهرست و فصل اول راهنمای فنی نسخه اول کایرین</dc:subject>
  <dc:creator>Mohammad Hossein Zakeri</dc:creator>
  <cp:keywords>KYRIN, Python, Audio Input, Digital Audio</cp:keywords>
  <dc:description>generated by python-docx</dc:description>
  <cp:lastModifiedBy/>
  <cp:revision>1</cp:revision>
  <dcterms:created xsi:type="dcterms:W3CDTF">2013-12-23T23:15:00Z</dcterms:created>
  <dcterms:modified xsi:type="dcterms:W3CDTF">2013-12-23T23:15:00Z</dcterms:modified>
  <cp:category/>
</cp:coreProperties>
</file>